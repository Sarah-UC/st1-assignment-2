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000000">
      <w:pPr>
        <w:pStyle w:val="Title"/>
        <w:jc w:val="center"/>
      </w:pPr>
      <w:r>
        <w:t>Refactoring SmartCare into a Layered Architecture</w:t>
      </w:r>
    </w:p>
    <w:p w14:paraId="630962A7" w14:textId="4777EBDD" w:rsidR="0010435D" w:rsidRDefault="00000000">
      <w:pPr>
        <w:jc w:val="center"/>
      </w:pPr>
      <w:r>
        <w:t xml:space="preserve">HUMAN ANALYSIS -&gt; REFACTOR -&gt; AI REVIEW -&gt; VERIFY | </w:t>
      </w:r>
      <w:r w:rsidR="00F71A2B">
        <w:t xml:space="preserve">1 </w:t>
      </w:r>
      <w:r>
        <w:t>hour</w:t>
      </w:r>
    </w:p>
    <w:p w14:paraId="7A1A7CFA" w14:textId="77777777" w:rsidR="0010435D" w:rsidRDefault="00000000">
      <w:pPr>
        <w:pStyle w:val="Heading1"/>
      </w:pPr>
      <w:r>
        <w:t>A - Inspect SmartCare v0.4</w:t>
      </w:r>
    </w:p>
    <w:p w14:paraId="1A963491" w14:textId="77777777" w:rsidR="00BA1A89" w:rsidRPr="00BA1A89" w:rsidRDefault="00000000" w:rsidP="00BA1A89">
      <w:r>
        <w:t>Identify domain, workflow, data-access and presentation responsibilities currently mixed together.</w:t>
      </w:r>
      <w:r w:rsidR="00BA1A89">
        <w:br/>
      </w:r>
      <w:r w:rsidR="00BA1A89" w:rsidRPr="00BA1A89">
        <w:t>The supplied Week 8 materials do not include the actual SmartCare v0.4 source code, so I could not verify individual v0.4 files directly.</w:t>
      </w:r>
    </w:p>
    <w:p w14:paraId="0F6B578D" w14:textId="77777777" w:rsidR="00BA1A89" w:rsidRPr="00BA1A89" w:rsidRDefault="00BA1A89" w:rsidP="00BA1A89">
      <w:r w:rsidRPr="00BA1A89">
        <w:t>Based on the architecture problem described in the Week 8 materials, the main concern is that presentation, workflow, domain and data-access responsibilities can become mixed together.</w:t>
      </w:r>
    </w:p>
    <w:p w14:paraId="240A6A88" w14:textId="77777777" w:rsidR="00BA1A89" w:rsidRPr="00BA1A89" w:rsidRDefault="00BA1A89" w:rsidP="00BA1A89">
      <w:r w:rsidRPr="00BA1A89">
        <w:t>The responsibilities should be separated as follows:</w:t>
      </w:r>
    </w:p>
    <w:p w14:paraId="3EA5A0A0" w14:textId="77777777" w:rsidR="00BA1A89" w:rsidRPr="00BA1A89" w:rsidRDefault="00BA1A89" w:rsidP="00BA1A89">
      <w:pPr>
        <w:numPr>
          <w:ilvl w:val="0"/>
          <w:numId w:val="10"/>
        </w:numPr>
      </w:pPr>
      <w:r w:rsidRPr="00BA1A89">
        <w:t>Presentation: user input and output.</w:t>
      </w:r>
    </w:p>
    <w:p w14:paraId="730FDCF5" w14:textId="77777777" w:rsidR="00BA1A89" w:rsidRPr="00BA1A89" w:rsidRDefault="00BA1A89" w:rsidP="00BA1A89">
      <w:pPr>
        <w:numPr>
          <w:ilvl w:val="0"/>
          <w:numId w:val="10"/>
        </w:numPr>
      </w:pPr>
      <w:r w:rsidRPr="00BA1A89">
        <w:t>Service: coordination of application use cases.</w:t>
      </w:r>
    </w:p>
    <w:p w14:paraId="429CA41B" w14:textId="77777777" w:rsidR="00BA1A89" w:rsidRPr="00BA1A89" w:rsidRDefault="00BA1A89" w:rsidP="00BA1A89">
      <w:pPr>
        <w:numPr>
          <w:ilvl w:val="0"/>
          <w:numId w:val="10"/>
        </w:numPr>
      </w:pPr>
      <w:r w:rsidRPr="00BA1A89">
        <w:t xml:space="preserve">Domain: Patient, Practitioner and Appointment </w:t>
      </w:r>
      <w:proofErr w:type="spellStart"/>
      <w:r w:rsidRPr="00BA1A89">
        <w:t>behaviour</w:t>
      </w:r>
      <w:proofErr w:type="spellEnd"/>
      <w:r w:rsidRPr="00BA1A89">
        <w:t xml:space="preserve"> and rules.</w:t>
      </w:r>
    </w:p>
    <w:p w14:paraId="0E507874" w14:textId="77777777" w:rsidR="00BA1A89" w:rsidRPr="00BA1A89" w:rsidRDefault="00BA1A89" w:rsidP="00BA1A89">
      <w:pPr>
        <w:numPr>
          <w:ilvl w:val="0"/>
          <w:numId w:val="10"/>
        </w:numPr>
      </w:pPr>
      <w:r w:rsidRPr="00BA1A89">
        <w:t>Repository: storage operations required by the service.</w:t>
      </w:r>
    </w:p>
    <w:p w14:paraId="4029A90C" w14:textId="77777777" w:rsidR="00BA1A89" w:rsidRPr="00BA1A89" w:rsidRDefault="00BA1A89" w:rsidP="00BA1A89">
      <w:pPr>
        <w:numPr>
          <w:ilvl w:val="0"/>
          <w:numId w:val="10"/>
        </w:numPr>
      </w:pPr>
      <w:r w:rsidRPr="00BA1A89">
        <w:t>Persistence: SQLite and SQL operations.</w:t>
      </w:r>
    </w:p>
    <w:p w14:paraId="1946FFF6" w14:textId="77777777" w:rsidR="00BA1A89" w:rsidRPr="00BA1A89" w:rsidRDefault="00BA1A89" w:rsidP="00BA1A89">
      <w:r w:rsidRPr="00BA1A89">
        <w:t>This separation reduces coupling and makes the system easier to test and maintain.</w:t>
      </w:r>
    </w:p>
    <w:p w14:paraId="69225D69" w14:textId="77777777" w:rsidR="0010435D" w:rsidRDefault="00000000">
      <w:pPr>
        <w:pStyle w:val="Heading1"/>
      </w:pPr>
      <w:r>
        <w:t>B - Propose Architecture</w:t>
      </w:r>
    </w:p>
    <w:p w14:paraId="69F32EFB" w14:textId="77777777" w:rsidR="00BA1A89" w:rsidRDefault="00000000" w:rsidP="00BA1A89">
      <w:r>
        <w:t>Draw Presentation -&gt; Service -&gt; Domain, with Service using a Repository abstraction and Persistence implementing it.</w:t>
      </w:r>
    </w:p>
    <w:p w14:paraId="00F149E2" w14:textId="7CF23357" w:rsidR="00B97034" w:rsidRPr="00B97034" w:rsidRDefault="00B97034" w:rsidP="00B97034">
      <w:r w:rsidRPr="00B97034">
        <w:t>I proposed a layered architecture where each layer has a clear responsibility.</w:t>
      </w:r>
      <w:r>
        <w:br/>
      </w:r>
      <w:r w:rsidRPr="00B97034">
        <w:t>Presentation handles user interaction and calls the service.</w:t>
      </w:r>
      <w:r>
        <w:br/>
      </w:r>
      <w:proofErr w:type="spellStart"/>
      <w:r w:rsidRPr="00B97034">
        <w:t>AppointmentService</w:t>
      </w:r>
      <w:proofErr w:type="spellEnd"/>
      <w:r w:rsidRPr="00B97034">
        <w:t xml:space="preserve"> coordinates application workflows such as booking, finding appointments and cancellation.</w:t>
      </w:r>
      <w:r>
        <w:br/>
      </w:r>
      <w:r w:rsidRPr="00B97034">
        <w:t>The Domain contains Patient, Practitioner and Appointment and their related rules.</w:t>
      </w:r>
      <w:r>
        <w:br/>
      </w:r>
      <w:proofErr w:type="spellStart"/>
      <w:r w:rsidRPr="00B97034">
        <w:t>AppointmentService</w:t>
      </w:r>
      <w:proofErr w:type="spellEnd"/>
      <w:r w:rsidRPr="00B97034">
        <w:t xml:space="preserve"> depends on the </w:t>
      </w:r>
      <w:proofErr w:type="spellStart"/>
      <w:r w:rsidRPr="00B97034">
        <w:t>AppointmentRepository</w:t>
      </w:r>
      <w:proofErr w:type="spellEnd"/>
      <w:r w:rsidRPr="00B97034">
        <w:t xml:space="preserve"> abstraction rather than directly depending on SQLite.</w:t>
      </w:r>
      <w:r>
        <w:br/>
      </w:r>
      <w:proofErr w:type="spellStart"/>
      <w:r w:rsidRPr="00B97034">
        <w:t>SQLiteAppointmentRepository</w:t>
      </w:r>
      <w:proofErr w:type="spellEnd"/>
      <w:r w:rsidRPr="00B97034">
        <w:t xml:space="preserve"> implements the repository contract and handles database operations.</w:t>
      </w:r>
    </w:p>
    <w:p w14:paraId="0AC5EDBC" w14:textId="77777777" w:rsidR="00BA1A89" w:rsidRDefault="00BA1A89" w:rsidP="00BA1A89"/>
    <w:p w14:paraId="666666B3" w14:textId="72A882DE" w:rsidR="0010435D" w:rsidRDefault="00BA1A89" w:rsidP="00BA1A89">
      <w:r>
        <w:lastRenderedPageBreak/>
        <w:tab/>
      </w:r>
      <w:r>
        <w:t xml:space="preserve">                 Presentation</w:t>
      </w:r>
      <w:r>
        <w:br/>
      </w:r>
      <w:r>
        <w:t xml:space="preserve">                     </w:t>
      </w:r>
      <w:r>
        <w:tab/>
        <w:t xml:space="preserve">          </w:t>
      </w:r>
      <w:r>
        <w:t xml:space="preserve"> |</w:t>
      </w:r>
      <w:r>
        <w:br/>
        <w:t xml:space="preserve">                      </w:t>
      </w:r>
      <w:r>
        <w:t xml:space="preserve">                      v</w:t>
      </w:r>
      <w:r>
        <w:br/>
      </w:r>
      <w:r>
        <w:t xml:space="preserve">            </w:t>
      </w:r>
      <w:r>
        <w:tab/>
        <w:t xml:space="preserve">    </w:t>
      </w:r>
      <w:r>
        <w:t xml:space="preserve">  </w:t>
      </w:r>
      <w:proofErr w:type="spellStart"/>
      <w:r>
        <w:t>AppointmentService</w:t>
      </w:r>
      <w:proofErr w:type="spellEnd"/>
      <w:r>
        <w:br/>
      </w:r>
      <w:r>
        <w:t xml:space="preserve">                     </w:t>
      </w:r>
      <w:r>
        <w:t xml:space="preserve">                      </w:t>
      </w:r>
      <w:r>
        <w:t xml:space="preserve"> |</w:t>
      </w:r>
      <w:r>
        <w:br/>
        <w:t xml:space="preserve">            </w:t>
      </w:r>
      <w:r>
        <w:t xml:space="preserve">          +-----------+-----------+</w:t>
      </w:r>
      <w:r>
        <w:br/>
      </w:r>
      <w:r>
        <w:t xml:space="preserve">     </w:t>
      </w:r>
      <w:r>
        <w:t xml:space="preserve">            </w:t>
      </w:r>
      <w:r>
        <w:t xml:space="preserve">     |                     </w:t>
      </w:r>
      <w:r>
        <w:t xml:space="preserve">                  </w:t>
      </w:r>
      <w:r>
        <w:t xml:space="preserve"> </w:t>
      </w:r>
      <w:r>
        <w:t xml:space="preserve"> </w:t>
      </w:r>
      <w:r>
        <w:t xml:space="preserve"> |</w:t>
      </w:r>
      <w:r>
        <w:br/>
        <w:t xml:space="preserve">           </w:t>
      </w:r>
      <w:r>
        <w:t xml:space="preserve">          v                     </w:t>
      </w:r>
      <w:r>
        <w:t xml:space="preserve">                   </w:t>
      </w:r>
      <w:r>
        <w:t xml:space="preserve"> </w:t>
      </w:r>
      <w:proofErr w:type="spellStart"/>
      <w:r>
        <w:t>v</w:t>
      </w:r>
      <w:proofErr w:type="spellEnd"/>
      <w:r>
        <w:br/>
      </w:r>
      <w:r>
        <w:t xml:space="preserve">       </w:t>
      </w:r>
      <w:r>
        <w:t xml:space="preserve">      </w:t>
      </w:r>
      <w:r>
        <w:t xml:space="preserve">Domain          </w:t>
      </w:r>
      <w:r>
        <w:t xml:space="preserve"> </w:t>
      </w:r>
      <w:proofErr w:type="spellStart"/>
      <w:r>
        <w:t>AppointmentRepository</w:t>
      </w:r>
      <w:proofErr w:type="spellEnd"/>
      <w:r>
        <w:br/>
      </w:r>
      <w:r>
        <w:t xml:space="preserve">                                 </w:t>
      </w:r>
      <w:r>
        <w:t xml:space="preserve">                              </w:t>
      </w:r>
      <w:r>
        <w:t xml:space="preserve"> ^</w:t>
      </w:r>
      <w:r>
        <w:br/>
      </w:r>
      <w:r>
        <w:t xml:space="preserve">                              </w:t>
      </w:r>
      <w:r>
        <w:t xml:space="preserve">    </w:t>
      </w:r>
      <w:r>
        <w:t xml:space="preserve"> </w:t>
      </w:r>
      <w:r>
        <w:t xml:space="preserve">        </w:t>
      </w:r>
      <w:r>
        <w:t xml:space="preserve"> </w:t>
      </w:r>
      <w:r w:rsidR="00B97034">
        <w:t xml:space="preserve">                  </w:t>
      </w:r>
      <w:r>
        <w:t xml:space="preserve"> </w:t>
      </w:r>
      <w:r>
        <w:t xml:space="preserve"> </w:t>
      </w:r>
      <w:r>
        <w:t xml:space="preserve"> |</w:t>
      </w:r>
      <w:r>
        <w:br/>
      </w:r>
      <w:r>
        <w:t xml:space="preserve">                                </w:t>
      </w:r>
      <w:r>
        <w:t xml:space="preserve">    </w:t>
      </w:r>
      <w:r>
        <w:t xml:space="preserve"> </w:t>
      </w:r>
      <w:r>
        <w:t xml:space="preserve">        </w:t>
      </w:r>
      <w:r w:rsidR="00B97034">
        <w:t xml:space="preserve">                  </w:t>
      </w:r>
      <w:r>
        <w:t xml:space="preserve"> </w:t>
      </w:r>
      <w:r>
        <w:t xml:space="preserve"> |</w:t>
      </w:r>
      <w:r>
        <w:br/>
      </w:r>
      <w:r>
        <w:t xml:space="preserve">                  </w:t>
      </w:r>
      <w:r w:rsidR="00B97034">
        <w:t xml:space="preserve">                  </w:t>
      </w:r>
      <w:r>
        <w:t xml:space="preserve"> </w:t>
      </w:r>
      <w:proofErr w:type="spellStart"/>
      <w:r>
        <w:t>SQLiteAppointmentRepository</w:t>
      </w:r>
      <w:proofErr w:type="spellEnd"/>
      <w:r>
        <w:br/>
      </w:r>
      <w:r>
        <w:t xml:space="preserve">                                </w:t>
      </w:r>
      <w:r>
        <w:t xml:space="preserve">          </w:t>
      </w:r>
      <w:r w:rsidR="00B97034">
        <w:t xml:space="preserve">                   </w:t>
      </w:r>
      <w:r>
        <w:t xml:space="preserve"> </w:t>
      </w:r>
      <w:r>
        <w:t xml:space="preserve">  |</w:t>
      </w:r>
      <w:r>
        <w:br/>
      </w:r>
      <w:r>
        <w:t xml:space="preserve">                                </w:t>
      </w:r>
      <w:r>
        <w:t xml:space="preserve">         </w:t>
      </w:r>
      <w:r w:rsidR="00B97034">
        <w:t xml:space="preserve">                   </w:t>
      </w:r>
      <w:r>
        <w:t xml:space="preserve"> </w:t>
      </w:r>
      <w:r>
        <w:t xml:space="preserve">  v</w:t>
      </w:r>
      <w:r>
        <w:br/>
      </w:r>
      <w:r>
        <w:t xml:space="preserve">                             </w:t>
      </w:r>
      <w:r>
        <w:t xml:space="preserve">     </w:t>
      </w:r>
      <w:r>
        <w:t xml:space="preserve"> </w:t>
      </w:r>
      <w:r w:rsidR="00B97034">
        <w:t xml:space="preserve">                    </w:t>
      </w:r>
      <w:r>
        <w:t xml:space="preserve"> SQLite</w:t>
      </w:r>
    </w:p>
    <w:p w14:paraId="017ECDE7" w14:textId="77777777" w:rsidR="0010435D" w:rsidRDefault="00000000">
      <w:pPr>
        <w:pStyle w:val="Heading1"/>
      </w:pPr>
      <w:r>
        <w:t>C - Create Package Structure</w:t>
      </w:r>
    </w:p>
    <w:p w14:paraId="4CEB4B88" w14:textId="77777777" w:rsidR="00B97034" w:rsidRDefault="00000000" w:rsidP="00B97034">
      <w:r>
        <w:t>Create domain/, services/, repositories/, persistence/ and presentation/ or a justified equivalent.</w:t>
      </w:r>
      <w:r w:rsidR="00B97034">
        <w:br/>
      </w:r>
      <w:r w:rsidR="00B97034" w:rsidRPr="00B97034">
        <w:t>I created the following package structure to separate the responsibilities:</w:t>
      </w:r>
    </w:p>
    <w:p w14:paraId="78ADC778" w14:textId="15EB416A" w:rsidR="0010435D" w:rsidRDefault="00B97034" w:rsidP="00B97034">
      <w:pPr>
        <w:ind w:left="1440"/>
      </w:pPr>
      <w:r>
        <w:br/>
      </w:r>
      <w:r>
        <w:t>week8/</w:t>
      </w:r>
      <w:r>
        <w:br/>
      </w:r>
      <w:r>
        <w:rPr>
          <w:rFonts w:hint="eastAsia"/>
        </w:rPr>
        <w:t>│</w:t>
      </w:r>
      <w:r>
        <w:br/>
      </w:r>
      <w:r>
        <w:rPr>
          <w:rFonts w:hint="eastAsia"/>
        </w:rPr>
        <w:t>├──</w:t>
      </w:r>
      <w:r>
        <w:rPr>
          <w:rFonts w:hint="eastAsia"/>
        </w:rPr>
        <w:t xml:space="preserve"> domain/</w:t>
      </w:r>
      <w:r>
        <w:br/>
      </w:r>
      <w:r>
        <w:rPr>
          <w:rFonts w:hint="eastAsia"/>
        </w:rPr>
        <w:t>│</w:t>
      </w:r>
      <w:r>
        <w:rPr>
          <w:rFonts w:hint="eastAsia"/>
        </w:rPr>
        <w:t xml:space="preserve">   </w:t>
      </w:r>
      <w:r>
        <w:rPr>
          <w:rFonts w:hint="eastAsia"/>
        </w:rPr>
        <w:t>├──</w:t>
      </w:r>
      <w:r>
        <w:rPr>
          <w:rFonts w:hint="eastAsia"/>
        </w:rPr>
        <w:t xml:space="preserve"> __init__.py</w:t>
      </w:r>
      <w:r>
        <w:br/>
      </w:r>
      <w:r>
        <w:rPr>
          <w:rFonts w:hint="eastAsia"/>
        </w:rPr>
        <w:t>│</w:t>
      </w:r>
      <w:r>
        <w:rPr>
          <w:rFonts w:hint="eastAsia"/>
        </w:rPr>
        <w:t xml:space="preserve">   </w:t>
      </w:r>
      <w:r>
        <w:rPr>
          <w:rFonts w:hint="eastAsia"/>
        </w:rPr>
        <w:t>├──</w:t>
      </w:r>
      <w:r>
        <w:rPr>
          <w:rFonts w:hint="eastAsia"/>
        </w:rPr>
        <w:t xml:space="preserve"> patient.py</w:t>
      </w:r>
      <w:r>
        <w:br/>
      </w:r>
      <w:r>
        <w:rPr>
          <w:rFonts w:hint="eastAsia"/>
        </w:rPr>
        <w:t>│</w:t>
      </w:r>
      <w:r>
        <w:rPr>
          <w:rFonts w:hint="eastAsia"/>
        </w:rPr>
        <w:t xml:space="preserve">   </w:t>
      </w:r>
      <w:r>
        <w:rPr>
          <w:rFonts w:hint="eastAsia"/>
        </w:rPr>
        <w:t>├──</w:t>
      </w:r>
      <w:r>
        <w:rPr>
          <w:rFonts w:hint="eastAsia"/>
        </w:rPr>
        <w:t xml:space="preserve"> practitioner.py</w:t>
      </w:r>
      <w:r>
        <w:br/>
      </w:r>
      <w:r>
        <w:rPr>
          <w:rFonts w:hint="eastAsia"/>
        </w:rPr>
        <w:t>│</w:t>
      </w:r>
      <w:r>
        <w:rPr>
          <w:rFonts w:hint="eastAsia"/>
        </w:rPr>
        <w:t xml:space="preserve">   </w:t>
      </w:r>
      <w:r>
        <w:rPr>
          <w:rFonts w:hint="eastAsia"/>
        </w:rPr>
        <w:t>└──</w:t>
      </w:r>
      <w:r>
        <w:rPr>
          <w:rFonts w:hint="eastAsia"/>
        </w:rPr>
        <w:t xml:space="preserve"> appointment.py</w:t>
      </w:r>
      <w:r>
        <w:br/>
      </w:r>
      <w:r>
        <w:rPr>
          <w:rFonts w:hint="eastAsia"/>
        </w:rPr>
        <w:t>│</w:t>
      </w:r>
      <w:r>
        <w:br/>
      </w:r>
      <w:r>
        <w:rPr>
          <w:rFonts w:hint="eastAsia"/>
        </w:rPr>
        <w:t>├──</w:t>
      </w:r>
      <w:r>
        <w:rPr>
          <w:rFonts w:hint="eastAsia"/>
        </w:rPr>
        <w:t xml:space="preserve"> services/</w:t>
      </w:r>
      <w:r>
        <w:br/>
      </w:r>
      <w:r>
        <w:rPr>
          <w:rFonts w:hint="eastAsia"/>
        </w:rPr>
        <w:t>│</w:t>
      </w:r>
      <w:r>
        <w:rPr>
          <w:rFonts w:hint="eastAsia"/>
        </w:rPr>
        <w:t xml:space="preserve">   </w:t>
      </w:r>
      <w:r>
        <w:rPr>
          <w:rFonts w:hint="eastAsia"/>
        </w:rPr>
        <w:t>├──</w:t>
      </w:r>
      <w:r>
        <w:rPr>
          <w:rFonts w:hint="eastAsia"/>
        </w:rPr>
        <w:t xml:space="preserve"> __init__.py</w:t>
      </w:r>
      <w:r>
        <w:br/>
      </w:r>
      <w:r>
        <w:rPr>
          <w:rFonts w:hint="eastAsia"/>
        </w:rPr>
        <w:t>│</w:t>
      </w:r>
      <w:r>
        <w:rPr>
          <w:rFonts w:hint="eastAsia"/>
        </w:rPr>
        <w:t xml:space="preserve">   </w:t>
      </w:r>
      <w:r>
        <w:rPr>
          <w:rFonts w:hint="eastAsia"/>
        </w:rPr>
        <w:t>└──</w:t>
      </w:r>
      <w:r>
        <w:rPr>
          <w:rFonts w:hint="eastAsia"/>
        </w:rPr>
        <w:t xml:space="preserve"> appointment_service.py</w:t>
      </w:r>
      <w:r>
        <w:br/>
      </w:r>
      <w:r>
        <w:rPr>
          <w:rFonts w:hint="eastAsia"/>
        </w:rPr>
        <w:t>│</w:t>
      </w:r>
      <w:r>
        <w:br/>
      </w:r>
      <w:r>
        <w:rPr>
          <w:rFonts w:hint="eastAsia"/>
        </w:rPr>
        <w:t>├──</w:t>
      </w:r>
      <w:r>
        <w:rPr>
          <w:rFonts w:hint="eastAsia"/>
        </w:rPr>
        <w:t xml:space="preserve"> repositories/</w:t>
      </w:r>
      <w:r>
        <w:br/>
      </w:r>
      <w:r>
        <w:rPr>
          <w:rFonts w:hint="eastAsia"/>
        </w:rPr>
        <w:t>│</w:t>
      </w:r>
      <w:r>
        <w:rPr>
          <w:rFonts w:hint="eastAsia"/>
        </w:rPr>
        <w:t xml:space="preserve">   </w:t>
      </w:r>
      <w:r>
        <w:rPr>
          <w:rFonts w:hint="eastAsia"/>
        </w:rPr>
        <w:t>├──</w:t>
      </w:r>
      <w:r>
        <w:rPr>
          <w:rFonts w:hint="eastAsia"/>
        </w:rPr>
        <w:t xml:space="preserve"> __init__.py</w:t>
      </w:r>
      <w:r>
        <w:br/>
      </w:r>
      <w:r>
        <w:rPr>
          <w:rFonts w:hint="eastAsia"/>
        </w:rPr>
        <w:t>│</w:t>
      </w:r>
      <w:r>
        <w:rPr>
          <w:rFonts w:hint="eastAsia"/>
        </w:rPr>
        <w:t xml:space="preserve">   </w:t>
      </w:r>
      <w:r>
        <w:rPr>
          <w:rFonts w:hint="eastAsia"/>
        </w:rPr>
        <w:t>└──</w:t>
      </w:r>
      <w:r>
        <w:rPr>
          <w:rFonts w:hint="eastAsia"/>
        </w:rPr>
        <w:t xml:space="preserve"> appointment_repository.py</w:t>
      </w:r>
      <w:r>
        <w:br/>
      </w:r>
      <w:r>
        <w:rPr>
          <w:rFonts w:hint="eastAsia"/>
        </w:rPr>
        <w:t>│</w:t>
      </w:r>
      <w:r>
        <w:br/>
      </w:r>
      <w:r>
        <w:rPr>
          <w:rFonts w:hint="eastAsia"/>
        </w:rPr>
        <w:t>├──</w:t>
      </w:r>
      <w:r>
        <w:rPr>
          <w:rFonts w:hint="eastAsia"/>
        </w:rPr>
        <w:t xml:space="preserve"> persistence/</w:t>
      </w:r>
      <w:r>
        <w:br/>
      </w:r>
      <w:r>
        <w:rPr>
          <w:rFonts w:hint="eastAsia"/>
        </w:rPr>
        <w:t>│</w:t>
      </w:r>
      <w:r>
        <w:rPr>
          <w:rFonts w:hint="eastAsia"/>
        </w:rPr>
        <w:t xml:space="preserve">   </w:t>
      </w:r>
      <w:r>
        <w:rPr>
          <w:rFonts w:hint="eastAsia"/>
        </w:rPr>
        <w:t>├──</w:t>
      </w:r>
      <w:r>
        <w:rPr>
          <w:rFonts w:hint="eastAsia"/>
        </w:rPr>
        <w:t xml:space="preserve"> __init__.py</w:t>
      </w:r>
      <w:r>
        <w:br/>
      </w:r>
      <w:r>
        <w:rPr>
          <w:rFonts w:hint="eastAsia"/>
        </w:rPr>
        <w:t>│</w:t>
      </w:r>
      <w:r>
        <w:rPr>
          <w:rFonts w:hint="eastAsia"/>
        </w:rPr>
        <w:t xml:space="preserve">   </w:t>
      </w:r>
      <w:r>
        <w:rPr>
          <w:rFonts w:hint="eastAsia"/>
        </w:rPr>
        <w:t>└──</w:t>
      </w:r>
      <w:r>
        <w:rPr>
          <w:rFonts w:hint="eastAsia"/>
        </w:rPr>
        <w:t xml:space="preserve"> sqlite_appointment_repository.py</w:t>
      </w:r>
      <w:r>
        <w:br/>
      </w:r>
      <w:r>
        <w:rPr>
          <w:rFonts w:hint="eastAsia"/>
        </w:rPr>
        <w:t>│</w:t>
      </w:r>
      <w:r>
        <w:br/>
      </w:r>
      <w:r>
        <w:rPr>
          <w:rFonts w:hint="eastAsia"/>
        </w:rPr>
        <w:t>├──</w:t>
      </w:r>
      <w:r>
        <w:rPr>
          <w:rFonts w:hint="eastAsia"/>
        </w:rPr>
        <w:t xml:space="preserve"> presentation/</w:t>
      </w:r>
      <w:r>
        <w:br/>
      </w:r>
      <w:r>
        <w:rPr>
          <w:rFonts w:hint="eastAsia"/>
        </w:rPr>
        <w:t>│</w:t>
      </w:r>
      <w:r>
        <w:rPr>
          <w:rFonts w:hint="eastAsia"/>
        </w:rPr>
        <w:t xml:space="preserve">   </w:t>
      </w:r>
      <w:r>
        <w:rPr>
          <w:rFonts w:hint="eastAsia"/>
        </w:rPr>
        <w:t>├──</w:t>
      </w:r>
      <w:r>
        <w:rPr>
          <w:rFonts w:hint="eastAsia"/>
        </w:rPr>
        <w:t xml:space="preserve"> __init__.py</w:t>
      </w:r>
      <w:r>
        <w:br/>
      </w:r>
      <w:r>
        <w:rPr>
          <w:rFonts w:hint="eastAsia"/>
        </w:rPr>
        <w:t>│</w:t>
      </w:r>
      <w:r>
        <w:rPr>
          <w:rFonts w:hint="eastAsia"/>
        </w:rPr>
        <w:t xml:space="preserve">   </w:t>
      </w:r>
      <w:r>
        <w:rPr>
          <w:rFonts w:hint="eastAsia"/>
        </w:rPr>
        <w:t>└──</w:t>
      </w:r>
      <w:r>
        <w:rPr>
          <w:rFonts w:hint="eastAsia"/>
        </w:rPr>
        <w:t xml:space="preserve"> cli.py</w:t>
      </w:r>
      <w:r>
        <w:br/>
      </w:r>
      <w:r>
        <w:rPr>
          <w:rFonts w:hint="eastAsia"/>
        </w:rPr>
        <w:lastRenderedPageBreak/>
        <w:t>│</w:t>
      </w:r>
      <w:r>
        <w:br/>
      </w:r>
      <w:r>
        <w:rPr>
          <w:rFonts w:hint="eastAsia"/>
        </w:rPr>
        <w:t>└──</w:t>
      </w:r>
      <w:r>
        <w:rPr>
          <w:rFonts w:hint="eastAsia"/>
        </w:rPr>
        <w:t xml:space="preserve"> tests/</w:t>
      </w:r>
      <w:r>
        <w:br/>
      </w:r>
      <w:r>
        <w:rPr>
          <w:rFonts w:hint="eastAsia"/>
        </w:rPr>
        <w:t xml:space="preserve">    </w:t>
      </w:r>
      <w:r>
        <w:rPr>
          <w:rFonts w:hint="eastAsia"/>
        </w:rPr>
        <w:t>├──</w:t>
      </w:r>
      <w:r>
        <w:rPr>
          <w:rFonts w:hint="eastAsia"/>
        </w:rPr>
        <w:t xml:space="preserve"> __init__.py</w:t>
      </w:r>
      <w:r>
        <w:br/>
      </w:r>
      <w:r>
        <w:rPr>
          <w:rFonts w:hint="eastAsia"/>
        </w:rPr>
        <w:t xml:space="preserve">    </w:t>
      </w:r>
      <w:r>
        <w:rPr>
          <w:rFonts w:hint="eastAsia"/>
        </w:rPr>
        <w:t>├──</w:t>
      </w:r>
      <w:r>
        <w:rPr>
          <w:rFonts w:hint="eastAsia"/>
        </w:rPr>
        <w:t xml:space="preserve"> test_patient.py</w:t>
      </w:r>
      <w:r>
        <w:br/>
      </w:r>
      <w:r>
        <w:rPr>
          <w:rFonts w:hint="eastAsia"/>
        </w:rPr>
        <w:t xml:space="preserve">    </w:t>
      </w:r>
      <w:r>
        <w:rPr>
          <w:rFonts w:hint="eastAsia"/>
        </w:rPr>
        <w:t>├──</w:t>
      </w:r>
      <w:r>
        <w:rPr>
          <w:rFonts w:hint="eastAsia"/>
        </w:rPr>
        <w:t xml:space="preserve"> test_practitioner.py</w:t>
      </w:r>
      <w:r>
        <w:br/>
      </w:r>
      <w:r>
        <w:rPr>
          <w:rFonts w:hint="eastAsia"/>
        </w:rPr>
        <w:t xml:space="preserve">    </w:t>
      </w:r>
      <w:r>
        <w:rPr>
          <w:rFonts w:hint="eastAsia"/>
        </w:rPr>
        <w:t>├──</w:t>
      </w:r>
      <w:r>
        <w:rPr>
          <w:rFonts w:hint="eastAsia"/>
        </w:rPr>
        <w:t xml:space="preserve"> test_appointment.py</w:t>
      </w:r>
      <w:r>
        <w:br/>
      </w:r>
      <w:r>
        <w:rPr>
          <w:rFonts w:hint="eastAsia"/>
        </w:rPr>
        <w:t xml:space="preserve">    </w:t>
      </w:r>
      <w:r>
        <w:rPr>
          <w:rFonts w:hint="eastAsia"/>
        </w:rPr>
        <w:t>└──</w:t>
      </w:r>
      <w:r>
        <w:rPr>
          <w:rFonts w:hint="eastAsia"/>
        </w:rPr>
        <w:t xml:space="preserve"> test_appointment_service.py</w:t>
      </w:r>
    </w:p>
    <w:p w14:paraId="3DCA3B69" w14:textId="77777777" w:rsidR="0010435D" w:rsidRDefault="00000000">
      <w:pPr>
        <w:pStyle w:val="Heading1"/>
      </w:pPr>
      <w:r>
        <w:t xml:space="preserve">D - Introduce </w:t>
      </w:r>
      <w:proofErr w:type="spellStart"/>
      <w:r>
        <w:t>AppointmentService</w:t>
      </w:r>
      <w:proofErr w:type="spellEnd"/>
    </w:p>
    <w:p w14:paraId="1255F10E" w14:textId="77777777" w:rsidR="0010435D" w:rsidRDefault="00000000">
      <w:r>
        <w:t xml:space="preserve">Move workflow coordination into a focused service without stealing Appointment domain </w:t>
      </w:r>
      <w:proofErr w:type="spellStart"/>
      <w:r>
        <w:t>behaviour</w:t>
      </w:r>
      <w:proofErr w:type="spellEnd"/>
      <w:r>
        <w:t>.</w:t>
      </w:r>
    </w:p>
    <w:p>
      <w:pPr/>
      <w:r>
        <w:t>AppointmentService coordinates the booking, lookup, history, cancellation and practitioner appointment use cases. It uses the repository to find and save appointments.</w:t>
      </w:r>
    </w:p>
    <w:p>
      <w:pPr/>
      <w:r>
        <w:t>Appointment keeps its own behaviour, including appointment validation, the exact-time duplicate check, status changes and cancellation. The service coordinates these steps without moving those rules out of the domain object.</w:t>
      </w:r>
    </w:p>
    <w:p w14:paraId="060D6BA0" w14:textId="77777777" w:rsidR="0010435D" w:rsidRDefault="00000000">
      <w:pPr>
        <w:pStyle w:val="Heading1"/>
      </w:pPr>
      <w:r>
        <w:t>E - Repository Abstraction</w:t>
      </w:r>
    </w:p>
    <w:p w14:paraId="4BE67BD1" w14:textId="77777777" w:rsidR="0010435D" w:rsidRDefault="00000000">
      <w:r>
        <w:t xml:space="preserve">Define a small </w:t>
      </w:r>
      <w:proofErr w:type="spellStart"/>
      <w:r>
        <w:t>AppointmentRepository</w:t>
      </w:r>
      <w:proofErr w:type="spellEnd"/>
      <w:r>
        <w:t xml:space="preserve"> contract using only current use-case needs.</w:t>
      </w:r>
    </w:p>
    <w:p>
      <w:pPr/>
      <w:r>
        <w:t>AppointmentRepository is a small Protocol with the methods save(appointment), find_by_id(appointment_id) and list_all(). These are the operations used by the current AppointmentService use cases.</w:t>
      </w:r>
    </w:p>
    <w:p>
      <w:pPr/>
      <w:r>
        <w:t>SQLiteAppointmentRepository implements this contract in persistence/. It handles SQL and converts database rows back into domain objects. AppointmentService imports the Protocol and does not import sqlite3 or the concrete SQLite class.</w:t>
      </w:r>
    </w:p>
    <w:p w14:paraId="6428DE96" w14:textId="77777777" w:rsidR="0010435D" w:rsidRDefault="00000000">
      <w:pPr>
        <w:pStyle w:val="Heading1"/>
      </w:pPr>
      <w:r>
        <w:t>F - AI Architecture Review</w:t>
      </w:r>
    </w:p>
    <w:p w14:paraId="0EEFFC48" w14:textId="77777777" w:rsidR="0010435D" w:rsidRDefault="00000000">
      <w:r>
        <w:t>Ask AI to review dependency direction, misplaced responsibilities and unnecessary complexity; request simplest justified improvements.</w:t>
      </w:r>
    </w:p>
    <w:p>
      <w:pPr/>
      <w:r>
        <w:t>The review supported keeping workflow coordination in AppointmentService and keeping the repository contract small, with SQLite in the persistence layer. Both suggestions solve responsibilities visible in the supplied v0.5 code and fit the lab requirements.</w:t>
      </w:r>
    </w:p>
    <w:p>
      <w:pPr/>
      <w:r>
        <w:t>The review also suggested treating overlapping appointment durations as conflicts. I modified this because the supplied requirements do not define appointment duration or an overlap policy. The implementation checks the same practitioner at the exact same datetime.</w:t>
      </w:r>
    </w:p>
    <w:p>
      <w:pPr/>
      <w:r>
        <w:t>I rejected or deferred microservices, an event bus, extra interfaces and a dependency-injection framework because the current small application has no requirement for them.</w:t>
      </w:r>
    </w:p>
    <w:p w14:paraId="27AE1D31" w14:textId="77777777" w:rsidR="0010435D" w:rsidRDefault="00000000">
      <w:pPr>
        <w:pStyle w:val="Heading1"/>
      </w:pPr>
      <w:r>
        <w:t>G - Refactor and Verify</w:t>
      </w:r>
    </w:p>
    <w:p w14:paraId="5DA29BC5" w14:textId="77777777" w:rsidR="0010435D" w:rsidRDefault="00000000">
      <w:r>
        <w:t xml:space="preserve">Apply only justified changes and confirm required </w:t>
      </w:r>
      <w:proofErr w:type="spellStart"/>
      <w:r>
        <w:t>behaviour</w:t>
      </w:r>
      <w:proofErr w:type="spellEnd"/>
      <w:r>
        <w:t xml:space="preserve"> remains unchanged.</w:t>
      </w:r>
    </w:p>
    <w:p>
      <w:pPr/>
      <w:r>
        <w:t>The v0.5 project has separate domain/, services/, repositories/, persistence/ and presentation/ packages. The service uses the repository Protocol, and the SQLite implementation contains the database operations.</w:t>
      </w:r>
    </w:p>
    <w:p>
      <w:pPr/>
      <w:r>
        <w:t>The included tests cover domain validation and appointment behaviour, service booking and cancellation, and SQLite storage. The README gives the command python -m unittest discover -s tests -v to run them. The documented behavior includes rejecting an exact-time duplicate for the same practitioner and retaining a cancelled appointment in history.</w:t>
      </w:r>
    </w:p>
    <w:p w14:paraId="423EAC88" w14:textId="77777777" w:rsidR="0010435D" w:rsidRDefault="00000000">
      <w:pPr>
        <w:pStyle w:val="Heading1"/>
      </w:pPr>
      <w:r>
        <w:t>H - Reflection</w:t>
      </w:r>
    </w:p>
    <w:p w14:paraId="796DC0AF" w14:textId="77777777" w:rsidR="0010435D" w:rsidRDefault="00000000">
      <w:r>
        <w:t>Document one AI suggestion accepted, one modified and one rejected/deferred.</w:t>
      </w:r>
    </w:p>
    <w:p>
      <w:pPr/>
      <w:r>
        <w:t>Accepted: move booking and cancellation coordination into AppointmentService. This keeps the workflow out of the CLI while Appointment retains its status rules.</w:t>
      </w:r>
    </w:p>
    <w:p>
      <w:pPr/>
      <w:r>
        <w:t>Modified: the suggestion to reject overlapping appointments was limited to an exact same-practitioner, same-datetime duplicate because appointment duration and overlap rules were not supplied.</w:t>
      </w:r>
    </w:p>
    <w:p>
      <w:pPr/>
      <w:r>
        <w:t>Rejected/deferred: microservices, an event bus, many extra interfaces and a dependency-injection framework. They are not needed for the current requirements.</w:t>
      </w:r>
    </w:p>
    <w:p>
      <w:pPr/>
      <w:r>
        <w:t>I learned that separating responsibilities does not mean adding a pattern for every class. A small service and repository boundary made the code easier to follow while keeping the design suitable for this project.</w:t>
      </w:r>
    </w:p>
    <w:p w14:paraId="0285ED44" w14:textId="77777777" w:rsidR="0010435D" w:rsidRDefault="00000000">
      <w:pPr>
        <w:pStyle w:val="Heading1"/>
      </w:pPr>
      <w:r>
        <w:t>Suggested AI prompt</w:t>
      </w:r>
    </w:p>
    <w:p w14:paraId="66EC0E8F" w14:textId="77777777" w:rsidR="0010435D" w:rsidRDefault="00000000">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8E749F"/>
    <w:multiLevelType w:val="multilevel"/>
    <w:tmpl w:val="7A7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 w:numId="10" w16cid:durableId="6127882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5D"/>
    <w:rsid w:val="0015074B"/>
    <w:rsid w:val="0029639D"/>
    <w:rsid w:val="00326F90"/>
    <w:rsid w:val="005545AB"/>
    <w:rsid w:val="006401D8"/>
    <w:rsid w:val="00AA1D8D"/>
    <w:rsid w:val="00B47730"/>
    <w:rsid w:val="00B65FE3"/>
    <w:rsid w:val="00B97034"/>
    <w:rsid w:val="00BA1A89"/>
    <w:rsid w:val="00CB0664"/>
    <w:rsid w:val="00E023E2"/>
    <w:rsid w:val="00F71A2B"/>
    <w:rsid w:val="00FC693F"/>
    <w:rsid w:val="00FE65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A1A8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1795">
      <w:bodyDiv w:val="1"/>
      <w:marLeft w:val="0"/>
      <w:marRight w:val="0"/>
      <w:marTop w:val="0"/>
      <w:marBottom w:val="0"/>
      <w:divBdr>
        <w:top w:val="none" w:sz="0" w:space="0" w:color="auto"/>
        <w:left w:val="none" w:sz="0" w:space="0" w:color="auto"/>
        <w:bottom w:val="none" w:sz="0" w:space="0" w:color="auto"/>
        <w:right w:val="none" w:sz="0" w:space="0" w:color="auto"/>
      </w:divBdr>
    </w:div>
    <w:div w:id="829752186">
      <w:bodyDiv w:val="1"/>
      <w:marLeft w:val="0"/>
      <w:marRight w:val="0"/>
      <w:marTop w:val="0"/>
      <w:marBottom w:val="0"/>
      <w:divBdr>
        <w:top w:val="none" w:sz="0" w:space="0" w:color="auto"/>
        <w:left w:val="none" w:sz="0" w:space="0" w:color="auto"/>
        <w:bottom w:val="none" w:sz="0" w:space="0" w:color="auto"/>
        <w:right w:val="none" w:sz="0" w:space="0" w:color="auto"/>
      </w:divBdr>
    </w:div>
    <w:div w:id="1359891247">
      <w:bodyDiv w:val="1"/>
      <w:marLeft w:val="0"/>
      <w:marRight w:val="0"/>
      <w:marTop w:val="0"/>
      <w:marBottom w:val="0"/>
      <w:divBdr>
        <w:top w:val="none" w:sz="0" w:space="0" w:color="auto"/>
        <w:left w:val="none" w:sz="0" w:space="0" w:color="auto"/>
        <w:bottom w:val="none" w:sz="0" w:space="0" w:color="auto"/>
        <w:right w:val="none" w:sz="0" w:space="0" w:color="auto"/>
      </w:divBdr>
    </w:div>
    <w:div w:id="20019590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KALOS</cp:lastModifiedBy>
  <cp:revision>4</cp:revision>
  <dcterms:created xsi:type="dcterms:W3CDTF">2013-12-23T23:15:00Z</dcterms:created>
  <dcterms:modified xsi:type="dcterms:W3CDTF">2026-10-03T10:45:00Z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