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F170E" w14:textId="77777777" w:rsidR="001C24F0" w:rsidRDefault="001C24F0">
      <w:pPr>
        <w:pStyle w:val="Title"/>
        <w:jc w:val="center"/>
      </w:pPr>
      <w:r>
        <w:t>Stage 1 Tutorial Activity</w:t>
      </w:r>
    </w:p>
    <w:p w14:paraId="65E67ED1" w14:textId="20DF7674" w:rsidR="0061036F" w:rsidRDefault="00000000">
      <w:pPr>
        <w:pStyle w:val="Title"/>
        <w:jc w:val="center"/>
      </w:pPr>
      <w:r>
        <w:t xml:space="preserve"> - Why </w:t>
      </w:r>
      <w:r w:rsidR="001C24F0">
        <w:t>Software Engineering</w:t>
      </w:r>
      <w:r>
        <w:t xml:space="preserve"> Still Matters</w:t>
      </w:r>
    </w:p>
    <w:p w14:paraId="569C1162" w14:textId="3354EAE3" w:rsidR="0061036F" w:rsidRDefault="001C24F0">
      <w:pPr>
        <w:jc w:val="center"/>
      </w:pPr>
      <w:r>
        <w:t>Stage 1 | Introducing Software Technology Case Study with Python and Guided AI use</w:t>
      </w:r>
    </w:p>
    <w:p w14:paraId="3C53C74D" w14:textId="77777777" w:rsidR="0061036F" w:rsidRDefault="00000000">
      <w:pPr>
        <w:pStyle w:val="Heading1"/>
      </w:pPr>
      <w:r>
        <w:t>Learning goals</w:t>
      </w:r>
    </w:p>
    <w:p w14:paraId="7511A19F" w14:textId="77777777" w:rsidR="0061036F" w:rsidRDefault="00000000">
      <w:pPr>
        <w:pStyle w:val="ListBullet"/>
      </w:pPr>
      <w:r>
        <w:t>Explain why software engineering is broader than coding.</w:t>
      </w:r>
    </w:p>
    <w:p w14:paraId="407249FF" w14:textId="77777777" w:rsidR="0061036F" w:rsidRDefault="00000000">
      <w:pPr>
        <w:pStyle w:val="ListBullet"/>
      </w:pPr>
      <w:r>
        <w:t>Identify stakeholders in a simple software problem.</w:t>
      </w:r>
    </w:p>
    <w:p w14:paraId="7B8D9193" w14:textId="77777777" w:rsidR="0061036F" w:rsidRDefault="00000000">
      <w:pPr>
        <w:pStyle w:val="ListBullet"/>
      </w:pPr>
      <w:proofErr w:type="spellStart"/>
      <w:r>
        <w:t>Recognise</w:t>
      </w:r>
      <w:proofErr w:type="spellEnd"/>
      <w:r>
        <w:t xml:space="preserve"> missing requirements.</w:t>
      </w:r>
    </w:p>
    <w:p w14:paraId="0116C1B9" w14:textId="77777777" w:rsidR="0061036F" w:rsidRDefault="00000000">
      <w:pPr>
        <w:pStyle w:val="ListBullet"/>
      </w:pPr>
      <w:r>
        <w:t>Critically evaluate AI-generated feature suggestions.</w:t>
      </w:r>
    </w:p>
    <w:p w14:paraId="6112797F" w14:textId="77777777" w:rsidR="0061036F" w:rsidRDefault="00000000">
      <w:pPr>
        <w:pStyle w:val="ListBullet"/>
      </w:pPr>
      <w:r>
        <w:t>Explain why AI output should not automatically be treated as correct.</w:t>
      </w:r>
    </w:p>
    <w:p w14:paraId="1CCBEC2F" w14:textId="77777777" w:rsidR="0061036F" w:rsidRDefault="00000000">
      <w:pPr>
        <w:pStyle w:val="Heading1"/>
      </w:pPr>
      <w:r>
        <w:t>Activity 1 - Think-Pair-Share (10 minutes)</w:t>
      </w:r>
    </w:p>
    <w:p w14:paraId="56308D5B" w14:textId="77777777" w:rsidR="0061036F" w:rsidRDefault="00000000">
      <w:r>
        <w:t>If ChatGPT or Copilot can produce a 100-line Python application very quickly, what knowledge does a software engineer still need?</w:t>
      </w:r>
    </w:p>
    <w:p w14:paraId="1FABC470" w14:textId="3D5335B1" w:rsidR="0061036F" w:rsidRDefault="00000000">
      <w:r>
        <w:t xml:space="preserve">1. </w:t>
      </w:r>
      <w:r w:rsidR="006228A4" w:rsidRPr="006228A4">
        <w:t xml:space="preserve">A software engineer still needs to understand the client's requirements and what the users actually </w:t>
      </w:r>
      <w:proofErr w:type="gramStart"/>
      <w:r w:rsidR="006228A4" w:rsidRPr="006228A4">
        <w:t>need.</w:t>
      </w:r>
      <w:r>
        <w:t>_</w:t>
      </w:r>
      <w:proofErr w:type="gramEnd"/>
      <w:r>
        <w:t>_____________________________________________________________</w:t>
      </w:r>
    </w:p>
    <w:p w14:paraId="1B9BB124" w14:textId="20D8465D" w:rsidR="0061036F" w:rsidRDefault="00000000">
      <w:r>
        <w:t xml:space="preserve">2. </w:t>
      </w:r>
      <w:r w:rsidR="006228A4" w:rsidRPr="006228A4">
        <w:t xml:space="preserve">They need to know how to design, test and check the software to make sure it works correctly and </w:t>
      </w:r>
      <w:proofErr w:type="gramStart"/>
      <w:r w:rsidR="006228A4" w:rsidRPr="006228A4">
        <w:t>safely.</w:t>
      </w:r>
      <w:r>
        <w:t>_</w:t>
      </w:r>
      <w:proofErr w:type="gramEnd"/>
      <w:r>
        <w:t>_____________________________________________________________</w:t>
      </w:r>
    </w:p>
    <w:p w14:paraId="3EE76B40" w14:textId="5502E4E5" w:rsidR="0061036F" w:rsidRDefault="00000000">
      <w:r>
        <w:t xml:space="preserve">3. </w:t>
      </w:r>
      <w:r w:rsidR="006228A4" w:rsidRPr="006228A4">
        <w:t xml:space="preserve">They also need problem-solving and decision-making skills because AI can generate code but cannot take full responsibility for whether the solution is </w:t>
      </w:r>
      <w:proofErr w:type="gramStart"/>
      <w:r w:rsidR="006228A4" w:rsidRPr="006228A4">
        <w:t>suitable.</w:t>
      </w:r>
      <w:r>
        <w:t>_</w:t>
      </w:r>
      <w:proofErr w:type="gramEnd"/>
      <w:r>
        <w:t>_____________________________________________________________</w:t>
      </w:r>
    </w:p>
    <w:p w14:paraId="4F0A406E" w14:textId="77777777" w:rsidR="0061036F" w:rsidRDefault="00000000">
      <w:pPr>
        <w:pStyle w:val="Heading1"/>
      </w:pPr>
      <w:r>
        <w:t>Activity 2 - Is This Software Engineering? (10 minutes)</w:t>
      </w:r>
    </w:p>
    <w:p w14:paraId="57568F0E" w14:textId="77777777" w:rsidR="0061036F" w:rsidRDefault="00000000">
      <w:r>
        <w:t>Scenario A: A student writes a 50-line Python calculator.</w:t>
      </w:r>
      <w:r>
        <w:br/>
        <w:t>Scenario B: A team develops a payroll system used by 5,000 employees.</w:t>
      </w:r>
      <w:r>
        <w:br/>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2520"/>
        <w:gridCol w:w="2520"/>
        <w:gridCol w:w="2520"/>
        <w:gridCol w:w="2520"/>
      </w:tblGrid>
      <w:tr w:rsidR="0061036F" w14:paraId="38E9AA36" w14:textId="77777777">
        <w:trPr>
          <w:jc w:val="center"/>
        </w:trPr>
        <w:tc>
          <w:tcPr>
            <w:tcW w:w="2520" w:type="dxa"/>
          </w:tcPr>
          <w:p w14:paraId="2EBAF6C9" w14:textId="77777777" w:rsidR="0061036F" w:rsidRDefault="00000000">
            <w:r>
              <w:t>Scenario</w:t>
            </w:r>
          </w:p>
        </w:tc>
        <w:tc>
          <w:tcPr>
            <w:tcW w:w="2520" w:type="dxa"/>
          </w:tcPr>
          <w:p w14:paraId="559A49AC" w14:textId="77777777" w:rsidR="0061036F" w:rsidRDefault="00000000">
            <w:r>
              <w:t>Programming?</w:t>
            </w:r>
          </w:p>
        </w:tc>
        <w:tc>
          <w:tcPr>
            <w:tcW w:w="2520" w:type="dxa"/>
          </w:tcPr>
          <w:p w14:paraId="1B091E5C" w14:textId="77777777" w:rsidR="0061036F" w:rsidRDefault="00000000">
            <w:r>
              <w:t>Software engineering?</w:t>
            </w:r>
          </w:p>
        </w:tc>
        <w:tc>
          <w:tcPr>
            <w:tcW w:w="2520" w:type="dxa"/>
          </w:tcPr>
          <w:p w14:paraId="47DE5EDA" w14:textId="77777777" w:rsidR="0061036F" w:rsidRDefault="00000000">
            <w:r>
              <w:t>Why?</w:t>
            </w:r>
          </w:p>
        </w:tc>
      </w:tr>
      <w:tr w:rsidR="0061036F" w14:paraId="708FDC25" w14:textId="77777777">
        <w:trPr>
          <w:jc w:val="center"/>
        </w:trPr>
        <w:tc>
          <w:tcPr>
            <w:tcW w:w="2520" w:type="dxa"/>
          </w:tcPr>
          <w:p w14:paraId="7733AB5C" w14:textId="77777777" w:rsidR="0061036F" w:rsidRDefault="00000000">
            <w:r>
              <w:t>A</w:t>
            </w:r>
          </w:p>
        </w:tc>
        <w:tc>
          <w:tcPr>
            <w:tcW w:w="2520" w:type="dxa"/>
          </w:tcPr>
          <w:p w14:paraId="1441EF25" w14:textId="59818F13" w:rsidR="0061036F" w:rsidRDefault="006228A4">
            <w:r w:rsidRPr="006228A4">
              <w:t>Yes</w:t>
            </w:r>
          </w:p>
        </w:tc>
        <w:tc>
          <w:tcPr>
            <w:tcW w:w="2520" w:type="dxa"/>
          </w:tcPr>
          <w:p w14:paraId="408028B2" w14:textId="479486FB" w:rsidR="0061036F" w:rsidRDefault="006228A4">
            <w:r w:rsidRPr="006228A4">
              <w:t>Not necessarily</w:t>
            </w:r>
          </w:p>
        </w:tc>
        <w:tc>
          <w:tcPr>
            <w:tcW w:w="2520" w:type="dxa"/>
          </w:tcPr>
          <w:p w14:paraId="0FA60EBB" w14:textId="559B4FF0" w:rsidR="0061036F" w:rsidRDefault="006228A4">
            <w:r w:rsidRPr="006228A4">
              <w:t>It involves writing code, but a small personal calculator does not require the full software engineering process.</w:t>
            </w:r>
          </w:p>
        </w:tc>
      </w:tr>
      <w:tr w:rsidR="0061036F" w14:paraId="65168361" w14:textId="77777777">
        <w:trPr>
          <w:jc w:val="center"/>
        </w:trPr>
        <w:tc>
          <w:tcPr>
            <w:tcW w:w="2520" w:type="dxa"/>
          </w:tcPr>
          <w:p w14:paraId="59FD6AD4" w14:textId="77777777" w:rsidR="0061036F" w:rsidRDefault="00000000">
            <w:r>
              <w:t>B</w:t>
            </w:r>
          </w:p>
        </w:tc>
        <w:tc>
          <w:tcPr>
            <w:tcW w:w="2520" w:type="dxa"/>
          </w:tcPr>
          <w:p w14:paraId="69F83CBA" w14:textId="272B8CF3" w:rsidR="0061036F" w:rsidRDefault="006228A4">
            <w:r w:rsidRPr="006228A4">
              <w:t>Yes</w:t>
            </w:r>
          </w:p>
        </w:tc>
        <w:tc>
          <w:tcPr>
            <w:tcW w:w="2520" w:type="dxa"/>
          </w:tcPr>
          <w:p w14:paraId="733E931E" w14:textId="1CF7C9FF" w:rsidR="0061036F" w:rsidRDefault="006228A4">
            <w:r w:rsidRPr="006228A4">
              <w:t>Yes</w:t>
            </w:r>
          </w:p>
        </w:tc>
        <w:tc>
          <w:tcPr>
            <w:tcW w:w="2520" w:type="dxa"/>
          </w:tcPr>
          <w:p w14:paraId="429EE726" w14:textId="13E33B5B" w:rsidR="0061036F" w:rsidRDefault="006228A4" w:rsidP="006228A4">
            <w:r w:rsidRPr="006228A4">
              <w:t>A payroll system for 5,000 employees needs requirements, planning, design, testing, security and ongoing maintenance.</w:t>
            </w:r>
          </w:p>
        </w:tc>
      </w:tr>
      <w:tr w:rsidR="0061036F" w14:paraId="0F5765DB" w14:textId="77777777">
        <w:trPr>
          <w:jc w:val="center"/>
        </w:trPr>
        <w:tc>
          <w:tcPr>
            <w:tcW w:w="2520" w:type="dxa"/>
          </w:tcPr>
          <w:p w14:paraId="2BBB13A1" w14:textId="77777777" w:rsidR="0061036F" w:rsidRDefault="00000000">
            <w:r>
              <w:lastRenderedPageBreak/>
              <w:t>C</w:t>
            </w:r>
          </w:p>
        </w:tc>
        <w:tc>
          <w:tcPr>
            <w:tcW w:w="2520" w:type="dxa"/>
          </w:tcPr>
          <w:p w14:paraId="42ECD6D6" w14:textId="0E6B9D04" w:rsidR="0061036F" w:rsidRDefault="006228A4">
            <w:r w:rsidRPr="006228A4">
              <w:t>Yes</w:t>
            </w:r>
          </w:p>
        </w:tc>
        <w:tc>
          <w:tcPr>
            <w:tcW w:w="2520" w:type="dxa"/>
          </w:tcPr>
          <w:p w14:paraId="12FAB74C" w14:textId="53206444" w:rsidR="0061036F" w:rsidRDefault="006228A4">
            <w:r w:rsidRPr="006228A4">
              <w:t>Not by itself</w:t>
            </w:r>
          </w:p>
        </w:tc>
        <w:tc>
          <w:tcPr>
            <w:tcW w:w="2520" w:type="dxa"/>
          </w:tcPr>
          <w:p w14:paraId="37569323" w14:textId="6D505E5E" w:rsidR="0061036F" w:rsidRDefault="006228A4">
            <w:r w:rsidRPr="006228A4">
              <w:t>AI can generate the application code, but software engineering also requires checking requirements, testing the system and making sure the solution is suitable.</w:t>
            </w:r>
          </w:p>
        </w:tc>
      </w:tr>
    </w:tbl>
    <w:p w14:paraId="26EB489E" w14:textId="77777777" w:rsidR="0061036F" w:rsidRDefault="00000000">
      <w:pPr>
        <w:pStyle w:val="Heading1"/>
      </w:pPr>
      <w:r>
        <w:t>Activity 3 - SmartCare Problem Analysis (20 minutes)</w:t>
      </w:r>
    </w:p>
    <w:p w14:paraId="2B4DA8DF" w14:textId="77777777" w:rsidR="0061036F" w:rsidRDefault="00000000">
      <w:r>
        <w:t>Client statement: SmartCare Community Clinic currently uses spreadsheets and paper records to manage patients and appointments. The clinic wants new software to improve these processes.</w:t>
      </w:r>
    </w:p>
    <w:p w14:paraId="5D5433D3" w14:textId="77777777" w:rsidR="0061036F" w:rsidRDefault="00000000">
      <w:pPr>
        <w:pStyle w:val="Heading2"/>
      </w:pPr>
      <w:r>
        <w:t>Task 1 - Identify stakeholders</w:t>
      </w:r>
    </w:p>
    <w:tbl>
      <w:tblPr>
        <w:tblStyle w:val="TableGrid"/>
        <w:tblW w:w="0" w:type="auto"/>
        <w:tblLook w:val="04A0" w:firstRow="1" w:lastRow="0" w:firstColumn="1" w:lastColumn="0" w:noHBand="0" w:noVBand="1"/>
      </w:tblPr>
      <w:tblGrid>
        <w:gridCol w:w="5040"/>
        <w:gridCol w:w="5040"/>
      </w:tblGrid>
      <w:tr w:rsidR="0061036F" w14:paraId="46FA6823" w14:textId="77777777">
        <w:tc>
          <w:tcPr>
            <w:tcW w:w="5040" w:type="dxa"/>
          </w:tcPr>
          <w:p w14:paraId="02550411" w14:textId="77777777" w:rsidR="0061036F" w:rsidRDefault="00000000">
            <w:r>
              <w:t>Stakeholder</w:t>
            </w:r>
          </w:p>
        </w:tc>
        <w:tc>
          <w:tcPr>
            <w:tcW w:w="5040" w:type="dxa"/>
          </w:tcPr>
          <w:p w14:paraId="1289AE8F" w14:textId="77777777" w:rsidR="0061036F" w:rsidRDefault="00000000">
            <w:r>
              <w:t>What do they need?</w:t>
            </w:r>
          </w:p>
        </w:tc>
      </w:tr>
      <w:tr w:rsidR="006228A4" w14:paraId="0932D8EA" w14:textId="77777777">
        <w:tc>
          <w:tcPr>
            <w:tcW w:w="5040" w:type="dxa"/>
          </w:tcPr>
          <w:p w14:paraId="7C863BD5" w14:textId="4AE2A057" w:rsidR="006228A4" w:rsidRDefault="006228A4">
            <w:r w:rsidRPr="006228A4">
              <w:t>Patients</w:t>
            </w:r>
          </w:p>
        </w:tc>
        <w:tc>
          <w:tcPr>
            <w:tcW w:w="5040" w:type="dxa"/>
          </w:tcPr>
          <w:p w14:paraId="44B259FB" w14:textId="48F9DEE5" w:rsidR="006228A4" w:rsidRDefault="006228A4">
            <w:r w:rsidRPr="006228A4">
              <w:t>Easy appointment booking and accurate records.</w:t>
            </w:r>
          </w:p>
        </w:tc>
      </w:tr>
      <w:tr w:rsidR="0061036F" w14:paraId="161FF262" w14:textId="77777777">
        <w:tc>
          <w:tcPr>
            <w:tcW w:w="5040" w:type="dxa"/>
          </w:tcPr>
          <w:p w14:paraId="0F79DC70" w14:textId="08991321" w:rsidR="0061036F" w:rsidRDefault="006228A4">
            <w:r w:rsidRPr="006228A4">
              <w:t>Practitioners</w:t>
            </w:r>
          </w:p>
        </w:tc>
        <w:tc>
          <w:tcPr>
            <w:tcW w:w="5040" w:type="dxa"/>
          </w:tcPr>
          <w:p w14:paraId="510A605F" w14:textId="3C92B398" w:rsidR="0061036F" w:rsidRDefault="006228A4">
            <w:r w:rsidRPr="006228A4">
              <w:t>To view appointments and their availability.</w:t>
            </w:r>
          </w:p>
        </w:tc>
      </w:tr>
      <w:tr w:rsidR="0061036F" w14:paraId="52A4C09C" w14:textId="77777777">
        <w:tc>
          <w:tcPr>
            <w:tcW w:w="5040" w:type="dxa"/>
          </w:tcPr>
          <w:p w14:paraId="62A25338" w14:textId="3615456C" w:rsidR="0061036F" w:rsidRDefault="006228A4">
            <w:r w:rsidRPr="006228A4">
              <w:t>Reception staff</w:t>
            </w:r>
          </w:p>
        </w:tc>
        <w:tc>
          <w:tcPr>
            <w:tcW w:w="5040" w:type="dxa"/>
          </w:tcPr>
          <w:p w14:paraId="085F7F56" w14:textId="2E7772B4" w:rsidR="0061036F" w:rsidRDefault="006228A4">
            <w:r w:rsidRPr="006228A4">
              <w:t>To manage patients, bookings and cancellations.</w:t>
            </w:r>
          </w:p>
        </w:tc>
      </w:tr>
      <w:tr w:rsidR="0061036F" w14:paraId="06916EDA" w14:textId="77777777">
        <w:tc>
          <w:tcPr>
            <w:tcW w:w="5040" w:type="dxa"/>
          </w:tcPr>
          <w:p w14:paraId="157E0D9F" w14:textId="728DF81C" w:rsidR="0061036F" w:rsidRDefault="006228A4">
            <w:r w:rsidRPr="006228A4">
              <w:t>Clinic manager</w:t>
            </w:r>
          </w:p>
        </w:tc>
        <w:tc>
          <w:tcPr>
            <w:tcW w:w="5040" w:type="dxa"/>
          </w:tcPr>
          <w:p w14:paraId="1FDD4449" w14:textId="625B27E7" w:rsidR="0061036F" w:rsidRDefault="006228A4">
            <w:r w:rsidRPr="006228A4">
              <w:t>An overview of clinic operations and useful reports.</w:t>
            </w:r>
          </w:p>
        </w:tc>
      </w:tr>
      <w:tr w:rsidR="0061036F" w14:paraId="6CDBB96C" w14:textId="77777777">
        <w:tc>
          <w:tcPr>
            <w:tcW w:w="5040" w:type="dxa"/>
          </w:tcPr>
          <w:p w14:paraId="14565BDE" w14:textId="5D02AAF9" w:rsidR="0061036F" w:rsidRDefault="006228A4">
            <w:r w:rsidRPr="006228A4">
              <w:t>System administrator</w:t>
            </w:r>
          </w:p>
        </w:tc>
        <w:tc>
          <w:tcPr>
            <w:tcW w:w="5040" w:type="dxa"/>
          </w:tcPr>
          <w:p w14:paraId="500F0FBE" w14:textId="428BF995" w:rsidR="0061036F" w:rsidRDefault="006228A4">
            <w:r w:rsidRPr="006228A4">
              <w:t>To manage user access and keep the system working.</w:t>
            </w:r>
          </w:p>
        </w:tc>
      </w:tr>
    </w:tbl>
    <w:p w14:paraId="4465566D" w14:textId="77777777" w:rsidR="0061036F" w:rsidRDefault="00000000">
      <w:pPr>
        <w:pStyle w:val="Heading2"/>
      </w:pPr>
      <w:r>
        <w:t>Task 2 - Identify current problems</w:t>
      </w:r>
    </w:p>
    <w:p w14:paraId="7EB1668A" w14:textId="3C8C7B7A" w:rsidR="0061036F" w:rsidRDefault="00000000">
      <w:r>
        <w:t xml:space="preserve">1. </w:t>
      </w:r>
      <w:r w:rsidR="006228A4" w:rsidRPr="006228A4">
        <w:t xml:space="preserve">Patient and appointment information is managed using spreadsheets and paper </w:t>
      </w:r>
      <w:proofErr w:type="gramStart"/>
      <w:r w:rsidR="006228A4" w:rsidRPr="006228A4">
        <w:t>records.</w:t>
      </w:r>
      <w:r>
        <w:t>_</w:t>
      </w:r>
      <w:proofErr w:type="gramEnd"/>
      <w:r>
        <w:t>____________________________________________________________</w:t>
      </w:r>
    </w:p>
    <w:p w14:paraId="76B7BF41" w14:textId="233732C8" w:rsidR="0061036F" w:rsidRDefault="00000000">
      <w:r>
        <w:t xml:space="preserve">2. </w:t>
      </w:r>
      <w:r w:rsidR="006228A4" w:rsidRPr="006228A4">
        <w:t xml:space="preserve">Duplicate appointment bookings can </w:t>
      </w:r>
      <w:proofErr w:type="gramStart"/>
      <w:r w:rsidR="006228A4" w:rsidRPr="006228A4">
        <w:t>occur.</w:t>
      </w:r>
      <w:r>
        <w:t>_</w:t>
      </w:r>
      <w:proofErr w:type="gramEnd"/>
      <w:r>
        <w:t>____________________________________________________________</w:t>
      </w:r>
    </w:p>
    <w:p w14:paraId="02311C06" w14:textId="03686874" w:rsidR="0061036F" w:rsidRDefault="00000000">
      <w:r>
        <w:t xml:space="preserve">3. </w:t>
      </w:r>
      <w:r w:rsidR="006228A4" w:rsidRPr="006228A4">
        <w:t xml:space="preserve">It can be difficult to find patient records and keep a reliable appointment </w:t>
      </w:r>
      <w:proofErr w:type="gramStart"/>
      <w:r w:rsidR="006228A4" w:rsidRPr="006228A4">
        <w:t>history.</w:t>
      </w:r>
      <w:r>
        <w:t>_</w:t>
      </w:r>
      <w:proofErr w:type="gramEnd"/>
      <w:r>
        <w:t>____________________________________________________________</w:t>
      </w:r>
    </w:p>
    <w:p w14:paraId="310CCBF3" w14:textId="3817FDCD" w:rsidR="0061036F" w:rsidRDefault="00000000">
      <w:r>
        <w:t xml:space="preserve">4. </w:t>
      </w:r>
      <w:r w:rsidR="006228A4" w:rsidRPr="006228A4">
        <w:t xml:space="preserve">Appointment status and practitioner availability are not easy to manage or </w:t>
      </w:r>
      <w:proofErr w:type="gramStart"/>
      <w:r w:rsidR="006228A4" w:rsidRPr="006228A4">
        <w:t>track.</w:t>
      </w:r>
      <w:r>
        <w:t>_</w:t>
      </w:r>
      <w:proofErr w:type="gramEnd"/>
      <w:r>
        <w:t>_____________________________________________________________</w:t>
      </w:r>
    </w:p>
    <w:p w14:paraId="52F904D7" w14:textId="77777777" w:rsidR="0061036F" w:rsidRDefault="00000000">
      <w:pPr>
        <w:pStyle w:val="Heading2"/>
      </w:pPr>
      <w:r>
        <w:t>Task 3 - Ask client questions</w:t>
      </w:r>
    </w:p>
    <w:p w14:paraId="363B9B9A" w14:textId="41EA2B48" w:rsidR="0061036F" w:rsidRDefault="00000000">
      <w:r>
        <w:t>1.</w:t>
      </w:r>
      <w:r w:rsidR="006228A4" w:rsidRPr="006228A4">
        <w:t xml:space="preserve"> </w:t>
      </w:r>
      <w:r w:rsidR="006228A4" w:rsidRPr="006228A4">
        <w:t>What information should be stored for each patient and practitioner?</w:t>
      </w:r>
      <w:r w:rsidR="006228A4">
        <w:t xml:space="preserve">            </w:t>
      </w:r>
      <w:r>
        <w:t xml:space="preserve"> ______________________________________________________________</w:t>
      </w:r>
    </w:p>
    <w:p w14:paraId="27CD2136" w14:textId="63C3F3B4" w:rsidR="0061036F" w:rsidRDefault="00000000">
      <w:r>
        <w:t xml:space="preserve">2. </w:t>
      </w:r>
      <w:r w:rsidR="006228A4" w:rsidRPr="006228A4">
        <w:t xml:space="preserve">What appointment statuses should the system </w:t>
      </w:r>
      <w:proofErr w:type="gramStart"/>
      <w:r w:rsidR="006228A4" w:rsidRPr="006228A4">
        <w:t>have?</w:t>
      </w:r>
      <w:r>
        <w:t>_</w:t>
      </w:r>
      <w:proofErr w:type="gramEnd"/>
      <w:r>
        <w:t>_____________________________________________________________</w:t>
      </w:r>
    </w:p>
    <w:p w14:paraId="037FEC4A" w14:textId="5B2118ED" w:rsidR="0061036F" w:rsidRDefault="00000000">
      <w:r>
        <w:t xml:space="preserve">3. </w:t>
      </w:r>
      <w:r w:rsidR="006228A4" w:rsidRPr="006228A4">
        <w:t xml:space="preserve">How should the system check practitioner availability and prevent double </w:t>
      </w:r>
      <w:proofErr w:type="gramStart"/>
      <w:r w:rsidR="006228A4" w:rsidRPr="006228A4">
        <w:t>bookings?</w:t>
      </w:r>
      <w:r>
        <w:t>_</w:t>
      </w:r>
      <w:proofErr w:type="gramEnd"/>
      <w:r>
        <w:t>_____________________________________________________________</w:t>
      </w:r>
    </w:p>
    <w:p w14:paraId="5D9873ED" w14:textId="10E3461A" w:rsidR="0061036F" w:rsidRDefault="00000000">
      <w:r>
        <w:t xml:space="preserve">4. </w:t>
      </w:r>
      <w:r w:rsidR="006228A4" w:rsidRPr="006228A4">
        <w:t xml:space="preserve">Who should be allowed to create, change or cancel </w:t>
      </w:r>
      <w:proofErr w:type="gramStart"/>
      <w:r w:rsidR="006228A4" w:rsidRPr="006228A4">
        <w:t>appointments?</w:t>
      </w:r>
      <w:r>
        <w:t>_</w:t>
      </w:r>
      <w:proofErr w:type="gramEnd"/>
      <w:r>
        <w:t>_____________________________________________________________</w:t>
      </w:r>
    </w:p>
    <w:p w14:paraId="3CA428E9" w14:textId="54144B52" w:rsidR="0061036F" w:rsidRDefault="00000000">
      <w:r>
        <w:t xml:space="preserve">5. </w:t>
      </w:r>
      <w:r w:rsidR="006228A4" w:rsidRPr="006228A4">
        <w:t xml:space="preserve">What reports does the clinic need the system to </w:t>
      </w:r>
      <w:proofErr w:type="gramStart"/>
      <w:r w:rsidR="006228A4" w:rsidRPr="006228A4">
        <w:t>produce?</w:t>
      </w:r>
      <w:r>
        <w:t>_</w:t>
      </w:r>
      <w:proofErr w:type="gramEnd"/>
      <w:r>
        <w:t>_____________________________________________________________</w:t>
      </w:r>
    </w:p>
    <w:p w14:paraId="00C23602" w14:textId="77777777" w:rsidR="0061036F" w:rsidRDefault="00000000">
      <w:pPr>
        <w:pStyle w:val="Heading1"/>
      </w:pPr>
      <w:r>
        <w:lastRenderedPageBreak/>
        <w:t>Activity 4 - Critique an AI Response (15 minutes)</w:t>
      </w:r>
    </w:p>
    <w:p w14:paraId="359EA984" w14:textId="77777777" w:rsidR="0061036F" w:rsidRDefault="00000000">
      <w:r>
        <w:t>An AI assistant suggests: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20"/>
        <w:gridCol w:w="2520"/>
        <w:gridCol w:w="2520"/>
        <w:gridCol w:w="2520"/>
      </w:tblGrid>
      <w:tr w:rsidR="0061036F" w14:paraId="65A8010A" w14:textId="77777777">
        <w:tc>
          <w:tcPr>
            <w:tcW w:w="2520" w:type="dxa"/>
          </w:tcPr>
          <w:p w14:paraId="22DA0F0A" w14:textId="77777777" w:rsidR="0061036F" w:rsidRDefault="00000000">
            <w:r>
              <w:t>Suggestion</w:t>
            </w:r>
          </w:p>
        </w:tc>
        <w:tc>
          <w:tcPr>
            <w:tcW w:w="2520" w:type="dxa"/>
          </w:tcPr>
          <w:p w14:paraId="227FA8A9" w14:textId="77777777" w:rsidR="0061036F" w:rsidRDefault="00000000">
            <w:r>
              <w:t>Client evidence?</w:t>
            </w:r>
          </w:p>
        </w:tc>
        <w:tc>
          <w:tcPr>
            <w:tcW w:w="2520" w:type="dxa"/>
          </w:tcPr>
          <w:p w14:paraId="16760D73" w14:textId="77777777" w:rsidR="0061036F" w:rsidRDefault="00000000">
            <w:r>
              <w:t>In scope?</w:t>
            </w:r>
          </w:p>
        </w:tc>
        <w:tc>
          <w:tcPr>
            <w:tcW w:w="2520" w:type="dxa"/>
          </w:tcPr>
          <w:p w14:paraId="49EEB524" w14:textId="77777777" w:rsidR="0061036F" w:rsidRDefault="00000000">
            <w:r>
              <w:t>Decision</w:t>
            </w:r>
          </w:p>
        </w:tc>
      </w:tr>
      <w:tr w:rsidR="0061036F" w14:paraId="348C6129" w14:textId="77777777">
        <w:tc>
          <w:tcPr>
            <w:tcW w:w="2520" w:type="dxa"/>
          </w:tcPr>
          <w:p w14:paraId="793CCA1A" w14:textId="77777777" w:rsidR="0061036F" w:rsidRDefault="00000000">
            <w:r>
              <w:t>Appointment management</w:t>
            </w:r>
          </w:p>
        </w:tc>
        <w:tc>
          <w:tcPr>
            <w:tcW w:w="2520" w:type="dxa"/>
          </w:tcPr>
          <w:p w14:paraId="2C222FBF" w14:textId="5ABA5433" w:rsidR="0061036F" w:rsidRDefault="00855E11">
            <w:r w:rsidRPr="00855E11">
              <w:t>Yes. The client wants to manage appointments.</w:t>
            </w:r>
          </w:p>
        </w:tc>
        <w:tc>
          <w:tcPr>
            <w:tcW w:w="2520" w:type="dxa"/>
          </w:tcPr>
          <w:p w14:paraId="368E863B" w14:textId="20347396" w:rsidR="0061036F" w:rsidRDefault="006228A4">
            <w:r w:rsidRPr="006228A4">
              <w:t>Yes</w:t>
            </w:r>
          </w:p>
        </w:tc>
        <w:tc>
          <w:tcPr>
            <w:tcW w:w="2520" w:type="dxa"/>
          </w:tcPr>
          <w:p w14:paraId="14C06917" w14:textId="4A53EEDA" w:rsidR="0061036F" w:rsidRDefault="006228A4">
            <w:r w:rsidRPr="006228A4">
              <w:t>Accept</w:t>
            </w:r>
          </w:p>
        </w:tc>
      </w:tr>
      <w:tr w:rsidR="0061036F" w14:paraId="43018A64" w14:textId="77777777">
        <w:tc>
          <w:tcPr>
            <w:tcW w:w="2520" w:type="dxa"/>
          </w:tcPr>
          <w:p w14:paraId="08783884" w14:textId="77777777" w:rsidR="0061036F" w:rsidRDefault="00000000">
            <w:r>
              <w:t>Facial recognition login</w:t>
            </w:r>
          </w:p>
        </w:tc>
        <w:tc>
          <w:tcPr>
            <w:tcW w:w="2520" w:type="dxa"/>
          </w:tcPr>
          <w:p w14:paraId="071CD289" w14:textId="45EB8225" w:rsidR="0061036F" w:rsidRDefault="00855E11">
            <w:r w:rsidRPr="00855E11">
              <w:t>No evidence in the case study.</w:t>
            </w:r>
          </w:p>
        </w:tc>
        <w:tc>
          <w:tcPr>
            <w:tcW w:w="2520" w:type="dxa"/>
          </w:tcPr>
          <w:p w14:paraId="77C5762E" w14:textId="25602CDC" w:rsidR="0061036F" w:rsidRDefault="006228A4">
            <w:r w:rsidRPr="006228A4">
              <w:t>No</w:t>
            </w:r>
          </w:p>
        </w:tc>
        <w:tc>
          <w:tcPr>
            <w:tcW w:w="2520" w:type="dxa"/>
          </w:tcPr>
          <w:p w14:paraId="6D53CD8D" w14:textId="3169CCBD" w:rsidR="0061036F" w:rsidRDefault="006228A4">
            <w:r w:rsidRPr="006228A4">
              <w:t>Reject</w:t>
            </w:r>
          </w:p>
        </w:tc>
      </w:tr>
      <w:tr w:rsidR="0061036F" w14:paraId="377AE175" w14:textId="77777777">
        <w:tc>
          <w:tcPr>
            <w:tcW w:w="2520" w:type="dxa"/>
          </w:tcPr>
          <w:p w14:paraId="2D26F506" w14:textId="77777777" w:rsidR="0061036F" w:rsidRDefault="00000000">
            <w:r>
              <w:t>AI diagnosis recommendations</w:t>
            </w:r>
          </w:p>
        </w:tc>
        <w:tc>
          <w:tcPr>
            <w:tcW w:w="2520" w:type="dxa"/>
          </w:tcPr>
          <w:p w14:paraId="4A92A0B9" w14:textId="095FFEAE" w:rsidR="0061036F" w:rsidRDefault="00855E11">
            <w:r w:rsidRPr="00855E11">
              <w:t>No evidence and it is beyond the stated purpose of the system.</w:t>
            </w:r>
          </w:p>
        </w:tc>
        <w:tc>
          <w:tcPr>
            <w:tcW w:w="2520" w:type="dxa"/>
          </w:tcPr>
          <w:p w14:paraId="762CC63A" w14:textId="262B5C8B" w:rsidR="0061036F" w:rsidRDefault="006228A4">
            <w:r w:rsidRPr="006228A4">
              <w:t>No</w:t>
            </w:r>
          </w:p>
        </w:tc>
        <w:tc>
          <w:tcPr>
            <w:tcW w:w="2520" w:type="dxa"/>
          </w:tcPr>
          <w:p w14:paraId="2EBD83ED" w14:textId="093F0652" w:rsidR="0061036F" w:rsidRDefault="006228A4">
            <w:r w:rsidRPr="006228A4">
              <w:t>Reject</w:t>
            </w:r>
          </w:p>
        </w:tc>
      </w:tr>
      <w:tr w:rsidR="0061036F" w14:paraId="6B7CEAAF" w14:textId="77777777">
        <w:tc>
          <w:tcPr>
            <w:tcW w:w="2520" w:type="dxa"/>
          </w:tcPr>
          <w:p w14:paraId="00280E7D" w14:textId="77777777" w:rsidR="0061036F" w:rsidRDefault="00000000">
            <w:r>
              <w:t>Patient search</w:t>
            </w:r>
          </w:p>
        </w:tc>
        <w:tc>
          <w:tcPr>
            <w:tcW w:w="2520" w:type="dxa"/>
          </w:tcPr>
          <w:p w14:paraId="1BC081BE" w14:textId="6E8F044B" w:rsidR="0061036F" w:rsidRDefault="00855E11">
            <w:r w:rsidRPr="00855E11">
              <w:t>Yes. The clinic has difficulty locating patient records.</w:t>
            </w:r>
          </w:p>
        </w:tc>
        <w:tc>
          <w:tcPr>
            <w:tcW w:w="2520" w:type="dxa"/>
          </w:tcPr>
          <w:p w14:paraId="433E0F92" w14:textId="038510BD" w:rsidR="0061036F" w:rsidRDefault="006228A4">
            <w:r w:rsidRPr="006228A4">
              <w:t>Yes, provisionally</w:t>
            </w:r>
          </w:p>
        </w:tc>
        <w:tc>
          <w:tcPr>
            <w:tcW w:w="2520" w:type="dxa"/>
          </w:tcPr>
          <w:p w14:paraId="3EE82915" w14:textId="15EB536F" w:rsidR="0061036F" w:rsidRDefault="006228A4">
            <w:r w:rsidRPr="006228A4">
              <w:t>Accept</w:t>
            </w:r>
          </w:p>
        </w:tc>
      </w:tr>
      <w:tr w:rsidR="0061036F" w14:paraId="55C79989" w14:textId="77777777">
        <w:tc>
          <w:tcPr>
            <w:tcW w:w="2520" w:type="dxa"/>
          </w:tcPr>
          <w:p w14:paraId="32443688" w14:textId="77777777" w:rsidR="0061036F" w:rsidRDefault="00000000">
            <w:r>
              <w:t>Online payment</w:t>
            </w:r>
          </w:p>
        </w:tc>
        <w:tc>
          <w:tcPr>
            <w:tcW w:w="2520" w:type="dxa"/>
          </w:tcPr>
          <w:p w14:paraId="7DECDC17" w14:textId="4AC8C986" w:rsidR="0061036F" w:rsidRDefault="00855E11">
            <w:r w:rsidRPr="00855E11">
              <w:t>No evidence in the case study.</w:t>
            </w:r>
          </w:p>
        </w:tc>
        <w:tc>
          <w:tcPr>
            <w:tcW w:w="2520" w:type="dxa"/>
          </w:tcPr>
          <w:p w14:paraId="02C452A6" w14:textId="50AB246E" w:rsidR="0061036F" w:rsidRDefault="006228A4">
            <w:r w:rsidRPr="006228A4">
              <w:t>Unclear</w:t>
            </w:r>
          </w:p>
        </w:tc>
        <w:tc>
          <w:tcPr>
            <w:tcW w:w="2520" w:type="dxa"/>
          </w:tcPr>
          <w:p w14:paraId="40A35A2F" w14:textId="4228A51A" w:rsidR="0061036F" w:rsidRDefault="006228A4">
            <w:r w:rsidRPr="006228A4">
              <w:t>Keep unconfirmed</w:t>
            </w:r>
          </w:p>
        </w:tc>
      </w:tr>
      <w:tr w:rsidR="0061036F" w14:paraId="2FDFEFB9" w14:textId="77777777">
        <w:tc>
          <w:tcPr>
            <w:tcW w:w="2520" w:type="dxa"/>
          </w:tcPr>
          <w:p w14:paraId="655A1327" w14:textId="77777777" w:rsidR="0061036F" w:rsidRDefault="00000000">
            <w:r>
              <w:t>Practitioner schedule view</w:t>
            </w:r>
          </w:p>
        </w:tc>
        <w:tc>
          <w:tcPr>
            <w:tcW w:w="2520" w:type="dxa"/>
          </w:tcPr>
          <w:p w14:paraId="4B9DBF12" w14:textId="2F633272" w:rsidR="0061036F" w:rsidRDefault="00855E11">
            <w:r w:rsidRPr="00855E11">
              <w:t>Yes. The clinic has limited visibility of practitioner availability.</w:t>
            </w:r>
          </w:p>
        </w:tc>
        <w:tc>
          <w:tcPr>
            <w:tcW w:w="2520" w:type="dxa"/>
          </w:tcPr>
          <w:p w14:paraId="7DB7F1B3" w14:textId="231F0B00" w:rsidR="0061036F" w:rsidRDefault="006228A4">
            <w:r w:rsidRPr="006228A4">
              <w:t>Yes, provisionally</w:t>
            </w:r>
          </w:p>
        </w:tc>
        <w:tc>
          <w:tcPr>
            <w:tcW w:w="2520" w:type="dxa"/>
          </w:tcPr>
          <w:p w14:paraId="14C049E7" w14:textId="6EB68076" w:rsidR="0061036F" w:rsidRDefault="006228A4">
            <w:r w:rsidRPr="006228A4">
              <w:t>Accept</w:t>
            </w:r>
          </w:p>
        </w:tc>
      </w:tr>
      <w:tr w:rsidR="0061036F" w14:paraId="05B1F2F7" w14:textId="77777777">
        <w:tc>
          <w:tcPr>
            <w:tcW w:w="2520" w:type="dxa"/>
          </w:tcPr>
          <w:p w14:paraId="3CFC46A7" w14:textId="77777777" w:rsidR="0061036F" w:rsidRDefault="00000000">
            <w:r>
              <w:t>Insurance processing</w:t>
            </w:r>
          </w:p>
        </w:tc>
        <w:tc>
          <w:tcPr>
            <w:tcW w:w="2520" w:type="dxa"/>
          </w:tcPr>
          <w:p w14:paraId="352F4238" w14:textId="28C7DD49" w:rsidR="0061036F" w:rsidRDefault="00855E11">
            <w:r w:rsidRPr="00855E11">
              <w:t>No evidence in the case study.</w:t>
            </w:r>
          </w:p>
        </w:tc>
        <w:tc>
          <w:tcPr>
            <w:tcW w:w="2520" w:type="dxa"/>
          </w:tcPr>
          <w:p w14:paraId="710C381B" w14:textId="11D78394" w:rsidR="0061036F" w:rsidRDefault="006228A4">
            <w:r w:rsidRPr="006228A4">
              <w:t>No</w:t>
            </w:r>
          </w:p>
        </w:tc>
        <w:tc>
          <w:tcPr>
            <w:tcW w:w="2520" w:type="dxa"/>
          </w:tcPr>
          <w:p w14:paraId="7CD154DF" w14:textId="2D58F814" w:rsidR="0061036F" w:rsidRDefault="006228A4">
            <w:r w:rsidRPr="006228A4">
              <w:t>Reject</w:t>
            </w:r>
          </w:p>
        </w:tc>
      </w:tr>
      <w:tr w:rsidR="0061036F" w14:paraId="07BEB79E" w14:textId="77777777">
        <w:tc>
          <w:tcPr>
            <w:tcW w:w="2520" w:type="dxa"/>
          </w:tcPr>
          <w:p w14:paraId="16C29C44" w14:textId="77777777" w:rsidR="0061036F" w:rsidRDefault="00000000">
            <w:r>
              <w:t>Treatment-plan generation</w:t>
            </w:r>
          </w:p>
        </w:tc>
        <w:tc>
          <w:tcPr>
            <w:tcW w:w="2520" w:type="dxa"/>
          </w:tcPr>
          <w:p w14:paraId="42F18876" w14:textId="4A53F362" w:rsidR="0061036F" w:rsidRDefault="00855E11">
            <w:r w:rsidRPr="00855E11">
              <w:t>No evidence and it goes beyond the stated purpose.</w:t>
            </w:r>
          </w:p>
        </w:tc>
        <w:tc>
          <w:tcPr>
            <w:tcW w:w="2520" w:type="dxa"/>
          </w:tcPr>
          <w:p w14:paraId="470CF3B4" w14:textId="0D80990C" w:rsidR="0061036F" w:rsidRDefault="006228A4">
            <w:r w:rsidRPr="006228A4">
              <w:t>No</w:t>
            </w:r>
          </w:p>
        </w:tc>
        <w:tc>
          <w:tcPr>
            <w:tcW w:w="2520" w:type="dxa"/>
          </w:tcPr>
          <w:p w14:paraId="56EE1C40" w14:textId="0263E532" w:rsidR="0061036F" w:rsidRDefault="006228A4">
            <w:r w:rsidRPr="006228A4">
              <w:t>Reject</w:t>
            </w:r>
          </w:p>
        </w:tc>
      </w:tr>
    </w:tbl>
    <w:p w14:paraId="3A96DF3F" w14:textId="77777777" w:rsidR="0061036F" w:rsidRDefault="00000000">
      <w:pPr>
        <w:pStyle w:val="Heading1"/>
      </w:pPr>
      <w:r>
        <w:t>Exit question</w:t>
      </w:r>
    </w:p>
    <w:p w14:paraId="48FF4C3A" w14:textId="77777777" w:rsidR="0061036F" w:rsidRDefault="00000000">
      <w:r>
        <w:t>Write one activity that a software engineer must perform and that cannot safely be delegated entirely to AI.</w:t>
      </w:r>
    </w:p>
    <w:p w14:paraId="54A84859" w14:textId="77777777" w:rsidR="006228A4" w:rsidRPr="006228A4" w:rsidRDefault="006228A4" w:rsidP="006228A4">
      <w:r w:rsidRPr="006228A4">
        <w:t>A software engineer must verify that the software actually meets the client's requirements and is safe to use. AI can suggest solutions and generate code, but the engineer still needs to test the system, make decisions and take responsibility for the final result.</w:t>
      </w:r>
    </w:p>
    <w:p w14:paraId="7DE88315" w14:textId="77777777" w:rsidR="006228A4" w:rsidRDefault="006228A4"/>
    <w:sectPr w:rsidR="006228A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C1EBAD0"/>
    <w:lvl w:ilvl="0">
      <w:start w:val="1"/>
      <w:numFmt w:val="bullet"/>
      <w:pStyle w:val="ListBullet"/>
      <w:lvlText w:val=""/>
      <w:lvlJc w:val="left"/>
      <w:pPr>
        <w:tabs>
          <w:tab w:val="num" w:pos="360"/>
        </w:tabs>
        <w:ind w:left="360" w:hanging="360"/>
      </w:pPr>
      <w:rPr>
        <w:rFonts w:ascii="Symbol" w:hAnsi="Symbol" w:hint="default"/>
      </w:rPr>
    </w:lvl>
  </w:abstractNum>
  <w:num w:numId="1" w16cid:durableId="857624691">
    <w:abstractNumId w:val="8"/>
  </w:num>
  <w:num w:numId="2" w16cid:durableId="1061758775">
    <w:abstractNumId w:val="6"/>
  </w:num>
  <w:num w:numId="3" w16cid:durableId="664629241">
    <w:abstractNumId w:val="5"/>
  </w:num>
  <w:num w:numId="4" w16cid:durableId="1267081100">
    <w:abstractNumId w:val="4"/>
  </w:num>
  <w:num w:numId="5" w16cid:durableId="2099446418">
    <w:abstractNumId w:val="7"/>
  </w:num>
  <w:num w:numId="6" w16cid:durableId="758985203">
    <w:abstractNumId w:val="3"/>
  </w:num>
  <w:num w:numId="7" w16cid:durableId="503133665">
    <w:abstractNumId w:val="2"/>
  </w:num>
  <w:num w:numId="8" w16cid:durableId="1897861197">
    <w:abstractNumId w:val="1"/>
  </w:num>
  <w:num w:numId="9" w16cid:durableId="38876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4F0"/>
    <w:rsid w:val="00224F4D"/>
    <w:rsid w:val="0029639D"/>
    <w:rsid w:val="00326F90"/>
    <w:rsid w:val="0061036F"/>
    <w:rsid w:val="006228A4"/>
    <w:rsid w:val="00667D27"/>
    <w:rsid w:val="00855E11"/>
    <w:rsid w:val="00AA1D8D"/>
    <w:rsid w:val="00B47730"/>
    <w:rsid w:val="00C365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880070">
      <w:bodyDiv w:val="1"/>
      <w:marLeft w:val="0"/>
      <w:marRight w:val="0"/>
      <w:marTop w:val="0"/>
      <w:marBottom w:val="0"/>
      <w:divBdr>
        <w:top w:val="none" w:sz="0" w:space="0" w:color="auto"/>
        <w:left w:val="none" w:sz="0" w:space="0" w:color="auto"/>
        <w:bottom w:val="none" w:sz="0" w:space="0" w:color="auto"/>
        <w:right w:val="none" w:sz="0" w:space="0" w:color="auto"/>
      </w:divBdr>
    </w:div>
    <w:div w:id="15452139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KALOS</cp:lastModifiedBy>
  <cp:revision>5</cp:revision>
  <dcterms:created xsi:type="dcterms:W3CDTF">2013-12-23T23:15:00Z</dcterms:created>
  <dcterms:modified xsi:type="dcterms:W3CDTF">2026-09-06T16:32:00Z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