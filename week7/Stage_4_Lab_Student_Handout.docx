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6AE2E9FA" w:rsidR="00C46A76" w:rsidRDefault="00000000">
      <w:r>
        <w:t>Confirm responsibilities, attributes and relationships before coding.</w:t>
      </w:r>
      <w:r w:rsidR="0067755E">
        <w:br/>
      </w:r>
      <w:r w:rsidR="0067755E">
        <w:br/>
      </w:r>
      <w:r w:rsidR="0067755E" w:rsidRPr="0067755E">
        <w:t xml:space="preserve">The approved domain classes are </w:t>
      </w:r>
      <w:r w:rsidR="0067755E" w:rsidRPr="0067755E">
        <w:rPr>
          <w:b/>
          <w:bCs/>
        </w:rPr>
        <w:t>Patient, Practitioner and Appointment</w:t>
      </w:r>
      <w:r w:rsidR="0067755E" w:rsidRPr="0067755E">
        <w:t>. Patient and Practitioner are associated with Appointment. Appointment is not a subclass of Patient or Practitioner.</w:t>
      </w:r>
    </w:p>
    <w:p w14:paraId="47A6932D" w14:textId="77777777" w:rsidR="00C46A76" w:rsidRDefault="00000000">
      <w:pPr>
        <w:pStyle w:val="Heading1"/>
      </w:pPr>
      <w:r>
        <w:t>B - Implement Patient: AI OFF</w:t>
      </w:r>
    </w:p>
    <w:p w14:paraId="5C69118B" w14:textId="1DD0B600" w:rsidR="00C46A76" w:rsidRDefault="00000000">
      <w:r>
        <w:t>Implement Patient with type hints and basic validation.</w:t>
      </w:r>
      <w:r w:rsidR="00C04EA2">
        <w:t xml:space="preserve"> </w:t>
      </w:r>
      <w:r w:rsidR="0067755E">
        <w:br/>
      </w:r>
      <w:r w:rsidR="0067755E">
        <w:br/>
      </w:r>
      <w:r w:rsidR="0067755E" w:rsidRPr="0067755E">
        <w:t>Implemented the Patient class with type hints and basic validation. Patient is responsible for recording and finding patient information. No database or additional service logic was added.</w:t>
      </w:r>
    </w:p>
    <w:p w14:paraId="45D2E66D" w14:textId="77777777" w:rsidR="00C46A76" w:rsidRDefault="00000000">
      <w:pPr>
        <w:pStyle w:val="Heading1"/>
      </w:pPr>
      <w:r>
        <w:t>C - Implement Practitioner: AI OFF</w:t>
      </w:r>
    </w:p>
    <w:p w14:paraId="46DEB0C6" w14:textId="7777D0C3" w:rsidR="00C46A76" w:rsidRDefault="00000000">
      <w:r>
        <w:t>Implement Practitioner with identifier, name and specialty; no database logic.</w:t>
      </w:r>
      <w:r w:rsidR="0067755E">
        <w:br/>
      </w:r>
      <w:r w:rsidR="0067755E">
        <w:br/>
      </w:r>
      <w:r w:rsidR="0067755E" w:rsidRPr="0067755E">
        <w:t>Implemented the Practitioner class with an identifier, name and specialty. No database logic was included.</w:t>
      </w:r>
    </w:p>
    <w:p w14:paraId="68307937" w14:textId="77777777" w:rsidR="00C46A76" w:rsidRDefault="00000000">
      <w:pPr>
        <w:pStyle w:val="Heading1"/>
      </w:pPr>
      <w:r>
        <w:t>D - Implement Appointment: AI ON</w:t>
      </w:r>
    </w:p>
    <w:p w14:paraId="26A7124B" w14:textId="7B0247DD" w:rsidR="00C46A76" w:rsidRDefault="00000000">
      <w:r>
        <w:t xml:space="preserve">Give AI the approved Appointment UML, business rules and explicit constraints. Ask it to implement only Appointment and agreed </w:t>
      </w:r>
      <w:proofErr w:type="spellStart"/>
      <w:r>
        <w:t>enum</w:t>
      </w:r>
      <w:proofErr w:type="spellEnd"/>
      <w:r>
        <w:t>/exception.</w:t>
      </w:r>
      <w:r w:rsidR="0067755E">
        <w:br/>
      </w:r>
      <w:r w:rsidR="0067755E">
        <w:br/>
      </w:r>
      <w:r w:rsidR="0067755E" w:rsidRPr="0067755E">
        <w:t xml:space="preserve">AI was used to implement the Appointment class based on the approved UML and requirements. The implementation uses type hints and an </w:t>
      </w:r>
      <w:proofErr w:type="spellStart"/>
      <w:r w:rsidR="0067755E" w:rsidRPr="0067755E">
        <w:t>AppointmentStatus</w:t>
      </w:r>
      <w:proofErr w:type="spellEnd"/>
      <w:r w:rsidR="0067755E" w:rsidRPr="0067755E">
        <w:t xml:space="preserve"> </w:t>
      </w:r>
      <w:proofErr w:type="spellStart"/>
      <w:r w:rsidR="0067755E" w:rsidRPr="0067755E">
        <w:t>enum</w:t>
      </w:r>
      <w:proofErr w:type="spellEnd"/>
      <w:r w:rsidR="0067755E" w:rsidRPr="0067755E">
        <w:t>. Status transitions are protected, and cancelled appointments remain as Appointment objects. No database, UI, notification or service classes were added.</w:t>
      </w:r>
    </w:p>
    <w:p w14:paraId="72757C84" w14:textId="77777777" w:rsidR="00C46A76" w:rsidRDefault="00000000">
      <w:pPr>
        <w:pStyle w:val="Heading1"/>
      </w:pPr>
      <w:r>
        <w:t>E - Review Generated Code</w:t>
      </w:r>
    </w:p>
    <w:p w14:paraId="2036D9C7" w14:textId="4C43F228" w:rsidR="00C46A76" w:rsidRDefault="00000000">
      <w:r>
        <w:t>Check model consistency, unsupported features, public state mutation, unnecessary inheritance, invented dependencies and error handling.</w:t>
      </w:r>
      <w:r w:rsidR="0067755E">
        <w:br/>
      </w:r>
      <w:r w:rsidR="0067755E">
        <w:br/>
        <w:t xml:space="preserve">I </w:t>
      </w:r>
      <w:r w:rsidR="0067755E" w:rsidRPr="0067755E">
        <w:t xml:space="preserve">checked </w:t>
      </w:r>
      <w:r w:rsidR="0067755E">
        <w:t>t</w:t>
      </w:r>
      <w:r w:rsidR="0067755E" w:rsidRPr="0067755E">
        <w:t xml:space="preserve">he generated code against the approved UML. Unnecessary dependencies and unsupported </w:t>
      </w:r>
      <w:r w:rsidR="0067755E" w:rsidRPr="0067755E">
        <w:lastRenderedPageBreak/>
        <w:t>features were rejected. Appointment status is protected, and no unnecessary inheritance or database logic was included.</w:t>
      </w:r>
    </w:p>
    <w:p w14:paraId="734D6AA7" w14:textId="77777777" w:rsidR="00C46A76" w:rsidRDefault="00000000">
      <w:pPr>
        <w:pStyle w:val="Heading1"/>
      </w:pPr>
      <w:r>
        <w:t xml:space="preserve">F - Manual </w:t>
      </w:r>
      <w:proofErr w:type="spellStart"/>
      <w:r>
        <w:t>Behaviour</w:t>
      </w:r>
      <w:proofErr w:type="spellEnd"/>
      <w:r>
        <w:t xml:space="preserve"> Checks</w:t>
      </w:r>
    </w:p>
    <w:p w14:paraId="13005479" w14:textId="661FEDE7" w:rsidR="0067755E" w:rsidRPr="0067755E" w:rsidRDefault="00000000" w:rsidP="0067755E">
      <w:r>
        <w:t>Create valid objects, test invalid input, cancel a scheduled appointment and attempt an illegal repeated transition.</w:t>
      </w:r>
      <w:r w:rsidR="0067755E">
        <w:br/>
      </w:r>
      <w:r w:rsidR="0067755E" w:rsidRPr="0067755E">
        <w:rPr>
          <w:b/>
          <w:bCs/>
        </w:rPr>
        <w:t>Valid objects:</w:t>
      </w:r>
      <w:r w:rsidR="0067755E">
        <w:rPr>
          <w:b/>
          <w:bCs/>
        </w:rPr>
        <w:br/>
      </w:r>
      <w:r w:rsidR="0067755E" w:rsidRPr="0067755E">
        <w:t>Valid Patient, Practitioner and Appointment objects were created successfully.</w:t>
      </w:r>
    </w:p>
    <w:p w14:paraId="5FFAF490" w14:textId="1D8ED7F5" w:rsidR="0067755E" w:rsidRPr="0067755E" w:rsidRDefault="0067755E" w:rsidP="0067755E">
      <w:r w:rsidRPr="0067755E">
        <w:rPr>
          <w:b/>
          <w:bCs/>
        </w:rPr>
        <w:t>Invalid input:</w:t>
      </w:r>
      <w:r>
        <w:rPr>
          <w:b/>
          <w:bCs/>
        </w:rPr>
        <w:br/>
      </w:r>
      <w:r w:rsidRPr="0067755E">
        <w:t>Invalid input was rejected by the basic validation.</w:t>
      </w:r>
    </w:p>
    <w:p w14:paraId="412D32CE" w14:textId="3DDF6A36" w:rsidR="0067755E" w:rsidRPr="0067755E" w:rsidRDefault="0067755E" w:rsidP="0067755E">
      <w:r w:rsidRPr="0067755E">
        <w:rPr>
          <w:b/>
          <w:bCs/>
        </w:rPr>
        <w:t>Cancel scheduled appointment:</w:t>
      </w:r>
      <w:r>
        <w:rPr>
          <w:b/>
          <w:bCs/>
        </w:rPr>
        <w:br/>
      </w:r>
      <w:r w:rsidRPr="0067755E">
        <w:t>A scheduled appointment was successfully changed to CANCELLED.</w:t>
      </w:r>
    </w:p>
    <w:p w14:paraId="507C8FFC" w14:textId="282F2C8F" w:rsidR="0067755E" w:rsidRPr="0067755E" w:rsidRDefault="0067755E" w:rsidP="0067755E">
      <w:r w:rsidRPr="0067755E">
        <w:rPr>
          <w:b/>
          <w:bCs/>
        </w:rPr>
        <w:t>Repeated/illegal transition:</w:t>
      </w:r>
      <w:r>
        <w:rPr>
          <w:b/>
          <w:bCs/>
        </w:rPr>
        <w:br/>
      </w:r>
      <w:r w:rsidRPr="0067755E">
        <w:t>Attempting to cancel an already cancelled appointment was rejected.</w:t>
      </w:r>
    </w:p>
    <w:p w14:paraId="5DDEF385" w14:textId="77777777" w:rsidR="00C46A76" w:rsidRDefault="00000000">
      <w:pPr>
        <w:pStyle w:val="Heading1"/>
      </w:pPr>
      <w:r>
        <w:t>G - Refactor</w:t>
      </w:r>
    </w:p>
    <w:p w14:paraId="4D311440" w14:textId="2F91FF08" w:rsidR="00C46A76" w:rsidRDefault="00000000">
      <w:r>
        <w:t>Remove unnecessary code and make implementation simpler and design-consistent.</w:t>
      </w:r>
      <w:r w:rsidR="0067755E">
        <w:br/>
      </w:r>
      <w:r w:rsidR="0067755E" w:rsidRPr="0067755E">
        <w:t>Unnecessary code and unsupported features were removed so that the implementation remained simple and consistent with the approved UML.</w:t>
      </w:r>
    </w:p>
    <w:p w14:paraId="6EE2BA68" w14:textId="77777777" w:rsidR="00C46A76" w:rsidRDefault="00000000">
      <w:pPr>
        <w:pStyle w:val="Heading1"/>
      </w:pPr>
      <w:r>
        <w:t>H - AI Engineering Log</w:t>
      </w:r>
    </w:p>
    <w:p w14:paraId="0B161BD9" w14:textId="4F1FAC2B" w:rsidR="00C46A76" w:rsidRDefault="00000000">
      <w:r>
        <w:t>Record prompt, generated contribution, decisions and verification evidence.</w:t>
      </w:r>
      <w:r w:rsidR="0067755E">
        <w:br/>
      </w:r>
      <w:r w:rsidR="0067755E" w:rsidRPr="0067755E">
        <w:t>AI was used only for the Appointment implementation. The generated code was reviewed against the approved UML and requirements. Unsupported additions were rejected, and the final code was manually checked for correct status transitions and consistency with the design.</w:t>
      </w:r>
    </w:p>
    <w:p w14:paraId="6A37153E" w14:textId="77777777" w:rsidR="00C46A76" w:rsidRDefault="00000000">
      <w:pPr>
        <w:pStyle w:val="Heading1"/>
      </w:pPr>
      <w:r>
        <w:t>Suggested AI prompt</w:t>
      </w:r>
    </w:p>
    <w:p w14:paraId="5E36DB51" w14:textId="77777777" w:rsidR="00C46A76" w:rsidRDefault="00000000">
      <w:r>
        <w:t xml:space="preserve">Act as a Python pair programmer. Implement only the Appointment class from the approved SmartCare UML. Use type hints and an </w:t>
      </w:r>
      <w:proofErr w:type="spellStart"/>
      <w:r>
        <w:t>AppointmentStatus</w:t>
      </w:r>
      <w:proofErr w:type="spellEnd"/>
      <w:r>
        <w:t xml:space="preserve"> </w:t>
      </w:r>
      <w:proofErr w:type="spellStart"/>
      <w:r>
        <w:t>enum</w:t>
      </w:r>
      <w:proofErr w:type="spellEnd"/>
      <w:r>
        <w:t>. Cancelled appointments remain as objects. Do not add database, UI, notification or service classes. Protect status transitions and explain any decision not directly visible in the UML.</w:t>
      </w:r>
    </w:p>
    <w:p w14:paraId="79888C90" w14:textId="77777777" w:rsidR="00C46A76" w:rsidRDefault="00000000">
      <w:pPr>
        <w:pStyle w:val="Heading1"/>
      </w:pPr>
      <w:r>
        <w:t>Reflection</w:t>
      </w:r>
    </w:p>
    <w:p w14:paraId="06855DDD" w14:textId="6C08B6D3" w:rsidR="00C46A76" w:rsidRDefault="00000000">
      <w:r>
        <w:t>Which AI-generated part did you modify or reject? Why? How did the approved design constrain the AI?</w:t>
      </w:r>
      <w:r w:rsidR="0067755E">
        <w:br/>
      </w:r>
      <w:r w:rsidR="0067755E" w:rsidRPr="0067755E">
        <w:t>I rejected unnecessary dependencies and extra functionality suggested by AI because they were not part of the approved SmartCare design. The approved UML constrained the AI to implement only the Appointment responsibilities and relationships that had already been identified.</w:t>
      </w:r>
    </w:p>
    <w:sectPr w:rsidR="00C46A7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A92"/>
    <w:rsid w:val="0029639D"/>
    <w:rsid w:val="00326F90"/>
    <w:rsid w:val="0067755E"/>
    <w:rsid w:val="006D3CAF"/>
    <w:rsid w:val="00AA1D8D"/>
    <w:rsid w:val="00B47730"/>
    <w:rsid w:val="00C04EA2"/>
    <w:rsid w:val="00C46A76"/>
    <w:rsid w:val="00CB0664"/>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648998">
      <w:bodyDiv w:val="1"/>
      <w:marLeft w:val="0"/>
      <w:marRight w:val="0"/>
      <w:marTop w:val="0"/>
      <w:marBottom w:val="0"/>
      <w:divBdr>
        <w:top w:val="none" w:sz="0" w:space="0" w:color="auto"/>
        <w:left w:val="none" w:sz="0" w:space="0" w:color="auto"/>
        <w:bottom w:val="none" w:sz="0" w:space="0" w:color="auto"/>
        <w:right w:val="none" w:sz="0" w:space="0" w:color="auto"/>
      </w:divBdr>
      <w:divsChild>
        <w:div w:id="1852841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0151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6079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285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937376">
      <w:bodyDiv w:val="1"/>
      <w:marLeft w:val="0"/>
      <w:marRight w:val="0"/>
      <w:marTop w:val="0"/>
      <w:marBottom w:val="0"/>
      <w:divBdr>
        <w:top w:val="none" w:sz="0" w:space="0" w:color="auto"/>
        <w:left w:val="none" w:sz="0" w:space="0" w:color="auto"/>
        <w:bottom w:val="none" w:sz="0" w:space="0" w:color="auto"/>
        <w:right w:val="none" w:sz="0" w:space="0" w:color="auto"/>
      </w:divBdr>
      <w:divsChild>
        <w:div w:id="21100014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749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420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640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542</Words>
  <Characters>3094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KALOS</cp:lastModifiedBy>
  <cp:revision>4</cp:revision>
  <dcterms:created xsi:type="dcterms:W3CDTF">2013-12-23T23:15:00Z</dcterms:created>
  <dcterms:modified xsi:type="dcterms:W3CDTF">2026-09-25T09:33:00Z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