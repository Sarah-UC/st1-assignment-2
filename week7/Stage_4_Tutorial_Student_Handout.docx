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A328B" w14:textId="77777777" w:rsidR="00E1036B" w:rsidRDefault="00E1036B">
      <w:pPr>
        <w:pStyle w:val="Title"/>
        <w:jc w:val="center"/>
      </w:pPr>
      <w:r>
        <w:t>Assignment 2 – Case Study</w:t>
      </w:r>
    </w:p>
    <w:p w14:paraId="27AC74A1" w14:textId="77777777" w:rsidR="00E1036B" w:rsidRDefault="00E1036B">
      <w:pPr>
        <w:pStyle w:val="Title"/>
        <w:jc w:val="center"/>
      </w:pPr>
      <w:r>
        <w:t xml:space="preserve">Stage 4 Tutorial Activities </w:t>
      </w:r>
    </w:p>
    <w:p w14:paraId="6FC8CB5E" w14:textId="38B8E16A" w:rsidR="00D974A7" w:rsidRDefault="00000000">
      <w:pPr>
        <w:pStyle w:val="Title"/>
        <w:jc w:val="center"/>
      </w:pPr>
      <w:r>
        <w:t>Object-Oriented Design Decisions</w:t>
      </w:r>
    </w:p>
    <w:p w14:paraId="052EB97B" w14:textId="77012F2F" w:rsidR="00D974A7" w:rsidRDefault="00000000">
      <w:pPr>
        <w:jc w:val="center"/>
      </w:pPr>
      <w:r>
        <w:t>Week</w:t>
      </w:r>
      <w:r w:rsidR="00E1036B">
        <w:t xml:space="preserve"> 7</w:t>
      </w:r>
      <w:r>
        <w:t xml:space="preserve"> | 60 minutes</w:t>
      </w:r>
    </w:p>
    <w:p w14:paraId="6C8E5F8D" w14:textId="77777777" w:rsidR="00D974A7" w:rsidRDefault="00000000">
      <w:pPr>
        <w:pStyle w:val="Heading1"/>
      </w:pPr>
      <w:r>
        <w:t>Activity 1 - Encapsulation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974A7" w14:paraId="1A260348" w14:textId="77777777">
        <w:tc>
          <w:tcPr>
            <w:tcW w:w="3360" w:type="dxa"/>
          </w:tcPr>
          <w:p w14:paraId="2CF48315" w14:textId="77777777" w:rsidR="00D974A7" w:rsidRDefault="00000000">
            <w:r>
              <w:t>Class</w:t>
            </w:r>
          </w:p>
        </w:tc>
        <w:tc>
          <w:tcPr>
            <w:tcW w:w="3360" w:type="dxa"/>
          </w:tcPr>
          <w:p w14:paraId="3B5594F8" w14:textId="77777777" w:rsidR="00D974A7" w:rsidRDefault="00000000">
            <w:r>
              <w:t>Protected state / invariant</w:t>
            </w:r>
          </w:p>
        </w:tc>
        <w:tc>
          <w:tcPr>
            <w:tcW w:w="3360" w:type="dxa"/>
          </w:tcPr>
          <w:p w14:paraId="5D40CDDA" w14:textId="77777777" w:rsidR="00D974A7" w:rsidRDefault="00000000">
            <w:r>
              <w:t>Public operations</w:t>
            </w:r>
          </w:p>
        </w:tc>
      </w:tr>
      <w:tr w:rsidR="00D974A7" w14:paraId="302936E0" w14:textId="77777777">
        <w:tc>
          <w:tcPr>
            <w:tcW w:w="3360" w:type="dxa"/>
          </w:tcPr>
          <w:p w14:paraId="3F58A7E4" w14:textId="77777777" w:rsidR="00D974A7" w:rsidRDefault="00000000">
            <w:r>
              <w:t>Patient</w:t>
            </w:r>
          </w:p>
        </w:tc>
        <w:tc>
          <w:tcPr>
            <w:tcW w:w="3360" w:type="dxa"/>
          </w:tcPr>
          <w:p w14:paraId="472D9B49" w14:textId="39B417D8" w:rsidR="00D974A7" w:rsidRDefault="00287202">
            <w:r w:rsidRPr="00287202">
              <w:t>Patient information should be protected so it cannot be changed directly without using the class operations.</w:t>
            </w:r>
          </w:p>
        </w:tc>
        <w:tc>
          <w:tcPr>
            <w:tcW w:w="3360" w:type="dxa"/>
          </w:tcPr>
          <w:p w14:paraId="3BAB27F8" w14:textId="152AE037" w:rsidR="00D974A7" w:rsidRDefault="00287202">
            <w:proofErr w:type="spellStart"/>
            <w:r w:rsidRPr="00287202">
              <w:t>record_patient_</w:t>
            </w:r>
            <w:proofErr w:type="gramStart"/>
            <w:r w:rsidRPr="00287202">
              <w:t>information</w:t>
            </w:r>
            <w:proofErr w:type="spellEnd"/>
            <w:r w:rsidRPr="00287202">
              <w:t>(</w:t>
            </w:r>
            <w:proofErr w:type="gramEnd"/>
            <w:r w:rsidRPr="00287202">
              <w:t xml:space="preserve">) and </w:t>
            </w:r>
            <w:proofErr w:type="spellStart"/>
            <w:r w:rsidRPr="00287202">
              <w:t>find_patient_information</w:t>
            </w:r>
            <w:proofErr w:type="spellEnd"/>
            <w:r w:rsidRPr="00287202">
              <w:t>()</w:t>
            </w:r>
          </w:p>
        </w:tc>
      </w:tr>
      <w:tr w:rsidR="00D974A7" w14:paraId="7FCEF5EE" w14:textId="77777777">
        <w:tc>
          <w:tcPr>
            <w:tcW w:w="3360" w:type="dxa"/>
          </w:tcPr>
          <w:p w14:paraId="382B0ACA" w14:textId="77777777" w:rsidR="00D974A7" w:rsidRDefault="00000000">
            <w:r>
              <w:t>Practitioner</w:t>
            </w:r>
          </w:p>
        </w:tc>
        <w:tc>
          <w:tcPr>
            <w:tcW w:w="3360" w:type="dxa"/>
          </w:tcPr>
          <w:p w14:paraId="6649B1EF" w14:textId="7FDC3D8F" w:rsidR="00D974A7" w:rsidRDefault="00287202">
            <w:r w:rsidRPr="00287202">
              <w:t>Practitioner information and scheduled appointments should be protected.</w:t>
            </w:r>
          </w:p>
        </w:tc>
        <w:tc>
          <w:tcPr>
            <w:tcW w:w="3360" w:type="dxa"/>
          </w:tcPr>
          <w:p w14:paraId="343C13C3" w14:textId="3FD8D802" w:rsidR="00D974A7" w:rsidRDefault="00287202">
            <w:proofErr w:type="spellStart"/>
            <w:r w:rsidRPr="00287202">
              <w:t>record_practitioner_</w:t>
            </w:r>
            <w:proofErr w:type="gramStart"/>
            <w:r w:rsidRPr="00287202">
              <w:t>information</w:t>
            </w:r>
            <w:proofErr w:type="spellEnd"/>
            <w:r w:rsidRPr="00287202">
              <w:t>(</w:t>
            </w:r>
            <w:proofErr w:type="gramEnd"/>
            <w:r w:rsidRPr="00287202">
              <w:t xml:space="preserve">) and </w:t>
            </w:r>
            <w:proofErr w:type="spellStart"/>
            <w:r w:rsidRPr="00287202">
              <w:t>view_scheduled_appointments</w:t>
            </w:r>
            <w:proofErr w:type="spellEnd"/>
            <w:r w:rsidRPr="00287202">
              <w:t>()</w:t>
            </w:r>
          </w:p>
        </w:tc>
      </w:tr>
      <w:tr w:rsidR="00D974A7" w14:paraId="5019174D" w14:textId="77777777">
        <w:tc>
          <w:tcPr>
            <w:tcW w:w="3360" w:type="dxa"/>
          </w:tcPr>
          <w:p w14:paraId="41BDA059" w14:textId="77777777" w:rsidR="00D974A7" w:rsidRDefault="00000000">
            <w:r>
              <w:t>Appointment</w:t>
            </w:r>
          </w:p>
        </w:tc>
        <w:tc>
          <w:tcPr>
            <w:tcW w:w="3360" w:type="dxa"/>
          </w:tcPr>
          <w:p w14:paraId="22BD5DF6" w14:textId="3EE740C4" w:rsidR="00D974A7" w:rsidRDefault="00287202">
            <w:r w:rsidRPr="00287202">
              <w:t>Appointment information and status should be protected. The appointment status should only change through valid operations, such as cancelling a scheduled appointment.</w:t>
            </w:r>
          </w:p>
        </w:tc>
        <w:tc>
          <w:tcPr>
            <w:tcW w:w="3360" w:type="dxa"/>
          </w:tcPr>
          <w:p w14:paraId="55CA61DC" w14:textId="3808E389" w:rsidR="00D974A7" w:rsidRDefault="00287202">
            <w:proofErr w:type="spellStart"/>
            <w:r w:rsidRPr="00287202">
              <w:t>create_</w:t>
            </w:r>
            <w:proofErr w:type="gramStart"/>
            <w:r w:rsidRPr="00287202">
              <w:t>appointment</w:t>
            </w:r>
            <w:proofErr w:type="spellEnd"/>
            <w:r w:rsidRPr="00287202">
              <w:t>(</w:t>
            </w:r>
            <w:proofErr w:type="gramEnd"/>
            <w:r w:rsidRPr="00287202">
              <w:t xml:space="preserve">), </w:t>
            </w:r>
            <w:proofErr w:type="spellStart"/>
            <w:r w:rsidRPr="00287202">
              <w:t>check_duplicate_booking</w:t>
            </w:r>
            <w:proofErr w:type="spellEnd"/>
            <w:r w:rsidRPr="00287202">
              <w:t xml:space="preserve">(), </w:t>
            </w:r>
            <w:proofErr w:type="spellStart"/>
            <w:r w:rsidRPr="00287202">
              <w:t>update_status</w:t>
            </w:r>
            <w:proofErr w:type="spellEnd"/>
            <w:r w:rsidRPr="00287202">
              <w:t xml:space="preserve">(), </w:t>
            </w:r>
            <w:proofErr w:type="spellStart"/>
            <w:r w:rsidRPr="00287202">
              <w:t>cancel_appointment</w:t>
            </w:r>
            <w:proofErr w:type="spellEnd"/>
            <w:r w:rsidRPr="00287202">
              <w:t xml:space="preserve">(), </w:t>
            </w:r>
            <w:proofErr w:type="spellStart"/>
            <w:r w:rsidRPr="00287202">
              <w:t>retain_in_history</w:t>
            </w:r>
            <w:proofErr w:type="spellEnd"/>
            <w:r w:rsidRPr="00287202">
              <w:t xml:space="preserve">(), </w:t>
            </w:r>
            <w:proofErr w:type="spellStart"/>
            <w:r w:rsidRPr="00287202">
              <w:t>view_history</w:t>
            </w:r>
            <w:proofErr w:type="spellEnd"/>
            <w:r w:rsidRPr="00287202">
              <w:t>()</w:t>
            </w:r>
          </w:p>
        </w:tc>
      </w:tr>
    </w:tbl>
    <w:p w14:paraId="6D9FD1C4" w14:textId="77777777" w:rsidR="00D974A7" w:rsidRDefault="00000000">
      <w:pPr>
        <w:pStyle w:val="Heading1"/>
      </w:pPr>
      <w:r>
        <w:t>Activity 2 - Composition or Inheritance?</w:t>
      </w:r>
    </w:p>
    <w:p w14:paraId="273F4284" w14:textId="448A0BFE" w:rsidR="00D974A7" w:rsidRDefault="00000000">
      <w:r>
        <w:t xml:space="preserve">Appointment and Patient -&gt; </w:t>
      </w:r>
      <w:r w:rsidR="00287202" w:rsidRPr="00287202">
        <w:t>☑</w:t>
      </w:r>
      <w:r w:rsidR="00287202">
        <w:t xml:space="preserve"> </w:t>
      </w:r>
      <w:r>
        <w:t>Composition/</w:t>
      </w:r>
      <w:proofErr w:type="gramStart"/>
      <w:r>
        <w:t>association  □</w:t>
      </w:r>
      <w:proofErr w:type="gramEnd"/>
      <w:r>
        <w:t xml:space="preserve"> Inheritance  Reason: </w:t>
      </w:r>
      <w:r w:rsidR="00287202" w:rsidRPr="00287202">
        <w:t xml:space="preserve">An Appointment is associated with a Patient because an appointment is created for a patient. An Appointment is not a type of </w:t>
      </w:r>
      <w:proofErr w:type="gramStart"/>
      <w:r w:rsidR="00287202" w:rsidRPr="00287202">
        <w:t>Patient</w:t>
      </w:r>
      <w:proofErr w:type="gramEnd"/>
      <w:r w:rsidR="00287202" w:rsidRPr="00287202">
        <w:t>, so inheritance would not be appropriate.</w:t>
      </w:r>
    </w:p>
    <w:p w14:paraId="40E79499" w14:textId="6B6B88A8" w:rsidR="00D974A7" w:rsidRDefault="00000000">
      <w:r>
        <w:t xml:space="preserve">Appointment and Practitioner -&gt; </w:t>
      </w:r>
      <w:r w:rsidR="00287202" w:rsidRPr="00287202">
        <w:t>☑</w:t>
      </w:r>
      <w:r w:rsidR="00287202">
        <w:t xml:space="preserve"> </w:t>
      </w:r>
      <w:r>
        <w:t>Composition/</w:t>
      </w:r>
      <w:proofErr w:type="gramStart"/>
      <w:r>
        <w:t>association  □</w:t>
      </w:r>
      <w:proofErr w:type="gramEnd"/>
      <w:r>
        <w:t xml:space="preserve"> Inheritance  Reason: </w:t>
      </w:r>
      <w:r w:rsidR="00287202" w:rsidRPr="00287202">
        <w:t>An Appointment is associated with a Practitioner because the appointment is scheduled with a particular practitioner. An Appointment is not a type of Practitioner, so inheritance is not appropriate.</w:t>
      </w:r>
    </w:p>
    <w:p w14:paraId="0F3C98D6" w14:textId="114E7398" w:rsidR="00D974A7" w:rsidRDefault="00000000">
      <w:r>
        <w:t>Doctor and Practitioner (hypothetical) -&gt; □ Composition/</w:t>
      </w:r>
      <w:proofErr w:type="gramStart"/>
      <w:r>
        <w:t xml:space="preserve">association  </w:t>
      </w:r>
      <w:r w:rsidR="00287202" w:rsidRPr="00287202">
        <w:t>☑</w:t>
      </w:r>
      <w:proofErr w:type="gramEnd"/>
      <w:r w:rsidR="00287202">
        <w:t xml:space="preserve"> </w:t>
      </w:r>
      <w:r>
        <w:t xml:space="preserve">Inheritance  Reason: </w:t>
      </w:r>
      <w:r w:rsidR="00287202" w:rsidRPr="00287202">
        <w:t xml:space="preserve">If the system defined Doctor as a </w:t>
      </w:r>
      <w:proofErr w:type="spellStart"/>
      <w:r w:rsidR="00287202" w:rsidRPr="00287202">
        <w:t>specialised</w:t>
      </w:r>
      <w:proofErr w:type="spellEnd"/>
      <w:r w:rsidR="00287202" w:rsidRPr="00287202">
        <w:t xml:space="preserve"> type of Practitioner, Doctor could inherit the common properties and </w:t>
      </w:r>
      <w:proofErr w:type="spellStart"/>
      <w:r w:rsidR="00287202" w:rsidRPr="00287202">
        <w:t>behaviour</w:t>
      </w:r>
      <w:proofErr w:type="spellEnd"/>
      <w:r w:rsidR="00287202" w:rsidRPr="00287202">
        <w:t xml:space="preserve"> of Practitioner. This is a hypothetical example rather than a confirmed SmartCare requirement.</w:t>
      </w:r>
    </w:p>
    <w:p w14:paraId="22C008C2" w14:textId="19EA4900" w:rsidR="00D974A7" w:rsidRDefault="00000000">
      <w:r>
        <w:t xml:space="preserve">Clinic and Appointment -&gt; </w:t>
      </w:r>
      <w:r w:rsidR="00287202" w:rsidRPr="00287202">
        <w:t>☑</w:t>
      </w:r>
      <w:r w:rsidR="00287202">
        <w:t xml:space="preserve"> </w:t>
      </w:r>
      <w:r>
        <w:t>Composition/</w:t>
      </w:r>
      <w:proofErr w:type="gramStart"/>
      <w:r>
        <w:t>association  □</w:t>
      </w:r>
      <w:proofErr w:type="gramEnd"/>
      <w:r>
        <w:t xml:space="preserve"> Inheritance  Reason: </w:t>
      </w:r>
      <w:r w:rsidR="00287202" w:rsidRPr="00287202">
        <w:t>A clinic and an appointment would be separate concepts. An Appointment is not a type of Clinic, so inheritance would not make sense. However, the current SmartCare requirements do not require a Clinic class, so we should not add one just for this relationship.</w:t>
      </w:r>
    </w:p>
    <w:p w14:paraId="3C1CCB1A" w14:textId="77777777" w:rsidR="00D974A7" w:rsidRDefault="00000000">
      <w:pPr>
        <w:pStyle w:val="Heading1"/>
      </w:pPr>
      <w:r>
        <w:t>Activity 3 - Responsibility Allocation</w:t>
      </w:r>
    </w:p>
    <w:p w14:paraId="45488167" w14:textId="4284C136" w:rsidR="00FE1F6F" w:rsidRPr="00FE1F6F" w:rsidRDefault="00000000" w:rsidP="00FE1F6F">
      <w:r>
        <w:t>Who decides whether SCHEDULED can become CANCELLED?</w:t>
      </w:r>
      <w:r w:rsidR="00FE1F6F">
        <w:br/>
      </w:r>
      <w:r w:rsidR="00FE1F6F" w:rsidRPr="00FE1F6F">
        <w:rPr>
          <w:b/>
          <w:bCs/>
        </w:rPr>
        <w:t>Appointment should decide.</w:t>
      </w:r>
      <w:r w:rsidR="00FE1F6F">
        <w:rPr>
          <w:b/>
          <w:bCs/>
        </w:rPr>
        <w:br/>
      </w:r>
      <w:r w:rsidR="00FE1F6F" w:rsidRPr="00FE1F6F">
        <w:lastRenderedPageBreak/>
        <w:t>The appointment should control its own status changes because cancellation is a responsibility of Appointment. This also helps ensure that an invalid status change is not made.</w:t>
      </w:r>
    </w:p>
    <w:p w14:paraId="1946B371" w14:textId="6D02CD20" w:rsidR="00FE1F6F" w:rsidRPr="00FE1F6F" w:rsidRDefault="00000000" w:rsidP="00FE1F6F">
      <w:r>
        <w:t>Who validates a patient name?</w:t>
      </w:r>
      <w:r w:rsidR="00FE1F6F">
        <w:br/>
      </w:r>
      <w:r w:rsidR="00FE1F6F" w:rsidRPr="00FE1F6F">
        <w:rPr>
          <w:b/>
          <w:bCs/>
        </w:rPr>
        <w:t>Patient should validate its own patient information.</w:t>
      </w:r>
      <w:r w:rsidR="00FE1F6F">
        <w:rPr>
          <w:b/>
          <w:bCs/>
        </w:rPr>
        <w:br/>
      </w:r>
      <w:r w:rsidR="00FE1F6F" w:rsidRPr="00FE1F6F">
        <w:t xml:space="preserve">Since patient information belongs to </w:t>
      </w:r>
      <w:proofErr w:type="gramStart"/>
      <w:r w:rsidR="00FE1F6F" w:rsidRPr="00FE1F6F">
        <w:t>Patient</w:t>
      </w:r>
      <w:proofErr w:type="gramEnd"/>
      <w:r w:rsidR="00FE1F6F" w:rsidRPr="00FE1F6F">
        <w:t>, the validation should be handled by the Patient class rather than another unrelated class.</w:t>
      </w:r>
    </w:p>
    <w:p w14:paraId="0DCC9F2F" w14:textId="498FBBE8" w:rsidR="00FE1F6F" w:rsidRPr="00FE1F6F" w:rsidRDefault="00000000" w:rsidP="00FE1F6F">
      <w:r>
        <w:t>Should Appointment execute SQL? Why?</w:t>
      </w:r>
      <w:r w:rsidR="00FE1F6F">
        <w:br/>
      </w:r>
      <w:r w:rsidR="00FE1F6F" w:rsidRPr="00FE1F6F">
        <w:rPr>
          <w:b/>
          <w:bCs/>
        </w:rPr>
        <w:t>No.</w:t>
      </w:r>
      <w:r w:rsidR="00FE1F6F">
        <w:rPr>
          <w:b/>
          <w:bCs/>
        </w:rPr>
        <w:br/>
      </w:r>
      <w:r w:rsidR="00FE1F6F" w:rsidRPr="00FE1F6F">
        <w:t xml:space="preserve">Appointment should focus on appointment-related </w:t>
      </w:r>
      <w:proofErr w:type="spellStart"/>
      <w:r w:rsidR="00FE1F6F" w:rsidRPr="00FE1F6F">
        <w:t>behaviour</w:t>
      </w:r>
      <w:proofErr w:type="spellEnd"/>
      <w:r w:rsidR="00FE1F6F" w:rsidRPr="00FE1F6F">
        <w:t xml:space="preserve"> and business rules. SQL/database operations are separate implementation concerns and should not be placed inside the domain class.</w:t>
      </w:r>
    </w:p>
    <w:p w14:paraId="352F88EE" w14:textId="147C37CD" w:rsidR="00FE1F6F" w:rsidRPr="00FE1F6F" w:rsidRDefault="00000000" w:rsidP="00FE1F6F">
      <w:r>
        <w:t>Should the UI decide whether a status transition is legal?</w:t>
      </w:r>
      <w:r w:rsidR="00FE1F6F">
        <w:br/>
      </w:r>
      <w:r w:rsidR="00FE1F6F" w:rsidRPr="00FE1F6F">
        <w:rPr>
          <w:b/>
          <w:bCs/>
        </w:rPr>
        <w:t>No.</w:t>
      </w:r>
      <w:r w:rsidR="00FE1F6F">
        <w:rPr>
          <w:b/>
          <w:bCs/>
        </w:rPr>
        <w:br/>
      </w:r>
      <w:r w:rsidR="00FE1F6F" w:rsidRPr="00FE1F6F">
        <w:t>The UI should not contain the business rule for whether a status change is allowed. Appointment should control its own status transitions so the rule is applied consistently regardless of where the request comes from.</w:t>
      </w:r>
    </w:p>
    <w:p w14:paraId="46E3DA80" w14:textId="77777777" w:rsidR="00D974A7" w:rsidRDefault="00000000">
      <w:pPr>
        <w:pStyle w:val="Heading1"/>
      </w:pPr>
      <w:r>
        <w:t>Activity 4 - AI Code Critique</w:t>
      </w:r>
    </w:p>
    <w:p w14:paraId="047DBCDE" w14:textId="77777777" w:rsidR="00FE1F6F" w:rsidRDefault="00000000" w:rsidP="00FE1F6F">
      <w:r>
        <w:t xml:space="preserve">AI generates an Appointment class with public status mutation, SQL inside </w:t>
      </w:r>
      <w:proofErr w:type="gramStart"/>
      <w:r>
        <w:t>cancel(</w:t>
      </w:r>
      <w:proofErr w:type="gramEnd"/>
      <w:r>
        <w:t xml:space="preserve">), a </w:t>
      </w:r>
      <w:proofErr w:type="spellStart"/>
      <w:r>
        <w:t>NotificationManager</w:t>
      </w:r>
      <w:proofErr w:type="spellEnd"/>
      <w:r>
        <w:t xml:space="preserve"> dependency and inheritance from </w:t>
      </w:r>
      <w:proofErr w:type="spellStart"/>
      <w:r>
        <w:t>PatientRecord</w:t>
      </w:r>
      <w:proofErr w:type="spellEnd"/>
      <w:r>
        <w:t>. Identify at least five design problems and corrections.</w:t>
      </w:r>
    </w:p>
    <w:p w14:paraId="75536299" w14:textId="4B54E460" w:rsidR="00FE1F6F" w:rsidRPr="00FE1F6F" w:rsidRDefault="00FE1F6F" w:rsidP="00FE1F6F">
      <w:pPr>
        <w:pStyle w:val="ListParagraph"/>
        <w:numPr>
          <w:ilvl w:val="0"/>
          <w:numId w:val="17"/>
        </w:numPr>
      </w:pPr>
      <w:r w:rsidRPr="00FE1F6F">
        <w:rPr>
          <w:b/>
          <w:bCs/>
        </w:rPr>
        <w:t>Public status mutation</w:t>
      </w:r>
      <w:r w:rsidRPr="00FE1F6F">
        <w:t xml:space="preserve"> </w:t>
      </w:r>
    </w:p>
    <w:p w14:paraId="1AFA77E7" w14:textId="77777777" w:rsidR="00FE1F6F" w:rsidRPr="00FE1F6F" w:rsidRDefault="00FE1F6F" w:rsidP="00FE1F6F">
      <w:pPr>
        <w:numPr>
          <w:ilvl w:val="0"/>
          <w:numId w:val="10"/>
        </w:numPr>
      </w:pPr>
      <w:r w:rsidRPr="00FE1F6F">
        <w:t xml:space="preserve">Problem: Other parts of the system could change the appointment status directly. </w:t>
      </w:r>
    </w:p>
    <w:p w14:paraId="15D69730" w14:textId="77777777" w:rsidR="00FE1F6F" w:rsidRPr="00FE1F6F" w:rsidRDefault="00FE1F6F" w:rsidP="00FE1F6F">
      <w:pPr>
        <w:numPr>
          <w:ilvl w:val="0"/>
          <w:numId w:val="10"/>
        </w:numPr>
      </w:pPr>
      <w:r w:rsidRPr="00FE1F6F">
        <w:t xml:space="preserve">Correction: Protect the status and change it through controlled Appointment operations. </w:t>
      </w:r>
    </w:p>
    <w:p w14:paraId="6472BDBD" w14:textId="6841DF6D" w:rsidR="00FE1F6F" w:rsidRPr="00FE1F6F" w:rsidRDefault="00FE1F6F" w:rsidP="00FE1F6F">
      <w:pPr>
        <w:pStyle w:val="ListParagraph"/>
        <w:numPr>
          <w:ilvl w:val="0"/>
          <w:numId w:val="17"/>
        </w:numPr>
      </w:pPr>
      <w:r w:rsidRPr="00FE1F6F">
        <w:rPr>
          <w:b/>
          <w:bCs/>
        </w:rPr>
        <w:t xml:space="preserve">SQL inside </w:t>
      </w:r>
      <w:proofErr w:type="gramStart"/>
      <w:r w:rsidRPr="00FE1F6F">
        <w:rPr>
          <w:b/>
          <w:bCs/>
        </w:rPr>
        <w:t>cancel(</w:t>
      </w:r>
      <w:proofErr w:type="gramEnd"/>
      <w:r w:rsidRPr="00FE1F6F">
        <w:rPr>
          <w:b/>
          <w:bCs/>
        </w:rPr>
        <w:t>)</w:t>
      </w:r>
      <w:r w:rsidRPr="00FE1F6F">
        <w:t xml:space="preserve"> </w:t>
      </w:r>
    </w:p>
    <w:p w14:paraId="20E5E96F" w14:textId="77777777" w:rsidR="00FE1F6F" w:rsidRPr="00FE1F6F" w:rsidRDefault="00FE1F6F" w:rsidP="00FE1F6F">
      <w:pPr>
        <w:numPr>
          <w:ilvl w:val="0"/>
          <w:numId w:val="11"/>
        </w:numPr>
      </w:pPr>
      <w:r w:rsidRPr="00FE1F6F">
        <w:t xml:space="preserve">Problem: Appointment is doing both domain work and database work. </w:t>
      </w:r>
    </w:p>
    <w:p w14:paraId="2F38FEC6" w14:textId="77777777" w:rsidR="00FE1F6F" w:rsidRPr="00FE1F6F" w:rsidRDefault="00FE1F6F" w:rsidP="00FE1F6F">
      <w:pPr>
        <w:numPr>
          <w:ilvl w:val="0"/>
          <w:numId w:val="11"/>
        </w:numPr>
      </w:pPr>
      <w:r w:rsidRPr="00FE1F6F">
        <w:t xml:space="preserve">Correction: Keep database operations separate from the Appointment domain class. </w:t>
      </w:r>
    </w:p>
    <w:p w14:paraId="3892B54A" w14:textId="7C0AF3AA" w:rsidR="00FE1F6F" w:rsidRPr="00FE1F6F" w:rsidRDefault="00FE1F6F" w:rsidP="00FE1F6F">
      <w:pPr>
        <w:pStyle w:val="ListParagraph"/>
        <w:numPr>
          <w:ilvl w:val="0"/>
          <w:numId w:val="17"/>
        </w:numPr>
      </w:pPr>
      <w:proofErr w:type="spellStart"/>
      <w:r w:rsidRPr="00FE1F6F">
        <w:rPr>
          <w:b/>
          <w:bCs/>
        </w:rPr>
        <w:t>NotificationManager</w:t>
      </w:r>
      <w:proofErr w:type="spellEnd"/>
      <w:r w:rsidRPr="00FE1F6F">
        <w:rPr>
          <w:b/>
          <w:bCs/>
        </w:rPr>
        <w:t xml:space="preserve"> dependency</w:t>
      </w:r>
      <w:r w:rsidRPr="00FE1F6F">
        <w:t xml:space="preserve"> </w:t>
      </w:r>
    </w:p>
    <w:p w14:paraId="6F41BD09" w14:textId="77777777" w:rsidR="00FE1F6F" w:rsidRPr="00FE1F6F" w:rsidRDefault="00FE1F6F" w:rsidP="00FE1F6F">
      <w:pPr>
        <w:numPr>
          <w:ilvl w:val="0"/>
          <w:numId w:val="12"/>
        </w:numPr>
      </w:pPr>
      <w:r w:rsidRPr="00FE1F6F">
        <w:t xml:space="preserve">Problem: Notifications are not part of the confirmed SmartCare requirements. </w:t>
      </w:r>
    </w:p>
    <w:p w14:paraId="47FDE45A" w14:textId="77777777" w:rsidR="00FE1F6F" w:rsidRPr="00FE1F6F" w:rsidRDefault="00FE1F6F" w:rsidP="00FE1F6F">
      <w:pPr>
        <w:numPr>
          <w:ilvl w:val="0"/>
          <w:numId w:val="12"/>
        </w:numPr>
      </w:pPr>
      <w:r w:rsidRPr="00FE1F6F">
        <w:t xml:space="preserve">Correction: Remove the dependency because it adds functionality that has not been required. </w:t>
      </w:r>
    </w:p>
    <w:p w14:paraId="722E21B1" w14:textId="03C385C5" w:rsidR="00FE1F6F" w:rsidRPr="00FE1F6F" w:rsidRDefault="00FE1F6F" w:rsidP="00FE1F6F">
      <w:pPr>
        <w:pStyle w:val="ListParagraph"/>
        <w:numPr>
          <w:ilvl w:val="0"/>
          <w:numId w:val="17"/>
        </w:numPr>
      </w:pPr>
      <w:r w:rsidRPr="00FE1F6F">
        <w:rPr>
          <w:b/>
          <w:bCs/>
        </w:rPr>
        <w:t xml:space="preserve">Inheritance from </w:t>
      </w:r>
      <w:proofErr w:type="spellStart"/>
      <w:r w:rsidRPr="00FE1F6F">
        <w:rPr>
          <w:b/>
          <w:bCs/>
        </w:rPr>
        <w:t>PatientRecord</w:t>
      </w:r>
      <w:proofErr w:type="spellEnd"/>
      <w:r w:rsidRPr="00FE1F6F">
        <w:t xml:space="preserve"> </w:t>
      </w:r>
    </w:p>
    <w:p w14:paraId="6ECF6AB3" w14:textId="77777777" w:rsidR="00FE1F6F" w:rsidRPr="00FE1F6F" w:rsidRDefault="00FE1F6F" w:rsidP="00FE1F6F">
      <w:pPr>
        <w:numPr>
          <w:ilvl w:val="0"/>
          <w:numId w:val="13"/>
        </w:numPr>
      </w:pPr>
      <w:r w:rsidRPr="00FE1F6F">
        <w:t xml:space="preserve">Problem: Appointment is not a type of </w:t>
      </w:r>
      <w:proofErr w:type="spellStart"/>
      <w:r w:rsidRPr="00FE1F6F">
        <w:t>PatientRecord</w:t>
      </w:r>
      <w:proofErr w:type="spellEnd"/>
      <w:r w:rsidRPr="00FE1F6F">
        <w:t xml:space="preserve">. The Week 6 model identifies Patient, Practitioner and Appointment as separate domain concepts. </w:t>
      </w:r>
    </w:p>
    <w:p w14:paraId="263D4858" w14:textId="77777777" w:rsidR="00FE1F6F" w:rsidRPr="00FE1F6F" w:rsidRDefault="00FE1F6F" w:rsidP="00FE1F6F">
      <w:pPr>
        <w:numPr>
          <w:ilvl w:val="0"/>
          <w:numId w:val="13"/>
        </w:numPr>
      </w:pPr>
      <w:r w:rsidRPr="00FE1F6F">
        <w:t xml:space="preserve">Correction: Remove the inheritance and use the appropriate associations with Patient and Practitioner. </w:t>
      </w:r>
    </w:p>
    <w:p w14:paraId="180D206D" w14:textId="6F064BC0" w:rsidR="00FE1F6F" w:rsidRPr="00FE1F6F" w:rsidRDefault="00FE1F6F" w:rsidP="00FE1F6F">
      <w:pPr>
        <w:pStyle w:val="ListParagraph"/>
        <w:numPr>
          <w:ilvl w:val="0"/>
          <w:numId w:val="17"/>
        </w:numPr>
      </w:pPr>
      <w:r w:rsidRPr="00FE1F6F">
        <w:rPr>
          <w:b/>
          <w:bCs/>
        </w:rPr>
        <w:t>Mixed responsibilities</w:t>
      </w:r>
      <w:r w:rsidRPr="00FE1F6F">
        <w:t xml:space="preserve"> </w:t>
      </w:r>
    </w:p>
    <w:p w14:paraId="4AA1C1E0" w14:textId="77777777" w:rsidR="00FE1F6F" w:rsidRPr="00FE1F6F" w:rsidRDefault="00FE1F6F" w:rsidP="00FE1F6F">
      <w:pPr>
        <w:numPr>
          <w:ilvl w:val="0"/>
          <w:numId w:val="14"/>
        </w:numPr>
      </w:pPr>
      <w:r w:rsidRPr="00FE1F6F">
        <w:t xml:space="preserve">Problem: The class is handling status, database operations, notifications and inheritance in addition to its appointment responsibilities. </w:t>
      </w:r>
    </w:p>
    <w:p w14:paraId="3A9784C5" w14:textId="77777777" w:rsidR="00FE1F6F" w:rsidRPr="00FE1F6F" w:rsidRDefault="00FE1F6F" w:rsidP="00FE1F6F">
      <w:pPr>
        <w:numPr>
          <w:ilvl w:val="0"/>
          <w:numId w:val="14"/>
        </w:numPr>
      </w:pPr>
      <w:r w:rsidRPr="00FE1F6F">
        <w:lastRenderedPageBreak/>
        <w:t>Correction: Keep Appointment focused on the appointment responsibilities identified in the approved requirements.</w:t>
      </w:r>
    </w:p>
    <w:p w14:paraId="2E424129" w14:textId="61CD3D99" w:rsidR="00D974A7" w:rsidRDefault="00D974A7"/>
    <w:p w14:paraId="3ECA8182" w14:textId="77777777" w:rsidR="00D974A7" w:rsidRDefault="00000000">
      <w:pPr>
        <w:pStyle w:val="Heading1"/>
      </w:pPr>
      <w:r>
        <w:t>Exit question</w:t>
      </w:r>
    </w:p>
    <w:p w14:paraId="79D73A3B" w14:textId="50143474" w:rsidR="00D974A7" w:rsidRDefault="00000000">
      <w:r>
        <w:t>Why can code be object-oriented syntactically but still have poor object-oriented design?</w:t>
      </w:r>
      <w:r w:rsidR="00FE1F6F">
        <w:br/>
      </w:r>
      <w:r w:rsidR="00FE1F6F">
        <w:br/>
      </w:r>
      <w:r w:rsidR="00FE1F6F" w:rsidRPr="00FE1F6F">
        <w:t>Code can use classes and objects but still have poor object-oriented design if the responsibilities are not placed in the right classes. For example, exposing important state, putting SQL inside a domain class, or adding unnecessary dependencies can make the design harder to maintain. Good object-oriented design means that each class has clear responsibilities and protects its own important state.</w:t>
      </w:r>
    </w:p>
    <w:sectPr w:rsidR="00D974A7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E64AB0"/>
    <w:multiLevelType w:val="hybridMultilevel"/>
    <w:tmpl w:val="3300E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EC4274"/>
    <w:multiLevelType w:val="multilevel"/>
    <w:tmpl w:val="4418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46942"/>
    <w:multiLevelType w:val="hybridMultilevel"/>
    <w:tmpl w:val="09844B64"/>
    <w:lvl w:ilvl="0" w:tplc="0F2EBEB4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1863365B"/>
    <w:multiLevelType w:val="hybridMultilevel"/>
    <w:tmpl w:val="5BE0093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712DC4"/>
    <w:multiLevelType w:val="multilevel"/>
    <w:tmpl w:val="D402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E0202"/>
    <w:multiLevelType w:val="multilevel"/>
    <w:tmpl w:val="7D28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B057CC"/>
    <w:multiLevelType w:val="multilevel"/>
    <w:tmpl w:val="F8C8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D90CAB"/>
    <w:multiLevelType w:val="multilevel"/>
    <w:tmpl w:val="790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171274">
    <w:abstractNumId w:val="8"/>
  </w:num>
  <w:num w:numId="2" w16cid:durableId="131339014">
    <w:abstractNumId w:val="6"/>
  </w:num>
  <w:num w:numId="3" w16cid:durableId="1607689225">
    <w:abstractNumId w:val="5"/>
  </w:num>
  <w:num w:numId="4" w16cid:durableId="1008680784">
    <w:abstractNumId w:val="4"/>
  </w:num>
  <w:num w:numId="5" w16cid:durableId="453404340">
    <w:abstractNumId w:val="7"/>
  </w:num>
  <w:num w:numId="6" w16cid:durableId="656962452">
    <w:abstractNumId w:val="3"/>
  </w:num>
  <w:num w:numId="7" w16cid:durableId="1928466797">
    <w:abstractNumId w:val="2"/>
  </w:num>
  <w:num w:numId="8" w16cid:durableId="137697044">
    <w:abstractNumId w:val="1"/>
  </w:num>
  <w:num w:numId="9" w16cid:durableId="710349463">
    <w:abstractNumId w:val="0"/>
  </w:num>
  <w:num w:numId="10" w16cid:durableId="72557790">
    <w:abstractNumId w:val="10"/>
  </w:num>
  <w:num w:numId="11" w16cid:durableId="689574914">
    <w:abstractNumId w:val="13"/>
  </w:num>
  <w:num w:numId="12" w16cid:durableId="1311710538">
    <w:abstractNumId w:val="14"/>
  </w:num>
  <w:num w:numId="13" w16cid:durableId="109471142">
    <w:abstractNumId w:val="15"/>
  </w:num>
  <w:num w:numId="14" w16cid:durableId="541136522">
    <w:abstractNumId w:val="16"/>
  </w:num>
  <w:num w:numId="15" w16cid:durableId="1470317002">
    <w:abstractNumId w:val="12"/>
  </w:num>
  <w:num w:numId="16" w16cid:durableId="491408969">
    <w:abstractNumId w:val="9"/>
  </w:num>
  <w:num w:numId="17" w16cid:durableId="19400195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0DB"/>
    <w:rsid w:val="0015074B"/>
    <w:rsid w:val="00165A92"/>
    <w:rsid w:val="00287202"/>
    <w:rsid w:val="0029639D"/>
    <w:rsid w:val="00326F90"/>
    <w:rsid w:val="00AA1D8D"/>
    <w:rsid w:val="00B47730"/>
    <w:rsid w:val="00CB0664"/>
    <w:rsid w:val="00D974A7"/>
    <w:rsid w:val="00E1036B"/>
    <w:rsid w:val="00FC693F"/>
    <w:rsid w:val="00FE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74A83E-D47E-4363-A4EE-31D24C28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4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0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740</Words>
  <Characters>4219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DON KALOS</cp:lastModifiedBy>
  <cp:revision>3</cp:revision>
  <dcterms:created xsi:type="dcterms:W3CDTF">2013-12-23T23:15:00Z</dcterms:created>
  <dcterms:modified xsi:type="dcterms:W3CDTF">2026-09-25T09:15:00Z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2026-09-04T08:15:33Z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14749a54-4c5b-458c-b41a-5ece35c93cf9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