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2"/>
        <w:gridCol w:w="3332"/>
        <w:gridCol w:w="1774"/>
        <w:gridCol w:w="1858"/>
      </w:tblGrid>
      <w:tr w:rsidR="00135672" w14:paraId="26D5DBAC" w14:textId="77777777">
        <w:tc>
          <w:tcPr>
            <w:tcW w:w="2520" w:type="dxa"/>
          </w:tcPr>
          <w:p w14:paraId="7AEAA3C3" w14:textId="77777777" w:rsidR="00135672" w:rsidRDefault="00E42B92">
            <w:r>
              <w:t>UML element</w:t>
            </w:r>
          </w:p>
        </w:tc>
        <w:tc>
          <w:tcPr>
            <w:tcW w:w="2520" w:type="dxa"/>
          </w:tcPr>
          <w:p w14:paraId="16997777" w14:textId="77777777" w:rsidR="00135672" w:rsidRDefault="00E42B92">
            <w:r>
              <w:t>Python element</w:t>
            </w:r>
          </w:p>
        </w:tc>
        <w:tc>
          <w:tcPr>
            <w:tcW w:w="2520" w:type="dxa"/>
          </w:tcPr>
          <w:p w14:paraId="1888BB04" w14:textId="77777777" w:rsidR="00135672" w:rsidRDefault="00E42B92">
            <w:r>
              <w:t>Implemented?</w:t>
            </w:r>
          </w:p>
        </w:tc>
        <w:tc>
          <w:tcPr>
            <w:tcW w:w="2520" w:type="dxa"/>
          </w:tcPr>
          <w:p w14:paraId="507B576D" w14:textId="77777777" w:rsidR="00135672" w:rsidRDefault="00E42B92">
            <w:r>
              <w:t>Notes</w:t>
            </w:r>
          </w:p>
        </w:tc>
      </w:tr>
      <w:tr w:rsidR="00135672" w14:paraId="543C04EF" w14:textId="77777777">
        <w:tc>
          <w:tcPr>
            <w:tcW w:w="2520" w:type="dxa"/>
          </w:tcPr>
          <w:p w14:paraId="75591E9D" w14:textId="2B6A5071" w:rsidR="00135672" w:rsidRDefault="007610A1">
            <w:r w:rsidRPr="007610A1">
              <w:t>Patient</w:t>
            </w:r>
          </w:p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9"/>
            </w:tblGrid>
            <w:tr w:rsidR="00573763" w:rsidRPr="00573763" w14:paraId="400009A0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2D897A" w14:textId="77777777" w:rsidR="00573763" w:rsidRPr="00573763" w:rsidRDefault="00573763" w:rsidP="00573763">
                  <w:pPr>
                    <w:spacing w:after="0" w:line="240" w:lineRule="auto"/>
                  </w:pPr>
                  <w:r w:rsidRPr="00573763">
                    <w:t>class Patient</w:t>
                  </w:r>
                </w:p>
              </w:tc>
            </w:tr>
          </w:tbl>
          <w:p w14:paraId="5C7E2626" w14:textId="77777777" w:rsidR="00573763" w:rsidRPr="00573763" w:rsidRDefault="00573763" w:rsidP="005737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763" w:rsidRPr="00573763" w14:paraId="50F64E90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8A76A3" w14:textId="77777777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76F851A9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6"/>
            </w:tblGrid>
            <w:tr w:rsidR="00BF11BF" w:rsidRPr="00BF11BF" w14:paraId="683DFB4B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0F2653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Yes</w:t>
                  </w:r>
                </w:p>
              </w:tc>
            </w:tr>
          </w:tbl>
          <w:p w14:paraId="2CDE4E7B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215025E7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757D2D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2F61BE80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</w:tblGrid>
            <w:tr w:rsidR="00573763" w:rsidRPr="00573763" w14:paraId="75979586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2B0626" w14:textId="77777777" w:rsidR="00573763" w:rsidRPr="00573763" w:rsidRDefault="00573763" w:rsidP="00573763">
                  <w:pPr>
                    <w:spacing w:after="0" w:line="240" w:lineRule="auto"/>
                  </w:pPr>
                  <w:r w:rsidRPr="00573763">
                    <w:t>Patient class represents the approved Patient domain concept.</w:t>
                  </w:r>
                </w:p>
              </w:tc>
            </w:tr>
          </w:tbl>
          <w:p w14:paraId="53503EF3" w14:textId="77777777" w:rsidR="00573763" w:rsidRPr="00573763" w:rsidRDefault="00573763" w:rsidP="005737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763" w:rsidRPr="00573763" w14:paraId="347CC217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8BC120" w14:textId="77777777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53D602F3" w14:textId="77777777" w:rsidR="00135672" w:rsidRDefault="00135672"/>
        </w:tc>
      </w:tr>
      <w:tr w:rsidR="00135672" w14:paraId="7A420743" w14:textId="77777777"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4"/>
            </w:tblGrid>
            <w:tr w:rsidR="007610A1" w:rsidRPr="007610A1" w14:paraId="2615240E" w14:textId="77777777" w:rsidTr="007610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93B1B3" w14:textId="77777777" w:rsidR="007610A1" w:rsidRPr="007610A1" w:rsidRDefault="007610A1" w:rsidP="007610A1">
                  <w:pPr>
                    <w:spacing w:after="0" w:line="240" w:lineRule="auto"/>
                  </w:pPr>
                  <w:r w:rsidRPr="007610A1">
                    <w:t>Patient information</w:t>
                  </w:r>
                </w:p>
              </w:tc>
            </w:tr>
          </w:tbl>
          <w:p w14:paraId="1414E2AA" w14:textId="77777777" w:rsidR="007610A1" w:rsidRPr="007610A1" w:rsidRDefault="007610A1" w:rsidP="007610A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10A1" w:rsidRPr="007610A1" w14:paraId="6F26C2DF" w14:textId="77777777" w:rsidTr="007610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48425E" w14:textId="77777777" w:rsidR="007610A1" w:rsidRPr="007610A1" w:rsidRDefault="007610A1" w:rsidP="007610A1">
                  <w:pPr>
                    <w:spacing w:after="0" w:line="240" w:lineRule="auto"/>
                  </w:pPr>
                </w:p>
              </w:tc>
            </w:tr>
          </w:tbl>
          <w:p w14:paraId="1D962ACE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4"/>
            </w:tblGrid>
            <w:tr w:rsidR="00573763" w:rsidRPr="00573763" w14:paraId="07BEA740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5CA8A6" w14:textId="77777777" w:rsidR="00573763" w:rsidRPr="00573763" w:rsidRDefault="00573763" w:rsidP="00573763">
                  <w:pPr>
                    <w:spacing w:after="0" w:line="240" w:lineRule="auto"/>
                  </w:pPr>
                  <w:proofErr w:type="spellStart"/>
                  <w:r w:rsidRPr="00573763">
                    <w:t>patient_information</w:t>
                  </w:r>
                  <w:proofErr w:type="spellEnd"/>
                </w:p>
              </w:tc>
            </w:tr>
          </w:tbl>
          <w:p w14:paraId="3822E58B" w14:textId="77777777" w:rsidR="00573763" w:rsidRPr="00573763" w:rsidRDefault="00573763" w:rsidP="005737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763" w:rsidRPr="00573763" w14:paraId="250E7588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CCCE2E" w14:textId="77777777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24F4DC7B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6"/>
            </w:tblGrid>
            <w:tr w:rsidR="00BF11BF" w:rsidRPr="00BF11BF" w14:paraId="29FF982D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4A933E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Yes</w:t>
                  </w:r>
                </w:p>
              </w:tc>
            </w:tr>
          </w:tbl>
          <w:p w14:paraId="4D7DCA57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3AAC2F17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C85D32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60BB24A3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</w:tblGrid>
            <w:tr w:rsidR="00573763" w:rsidRPr="00573763" w14:paraId="4A19EA1E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A9B1E2" w14:textId="77777777" w:rsidR="00573763" w:rsidRPr="00573763" w:rsidRDefault="00573763" w:rsidP="00573763">
                  <w:pPr>
                    <w:spacing w:after="0" w:line="240" w:lineRule="auto"/>
                  </w:pPr>
                  <w:r w:rsidRPr="00573763">
                    <w:t>Stores patient information.</w:t>
                  </w:r>
                </w:p>
              </w:tc>
            </w:tr>
          </w:tbl>
          <w:p w14:paraId="5F375185" w14:textId="77777777" w:rsidR="00573763" w:rsidRPr="00573763" w:rsidRDefault="00573763" w:rsidP="005737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763" w:rsidRPr="00573763" w14:paraId="5E7673B7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3F463D" w14:textId="77777777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067965C6" w14:textId="77777777" w:rsidR="00135672" w:rsidRDefault="00135672"/>
        </w:tc>
      </w:tr>
      <w:tr w:rsidR="00135672" w14:paraId="1E85A2B4" w14:textId="77777777"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99"/>
            </w:tblGrid>
            <w:tr w:rsidR="007610A1" w:rsidRPr="007610A1" w14:paraId="006C20B5" w14:textId="77777777" w:rsidTr="007610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B96BDF" w14:textId="77777777" w:rsidR="007610A1" w:rsidRPr="007610A1" w:rsidRDefault="007610A1" w:rsidP="007610A1">
                  <w:pPr>
                    <w:spacing w:after="0" w:line="240" w:lineRule="auto"/>
                  </w:pPr>
                  <w:proofErr w:type="spellStart"/>
                  <w:r w:rsidRPr="007610A1">
                    <w:t>record_patient_</w:t>
                  </w:r>
                  <w:proofErr w:type="gramStart"/>
                  <w:r w:rsidRPr="007610A1">
                    <w:t>information</w:t>
                  </w:r>
                  <w:proofErr w:type="spellEnd"/>
                  <w:r w:rsidRPr="007610A1">
                    <w:t>(</w:t>
                  </w:r>
                  <w:proofErr w:type="gramEnd"/>
                  <w:r w:rsidRPr="007610A1">
                    <w:t>)</w:t>
                  </w:r>
                </w:p>
              </w:tc>
            </w:tr>
          </w:tbl>
          <w:p w14:paraId="4F2F794C" w14:textId="77777777" w:rsidR="007610A1" w:rsidRPr="007610A1" w:rsidRDefault="007610A1" w:rsidP="007610A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10A1" w:rsidRPr="007610A1" w14:paraId="0E7521CF" w14:textId="77777777" w:rsidTr="007610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4D45A1" w14:textId="77777777" w:rsidR="007610A1" w:rsidRPr="007610A1" w:rsidRDefault="007610A1" w:rsidP="007610A1">
                  <w:pPr>
                    <w:spacing w:after="0" w:line="240" w:lineRule="auto"/>
                  </w:pPr>
                </w:p>
              </w:tc>
            </w:tr>
          </w:tbl>
          <w:p w14:paraId="521D873B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99"/>
            </w:tblGrid>
            <w:tr w:rsidR="00573763" w:rsidRPr="00573763" w14:paraId="1DA152B3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5E02E1" w14:textId="77777777" w:rsidR="00573763" w:rsidRPr="00573763" w:rsidRDefault="00573763" w:rsidP="00573763">
                  <w:pPr>
                    <w:spacing w:after="0" w:line="240" w:lineRule="auto"/>
                  </w:pPr>
                  <w:proofErr w:type="spellStart"/>
                  <w:r w:rsidRPr="00573763">
                    <w:t>record_patient_</w:t>
                  </w:r>
                  <w:proofErr w:type="gramStart"/>
                  <w:r w:rsidRPr="00573763">
                    <w:t>information</w:t>
                  </w:r>
                  <w:proofErr w:type="spellEnd"/>
                  <w:r w:rsidRPr="00573763">
                    <w:t>(</w:t>
                  </w:r>
                  <w:proofErr w:type="gramEnd"/>
                  <w:r w:rsidRPr="00573763">
                    <w:t>)</w:t>
                  </w:r>
                </w:p>
              </w:tc>
            </w:tr>
          </w:tbl>
          <w:p w14:paraId="50EE5227" w14:textId="77777777" w:rsidR="00573763" w:rsidRPr="00573763" w:rsidRDefault="00573763" w:rsidP="005737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763" w:rsidRPr="00573763" w14:paraId="61AD18C0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D273B0" w14:textId="77777777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51D9BFDE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6"/>
            </w:tblGrid>
            <w:tr w:rsidR="00BF11BF" w:rsidRPr="00BF11BF" w14:paraId="1FA795C7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6A78C2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Yes</w:t>
                  </w:r>
                </w:p>
              </w:tc>
            </w:tr>
          </w:tbl>
          <w:p w14:paraId="7B29AAF6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2F0A1894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909E00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29A294E5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</w:tblGrid>
            <w:tr w:rsidR="00573763" w:rsidRPr="00573763" w14:paraId="3226CD97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E4F8B9" w14:textId="77777777" w:rsidR="00573763" w:rsidRPr="00573763" w:rsidRDefault="00573763" w:rsidP="00573763">
                  <w:pPr>
                    <w:spacing w:after="0" w:line="240" w:lineRule="auto"/>
                  </w:pPr>
                  <w:r w:rsidRPr="00573763">
                    <w:t>Matches the approved UML responsibility.</w:t>
                  </w:r>
                </w:p>
              </w:tc>
            </w:tr>
          </w:tbl>
          <w:p w14:paraId="15A9E16A" w14:textId="77777777" w:rsidR="00573763" w:rsidRPr="00573763" w:rsidRDefault="00573763" w:rsidP="005737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763" w:rsidRPr="00573763" w14:paraId="01E06050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3964E5" w14:textId="77777777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5D36E896" w14:textId="77777777" w:rsidR="00135672" w:rsidRDefault="00135672"/>
        </w:tc>
      </w:tr>
      <w:tr w:rsidR="00135672" w14:paraId="1E9652BF" w14:textId="77777777"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1"/>
            </w:tblGrid>
            <w:tr w:rsidR="007610A1" w:rsidRPr="007610A1" w14:paraId="4F1D1B1F" w14:textId="77777777" w:rsidTr="007610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754678" w14:textId="77777777" w:rsidR="007610A1" w:rsidRPr="007610A1" w:rsidRDefault="007610A1" w:rsidP="007610A1">
                  <w:pPr>
                    <w:spacing w:after="0" w:line="240" w:lineRule="auto"/>
                  </w:pPr>
                  <w:proofErr w:type="spellStart"/>
                  <w:r w:rsidRPr="007610A1">
                    <w:t>find_patient_</w:t>
                  </w:r>
                  <w:proofErr w:type="gramStart"/>
                  <w:r w:rsidRPr="007610A1">
                    <w:t>information</w:t>
                  </w:r>
                  <w:proofErr w:type="spellEnd"/>
                  <w:r w:rsidRPr="007610A1">
                    <w:t>(</w:t>
                  </w:r>
                  <w:proofErr w:type="gramEnd"/>
                  <w:r w:rsidRPr="007610A1">
                    <w:t>)</w:t>
                  </w:r>
                </w:p>
              </w:tc>
            </w:tr>
          </w:tbl>
          <w:p w14:paraId="2AA65093" w14:textId="77777777" w:rsidR="007610A1" w:rsidRPr="007610A1" w:rsidRDefault="007610A1" w:rsidP="007610A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10A1" w:rsidRPr="007610A1" w14:paraId="188AB7AF" w14:textId="77777777" w:rsidTr="007610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6DE8D9" w14:textId="77777777" w:rsidR="007610A1" w:rsidRPr="007610A1" w:rsidRDefault="007610A1" w:rsidP="007610A1">
                  <w:pPr>
                    <w:spacing w:after="0" w:line="240" w:lineRule="auto"/>
                  </w:pPr>
                </w:p>
              </w:tc>
            </w:tr>
          </w:tbl>
          <w:p w14:paraId="07BF8F90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1"/>
            </w:tblGrid>
            <w:tr w:rsidR="00573763" w:rsidRPr="00573763" w14:paraId="74EC6F36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3CD60C" w14:textId="77777777" w:rsidR="00573763" w:rsidRPr="00573763" w:rsidRDefault="00573763" w:rsidP="00573763">
                  <w:pPr>
                    <w:spacing w:after="0" w:line="240" w:lineRule="auto"/>
                  </w:pPr>
                  <w:proofErr w:type="spellStart"/>
                  <w:r w:rsidRPr="00573763">
                    <w:t>find_patient_</w:t>
                  </w:r>
                  <w:proofErr w:type="gramStart"/>
                  <w:r w:rsidRPr="00573763">
                    <w:t>information</w:t>
                  </w:r>
                  <w:proofErr w:type="spellEnd"/>
                  <w:r w:rsidRPr="00573763">
                    <w:t>(</w:t>
                  </w:r>
                  <w:proofErr w:type="gramEnd"/>
                  <w:r w:rsidRPr="00573763">
                    <w:t>)</w:t>
                  </w:r>
                </w:p>
              </w:tc>
            </w:tr>
          </w:tbl>
          <w:p w14:paraId="2D735757" w14:textId="77777777" w:rsidR="00573763" w:rsidRPr="00573763" w:rsidRDefault="00573763" w:rsidP="005737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763" w:rsidRPr="00573763" w14:paraId="087DCA0F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EA6DA9" w14:textId="77777777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5AF33551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6"/>
            </w:tblGrid>
            <w:tr w:rsidR="00BF11BF" w:rsidRPr="00BF11BF" w14:paraId="3E645FE2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F83DB7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Yes</w:t>
                  </w:r>
                </w:p>
              </w:tc>
            </w:tr>
          </w:tbl>
          <w:p w14:paraId="2BBF491B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7648EE6E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6448C7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3F51527F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</w:tblGrid>
            <w:tr w:rsidR="00BF11BF" w:rsidRPr="00BF11BF" w14:paraId="362A86DC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144F14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Matches the approved UML responsibility.</w:t>
                  </w:r>
                </w:p>
              </w:tc>
            </w:tr>
          </w:tbl>
          <w:p w14:paraId="18848289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79DA21EE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9088BA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2DD6A575" w14:textId="77777777" w:rsidR="00135672" w:rsidRDefault="00135672"/>
        </w:tc>
      </w:tr>
      <w:tr w:rsidR="00135672" w14:paraId="4E59A639" w14:textId="77777777"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2"/>
            </w:tblGrid>
            <w:tr w:rsidR="007610A1" w:rsidRPr="007610A1" w14:paraId="71209254" w14:textId="77777777" w:rsidTr="007610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D21948" w14:textId="77777777" w:rsidR="007610A1" w:rsidRPr="007610A1" w:rsidRDefault="007610A1" w:rsidP="007610A1">
                  <w:pPr>
                    <w:spacing w:after="0" w:line="240" w:lineRule="auto"/>
                  </w:pPr>
                  <w:r w:rsidRPr="007610A1">
                    <w:t>Practitioner</w:t>
                  </w:r>
                </w:p>
              </w:tc>
            </w:tr>
          </w:tbl>
          <w:p w14:paraId="099AA30B" w14:textId="77777777" w:rsidR="007610A1" w:rsidRPr="007610A1" w:rsidRDefault="007610A1" w:rsidP="007610A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10A1" w:rsidRPr="007610A1" w14:paraId="64B927B1" w14:textId="77777777" w:rsidTr="007610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6DA0A9" w14:textId="77777777" w:rsidR="007610A1" w:rsidRPr="007610A1" w:rsidRDefault="007610A1" w:rsidP="007610A1">
                  <w:pPr>
                    <w:spacing w:after="0" w:line="240" w:lineRule="auto"/>
                  </w:pPr>
                </w:p>
              </w:tc>
            </w:tr>
          </w:tbl>
          <w:p w14:paraId="07F129AE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5"/>
            </w:tblGrid>
            <w:tr w:rsidR="00573763" w:rsidRPr="00573763" w14:paraId="267F3426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693766" w14:textId="77777777" w:rsidR="00573763" w:rsidRPr="00573763" w:rsidRDefault="00573763" w:rsidP="00573763">
                  <w:pPr>
                    <w:spacing w:after="0" w:line="240" w:lineRule="auto"/>
                  </w:pPr>
                  <w:r w:rsidRPr="00573763">
                    <w:t>class Practitioner</w:t>
                  </w:r>
                </w:p>
              </w:tc>
            </w:tr>
          </w:tbl>
          <w:p w14:paraId="79006573" w14:textId="77777777" w:rsidR="00573763" w:rsidRPr="00573763" w:rsidRDefault="00573763" w:rsidP="005737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763" w:rsidRPr="00573763" w14:paraId="194BC572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40F034" w14:textId="77777777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49D8A5D8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6"/>
            </w:tblGrid>
            <w:tr w:rsidR="00BF11BF" w:rsidRPr="00BF11BF" w14:paraId="4A929424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52D3C1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Yes</w:t>
                  </w:r>
                </w:p>
              </w:tc>
            </w:tr>
          </w:tbl>
          <w:p w14:paraId="7449FAD2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06B8AA59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285102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175F1AB3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</w:tblGrid>
            <w:tr w:rsidR="00BF11BF" w:rsidRPr="00BF11BF" w14:paraId="046DFB7D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A70B6B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Practitioner class represents the approved Practitioner domain concept.</w:t>
                  </w:r>
                </w:p>
              </w:tc>
            </w:tr>
          </w:tbl>
          <w:p w14:paraId="0A55A84E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443699E8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266D2A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36900697" w14:textId="77777777" w:rsidR="00135672" w:rsidRDefault="00135672"/>
        </w:tc>
      </w:tr>
      <w:tr w:rsidR="00135672" w14:paraId="440D39E2" w14:textId="77777777"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2"/>
            </w:tblGrid>
            <w:tr w:rsidR="007610A1" w:rsidRPr="007610A1" w14:paraId="19A4CD8F" w14:textId="77777777" w:rsidTr="007610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C4B01B" w14:textId="77777777" w:rsidR="007610A1" w:rsidRPr="007610A1" w:rsidRDefault="007610A1" w:rsidP="007610A1">
                  <w:pPr>
                    <w:spacing w:after="0" w:line="240" w:lineRule="auto"/>
                  </w:pPr>
                  <w:r w:rsidRPr="007610A1">
                    <w:t>Practitioner identifier</w:t>
                  </w:r>
                </w:p>
              </w:tc>
            </w:tr>
          </w:tbl>
          <w:p w14:paraId="626EA0F1" w14:textId="77777777" w:rsidR="007610A1" w:rsidRPr="007610A1" w:rsidRDefault="007610A1" w:rsidP="007610A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10A1" w:rsidRPr="007610A1" w14:paraId="18EF41F2" w14:textId="77777777" w:rsidTr="007610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212E05" w14:textId="77777777" w:rsidR="007610A1" w:rsidRPr="007610A1" w:rsidRDefault="007610A1" w:rsidP="007610A1">
                  <w:pPr>
                    <w:spacing w:after="0" w:line="240" w:lineRule="auto"/>
                  </w:pPr>
                </w:p>
              </w:tc>
            </w:tr>
          </w:tbl>
          <w:p w14:paraId="604AAA9A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7"/>
            </w:tblGrid>
            <w:tr w:rsidR="00573763" w:rsidRPr="00573763" w14:paraId="0BFD919A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094734" w14:textId="77777777" w:rsidR="00573763" w:rsidRPr="00573763" w:rsidRDefault="00573763" w:rsidP="00573763">
                  <w:pPr>
                    <w:spacing w:after="0" w:line="240" w:lineRule="auto"/>
                  </w:pPr>
                  <w:r w:rsidRPr="00573763">
                    <w:t>identifier</w:t>
                  </w:r>
                </w:p>
              </w:tc>
            </w:tr>
          </w:tbl>
          <w:p w14:paraId="19C7703A" w14:textId="77777777" w:rsidR="00573763" w:rsidRPr="00573763" w:rsidRDefault="00573763" w:rsidP="005737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763" w:rsidRPr="00573763" w14:paraId="2D8F87CC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292C27" w14:textId="77777777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2B7FC43E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6"/>
            </w:tblGrid>
            <w:tr w:rsidR="00BF11BF" w:rsidRPr="00BF11BF" w14:paraId="5047954F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C73BA3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Yes</w:t>
                  </w:r>
                </w:p>
              </w:tc>
            </w:tr>
          </w:tbl>
          <w:p w14:paraId="6537E145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0213D145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CA11A6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5F984062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</w:tblGrid>
            <w:tr w:rsidR="00BF11BF" w:rsidRPr="00BF11BF" w14:paraId="0831DFF2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A6FC83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Included as required by the Week 7 lab.</w:t>
                  </w:r>
                </w:p>
              </w:tc>
            </w:tr>
          </w:tbl>
          <w:p w14:paraId="7C68FCC9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1286360B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B69BDC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6EEAE2D7" w14:textId="77777777" w:rsidR="00135672" w:rsidRDefault="00135672"/>
        </w:tc>
      </w:tr>
      <w:tr w:rsidR="00135672" w14:paraId="7B3CD002" w14:textId="77777777"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2"/>
            </w:tblGrid>
            <w:tr w:rsidR="007610A1" w:rsidRPr="007610A1" w14:paraId="41C5FB9B" w14:textId="77777777" w:rsidTr="007610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8ECFC8" w14:textId="77777777" w:rsidR="007610A1" w:rsidRPr="007610A1" w:rsidRDefault="007610A1" w:rsidP="007610A1">
                  <w:pPr>
                    <w:spacing w:after="0" w:line="240" w:lineRule="auto"/>
                  </w:pPr>
                  <w:r w:rsidRPr="007610A1">
                    <w:t>Practitioner name</w:t>
                  </w:r>
                </w:p>
              </w:tc>
            </w:tr>
          </w:tbl>
          <w:p w14:paraId="63523BE1" w14:textId="77777777" w:rsidR="007610A1" w:rsidRPr="007610A1" w:rsidRDefault="007610A1" w:rsidP="007610A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10A1" w:rsidRPr="007610A1" w14:paraId="1BAA3451" w14:textId="77777777" w:rsidTr="007610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D00705" w14:textId="77777777" w:rsidR="007610A1" w:rsidRPr="007610A1" w:rsidRDefault="007610A1" w:rsidP="007610A1">
                  <w:pPr>
                    <w:spacing w:after="0" w:line="240" w:lineRule="auto"/>
                  </w:pPr>
                </w:p>
              </w:tc>
            </w:tr>
          </w:tbl>
          <w:p w14:paraId="4A725C9B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8"/>
            </w:tblGrid>
            <w:tr w:rsidR="00573763" w:rsidRPr="00573763" w14:paraId="363CFD3A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2EFA16" w14:textId="77777777" w:rsidR="00573763" w:rsidRPr="00573763" w:rsidRDefault="00573763" w:rsidP="00573763">
                  <w:pPr>
                    <w:spacing w:after="0" w:line="240" w:lineRule="auto"/>
                  </w:pPr>
                  <w:r w:rsidRPr="00573763">
                    <w:t>name</w:t>
                  </w:r>
                </w:p>
              </w:tc>
            </w:tr>
          </w:tbl>
          <w:p w14:paraId="5CCB6EBD" w14:textId="77777777" w:rsidR="00573763" w:rsidRPr="00573763" w:rsidRDefault="00573763" w:rsidP="005737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763" w:rsidRPr="00573763" w14:paraId="3502095C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642C3E" w14:textId="77777777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2057876B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6"/>
            </w:tblGrid>
            <w:tr w:rsidR="00BF11BF" w:rsidRPr="00BF11BF" w14:paraId="43440673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BFD464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Yes</w:t>
                  </w:r>
                </w:p>
              </w:tc>
            </w:tr>
          </w:tbl>
          <w:p w14:paraId="23B84903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781D120E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D5CCC2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58F2D6EE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</w:tblGrid>
            <w:tr w:rsidR="00BF11BF" w:rsidRPr="00BF11BF" w14:paraId="3E5A547B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822F39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Included as required by the Week 7 lab.</w:t>
                  </w:r>
                </w:p>
              </w:tc>
            </w:tr>
          </w:tbl>
          <w:p w14:paraId="2A67C40F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4C385270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D930F7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772C581A" w14:textId="77777777" w:rsidR="00135672" w:rsidRDefault="00135672"/>
        </w:tc>
      </w:tr>
      <w:tr w:rsidR="00135672" w14:paraId="0588A64A" w14:textId="77777777"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5"/>
            </w:tblGrid>
            <w:tr w:rsidR="007610A1" w:rsidRPr="007610A1" w14:paraId="545CB512" w14:textId="77777777" w:rsidTr="007610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A9638B" w14:textId="77777777" w:rsidR="007610A1" w:rsidRPr="007610A1" w:rsidRDefault="007610A1" w:rsidP="007610A1">
                  <w:pPr>
                    <w:spacing w:after="0" w:line="240" w:lineRule="auto"/>
                  </w:pPr>
                  <w:r w:rsidRPr="007610A1">
                    <w:t>Practitioner specialty</w:t>
                  </w:r>
                </w:p>
              </w:tc>
            </w:tr>
          </w:tbl>
          <w:p w14:paraId="039B4AC2" w14:textId="77777777" w:rsidR="007610A1" w:rsidRPr="007610A1" w:rsidRDefault="007610A1" w:rsidP="007610A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10A1" w:rsidRPr="007610A1" w14:paraId="5FA370DC" w14:textId="77777777" w:rsidTr="007610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8FB86F" w14:textId="77777777" w:rsidR="007610A1" w:rsidRPr="007610A1" w:rsidRDefault="007610A1" w:rsidP="007610A1">
                  <w:pPr>
                    <w:spacing w:after="0" w:line="240" w:lineRule="auto"/>
                  </w:pPr>
                </w:p>
              </w:tc>
            </w:tr>
          </w:tbl>
          <w:p w14:paraId="6704D296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0"/>
            </w:tblGrid>
            <w:tr w:rsidR="00573763" w:rsidRPr="00573763" w14:paraId="3AD10FAB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FCC2FC" w14:textId="77777777" w:rsidR="00573763" w:rsidRPr="00573763" w:rsidRDefault="00573763" w:rsidP="00573763">
                  <w:pPr>
                    <w:spacing w:after="0" w:line="240" w:lineRule="auto"/>
                  </w:pPr>
                  <w:r w:rsidRPr="00573763">
                    <w:t>specialty</w:t>
                  </w:r>
                </w:p>
              </w:tc>
            </w:tr>
          </w:tbl>
          <w:p w14:paraId="0152EFF6" w14:textId="77777777" w:rsidR="00573763" w:rsidRPr="00573763" w:rsidRDefault="00573763" w:rsidP="005737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763" w:rsidRPr="00573763" w14:paraId="6D6CC3A6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CC65DD" w14:textId="77777777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3F0FBA0E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6"/>
            </w:tblGrid>
            <w:tr w:rsidR="00BF11BF" w:rsidRPr="00BF11BF" w14:paraId="02F06F59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B03511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Yes</w:t>
                  </w:r>
                </w:p>
              </w:tc>
            </w:tr>
          </w:tbl>
          <w:p w14:paraId="5CEC5637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2EE3FD35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B459C0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596184B3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</w:tblGrid>
            <w:tr w:rsidR="00BF11BF" w:rsidRPr="00BF11BF" w14:paraId="6A5596C6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C4E36D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Included as required by the Week 7 lab.</w:t>
                  </w:r>
                </w:p>
              </w:tc>
            </w:tr>
          </w:tbl>
          <w:p w14:paraId="70862363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10E3816A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0877A9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0D2CAA29" w14:textId="77777777" w:rsidR="00135672" w:rsidRDefault="00135672"/>
        </w:tc>
      </w:tr>
      <w:tr w:rsidR="00135672" w14:paraId="51463114" w14:textId="77777777"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6"/>
            </w:tblGrid>
            <w:tr w:rsidR="007610A1" w:rsidRPr="007610A1" w14:paraId="00854031" w14:textId="77777777" w:rsidTr="007610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9BE3F7" w14:textId="77777777" w:rsidR="007610A1" w:rsidRPr="007610A1" w:rsidRDefault="007610A1" w:rsidP="007610A1">
                  <w:pPr>
                    <w:spacing w:after="0" w:line="240" w:lineRule="auto"/>
                  </w:pPr>
                  <w:proofErr w:type="spellStart"/>
                  <w:r w:rsidRPr="007610A1">
                    <w:t>record_practitioner_</w:t>
                  </w:r>
                  <w:proofErr w:type="gramStart"/>
                  <w:r w:rsidRPr="007610A1">
                    <w:t>information</w:t>
                  </w:r>
                  <w:proofErr w:type="spellEnd"/>
                  <w:r w:rsidRPr="007610A1">
                    <w:t>(</w:t>
                  </w:r>
                  <w:proofErr w:type="gramEnd"/>
                  <w:r w:rsidRPr="007610A1">
                    <w:t>)</w:t>
                  </w:r>
                </w:p>
              </w:tc>
            </w:tr>
          </w:tbl>
          <w:p w14:paraId="12FC59E4" w14:textId="77777777" w:rsidR="007610A1" w:rsidRPr="007610A1" w:rsidRDefault="007610A1" w:rsidP="007610A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10A1" w:rsidRPr="007610A1" w14:paraId="0E1AC6CE" w14:textId="77777777" w:rsidTr="007610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113B3F" w14:textId="77777777" w:rsidR="007610A1" w:rsidRPr="007610A1" w:rsidRDefault="007610A1" w:rsidP="007610A1">
                  <w:pPr>
                    <w:spacing w:after="0" w:line="240" w:lineRule="auto"/>
                  </w:pPr>
                </w:p>
              </w:tc>
            </w:tr>
          </w:tbl>
          <w:p w14:paraId="66600B9E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6"/>
            </w:tblGrid>
            <w:tr w:rsidR="00573763" w:rsidRPr="00573763" w14:paraId="4A960021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84A40B" w14:textId="77777777" w:rsidR="00573763" w:rsidRPr="00573763" w:rsidRDefault="00573763" w:rsidP="00573763">
                  <w:pPr>
                    <w:spacing w:after="0" w:line="240" w:lineRule="auto"/>
                  </w:pPr>
                  <w:proofErr w:type="spellStart"/>
                  <w:r w:rsidRPr="00573763">
                    <w:t>record_practitioner_</w:t>
                  </w:r>
                  <w:proofErr w:type="gramStart"/>
                  <w:r w:rsidRPr="00573763">
                    <w:t>information</w:t>
                  </w:r>
                  <w:proofErr w:type="spellEnd"/>
                  <w:r w:rsidRPr="00573763">
                    <w:t>(</w:t>
                  </w:r>
                  <w:proofErr w:type="gramEnd"/>
                  <w:r w:rsidRPr="00573763">
                    <w:t>)</w:t>
                  </w:r>
                </w:p>
              </w:tc>
            </w:tr>
          </w:tbl>
          <w:p w14:paraId="778FCC6C" w14:textId="77777777" w:rsidR="00573763" w:rsidRPr="00573763" w:rsidRDefault="00573763" w:rsidP="005737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763" w:rsidRPr="00573763" w14:paraId="0896699B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A254A7" w14:textId="77777777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0DAAA915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6"/>
            </w:tblGrid>
            <w:tr w:rsidR="00BF11BF" w:rsidRPr="00BF11BF" w14:paraId="53746F91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80DB92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Yes</w:t>
                  </w:r>
                </w:p>
              </w:tc>
            </w:tr>
          </w:tbl>
          <w:p w14:paraId="34E8ED83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191BDEC5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EC7A47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672547B2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</w:tblGrid>
            <w:tr w:rsidR="00BF11BF" w:rsidRPr="00BF11BF" w14:paraId="7866AB58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617F8A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Represents the approved Practitioner responsibility.</w:t>
                  </w:r>
                </w:p>
              </w:tc>
            </w:tr>
          </w:tbl>
          <w:p w14:paraId="15C8437C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0D7C8B5A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D1B0E8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1C3C52EE" w14:textId="77777777" w:rsidR="00135672" w:rsidRDefault="00135672"/>
        </w:tc>
      </w:tr>
      <w:tr w:rsidR="00135672" w14:paraId="3684D098" w14:textId="77777777"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43"/>
            </w:tblGrid>
            <w:tr w:rsidR="007610A1" w:rsidRPr="007610A1" w14:paraId="118DD2D2" w14:textId="77777777" w:rsidTr="007610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744528" w14:textId="77777777" w:rsidR="007610A1" w:rsidRPr="007610A1" w:rsidRDefault="007610A1" w:rsidP="007610A1">
                  <w:pPr>
                    <w:spacing w:after="0" w:line="240" w:lineRule="auto"/>
                  </w:pPr>
                  <w:proofErr w:type="spellStart"/>
                  <w:r w:rsidRPr="007610A1">
                    <w:t>view_scheduled_</w:t>
                  </w:r>
                  <w:proofErr w:type="gramStart"/>
                  <w:r w:rsidRPr="007610A1">
                    <w:t>appointments</w:t>
                  </w:r>
                  <w:proofErr w:type="spellEnd"/>
                  <w:r w:rsidRPr="007610A1">
                    <w:t>(</w:t>
                  </w:r>
                  <w:proofErr w:type="gramEnd"/>
                  <w:r w:rsidRPr="007610A1">
                    <w:t>)</w:t>
                  </w:r>
                </w:p>
              </w:tc>
            </w:tr>
          </w:tbl>
          <w:p w14:paraId="08DD7A1D" w14:textId="77777777" w:rsidR="007610A1" w:rsidRPr="007610A1" w:rsidRDefault="007610A1" w:rsidP="007610A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10A1" w:rsidRPr="007610A1" w14:paraId="78D7B56B" w14:textId="77777777" w:rsidTr="007610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A26A60" w14:textId="77777777" w:rsidR="007610A1" w:rsidRPr="007610A1" w:rsidRDefault="007610A1" w:rsidP="007610A1">
                  <w:pPr>
                    <w:spacing w:after="0" w:line="240" w:lineRule="auto"/>
                  </w:pPr>
                </w:p>
              </w:tc>
            </w:tr>
          </w:tbl>
          <w:p w14:paraId="0CD5A416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43"/>
            </w:tblGrid>
            <w:tr w:rsidR="00573763" w:rsidRPr="00573763" w14:paraId="6FD1D33E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9B95E2" w14:textId="77777777" w:rsidR="00573763" w:rsidRPr="00573763" w:rsidRDefault="00573763" w:rsidP="00573763">
                  <w:pPr>
                    <w:spacing w:after="0" w:line="240" w:lineRule="auto"/>
                  </w:pPr>
                  <w:proofErr w:type="spellStart"/>
                  <w:r w:rsidRPr="00573763">
                    <w:t>view_scheduled_</w:t>
                  </w:r>
                  <w:proofErr w:type="gramStart"/>
                  <w:r w:rsidRPr="00573763">
                    <w:t>appointments</w:t>
                  </w:r>
                  <w:proofErr w:type="spellEnd"/>
                  <w:r w:rsidRPr="00573763">
                    <w:t>(</w:t>
                  </w:r>
                  <w:proofErr w:type="gramEnd"/>
                  <w:r w:rsidRPr="00573763">
                    <w:t>)</w:t>
                  </w:r>
                </w:p>
              </w:tc>
            </w:tr>
          </w:tbl>
          <w:p w14:paraId="5FA1F10D" w14:textId="77777777" w:rsidR="00573763" w:rsidRPr="00573763" w:rsidRDefault="00573763" w:rsidP="005737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763" w:rsidRPr="00573763" w14:paraId="16C3B0A4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A95F8E" w14:textId="77777777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7B048EF8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6"/>
            </w:tblGrid>
            <w:tr w:rsidR="00BF11BF" w:rsidRPr="00BF11BF" w14:paraId="676CD18C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0C502F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Yes</w:t>
                  </w:r>
                </w:p>
              </w:tc>
            </w:tr>
          </w:tbl>
          <w:p w14:paraId="54AFC3B8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3ACEF477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F45E34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78EDBC06" w14:textId="77777777" w:rsidR="00135672" w:rsidRDefault="00135672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</w:tblGrid>
            <w:tr w:rsidR="00BF11BF" w:rsidRPr="00BF11BF" w14:paraId="4EA31B93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EEF7BF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Represents the approved Practitioner responsibility.</w:t>
                  </w:r>
                </w:p>
              </w:tc>
            </w:tr>
          </w:tbl>
          <w:p w14:paraId="6265B14A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66E57E05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4F4A62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53531CCD" w14:textId="77777777" w:rsidR="00135672" w:rsidRDefault="00135672"/>
        </w:tc>
      </w:tr>
      <w:tr w:rsidR="007610A1" w14:paraId="7A9E1AF0" w14:textId="77777777">
        <w:tc>
          <w:tcPr>
            <w:tcW w:w="2520" w:type="dxa"/>
          </w:tcPr>
          <w:p w14:paraId="0829D36F" w14:textId="497164DE" w:rsidR="007610A1" w:rsidRPr="007610A1" w:rsidRDefault="007610A1" w:rsidP="007610A1">
            <w:r w:rsidRPr="007610A1">
              <w:lastRenderedPageBreak/>
              <w:t>Appointment</w:t>
            </w:r>
          </w:p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6"/>
            </w:tblGrid>
            <w:tr w:rsidR="00573763" w:rsidRPr="00573763" w14:paraId="0331F7B1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B8E4E5" w14:textId="77777777" w:rsidR="00573763" w:rsidRPr="00573763" w:rsidRDefault="00573763" w:rsidP="00573763">
                  <w:pPr>
                    <w:spacing w:after="0" w:line="240" w:lineRule="auto"/>
                  </w:pPr>
                  <w:r w:rsidRPr="00573763">
                    <w:t>class Appointment</w:t>
                  </w:r>
                </w:p>
              </w:tc>
            </w:tr>
          </w:tbl>
          <w:p w14:paraId="2EF7F441" w14:textId="77777777" w:rsidR="00573763" w:rsidRPr="00573763" w:rsidRDefault="00573763" w:rsidP="005737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763" w:rsidRPr="00573763" w14:paraId="45C6D9E3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6228DF" w14:textId="77777777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47A10B56" w14:textId="77777777" w:rsidR="007610A1" w:rsidRDefault="007610A1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6"/>
            </w:tblGrid>
            <w:tr w:rsidR="00BF11BF" w:rsidRPr="00BF11BF" w14:paraId="00825C82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52FB5F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Yes</w:t>
                  </w:r>
                </w:p>
              </w:tc>
            </w:tr>
          </w:tbl>
          <w:p w14:paraId="24239768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7B31C083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7442C2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083CBD0F" w14:textId="77777777" w:rsidR="007610A1" w:rsidRDefault="007610A1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</w:tblGrid>
            <w:tr w:rsidR="00BF11BF" w:rsidRPr="00BF11BF" w14:paraId="75815C7A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43D64E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Appointment class represents the approved Appointment domain concept.</w:t>
                  </w:r>
                </w:p>
              </w:tc>
            </w:tr>
          </w:tbl>
          <w:p w14:paraId="7EC5B51E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15866729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C24965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1D2DA19F" w14:textId="77777777" w:rsidR="007610A1" w:rsidRDefault="007610A1"/>
        </w:tc>
      </w:tr>
      <w:tr w:rsidR="007610A1" w14:paraId="4C75A790" w14:textId="77777777"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1"/>
            </w:tblGrid>
            <w:tr w:rsidR="007610A1" w:rsidRPr="007610A1" w14:paraId="3BB2C91B" w14:textId="77777777" w:rsidTr="007610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EBDE0F" w14:textId="77777777" w:rsidR="007610A1" w:rsidRPr="007610A1" w:rsidRDefault="007610A1" w:rsidP="007610A1">
                  <w:pPr>
                    <w:spacing w:after="0" w:line="240" w:lineRule="auto"/>
                  </w:pPr>
                  <w:r w:rsidRPr="007610A1">
                    <w:t>Appointment information</w:t>
                  </w:r>
                </w:p>
              </w:tc>
            </w:tr>
          </w:tbl>
          <w:p w14:paraId="54D9DA9D" w14:textId="77777777" w:rsidR="007610A1" w:rsidRPr="007610A1" w:rsidRDefault="007610A1" w:rsidP="007610A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10A1" w:rsidRPr="007610A1" w14:paraId="7827D29B" w14:textId="77777777" w:rsidTr="007610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A48FA7" w14:textId="77777777" w:rsidR="007610A1" w:rsidRPr="007610A1" w:rsidRDefault="007610A1" w:rsidP="007610A1">
                  <w:pPr>
                    <w:spacing w:after="0" w:line="240" w:lineRule="auto"/>
                  </w:pPr>
                </w:p>
              </w:tc>
            </w:tr>
          </w:tbl>
          <w:p w14:paraId="003D5E57" w14:textId="77777777" w:rsidR="007610A1" w:rsidRPr="007610A1" w:rsidRDefault="007610A1" w:rsidP="007610A1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3"/>
            </w:tblGrid>
            <w:tr w:rsidR="00573763" w:rsidRPr="00573763" w14:paraId="4A78E0EB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2473BD" w14:textId="77777777" w:rsidR="00573763" w:rsidRPr="00573763" w:rsidRDefault="00573763" w:rsidP="00573763">
                  <w:pPr>
                    <w:spacing w:after="0" w:line="240" w:lineRule="auto"/>
                  </w:pPr>
                  <w:proofErr w:type="spellStart"/>
                  <w:r w:rsidRPr="00573763">
                    <w:t>appointment_information</w:t>
                  </w:r>
                  <w:proofErr w:type="spellEnd"/>
                </w:p>
              </w:tc>
            </w:tr>
          </w:tbl>
          <w:p w14:paraId="1A59673F" w14:textId="77777777" w:rsidR="00573763" w:rsidRPr="00573763" w:rsidRDefault="00573763" w:rsidP="005737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763" w:rsidRPr="00573763" w14:paraId="49584AD0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DAA77D" w14:textId="77777777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4D58E807" w14:textId="77777777" w:rsidR="007610A1" w:rsidRDefault="007610A1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6"/>
            </w:tblGrid>
            <w:tr w:rsidR="00BF11BF" w:rsidRPr="00BF11BF" w14:paraId="3C61A4A3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F2F304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Yes</w:t>
                  </w:r>
                </w:p>
              </w:tc>
            </w:tr>
          </w:tbl>
          <w:p w14:paraId="08F5E64C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344AEC77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90A65C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66CA25C4" w14:textId="77777777" w:rsidR="007610A1" w:rsidRDefault="007610A1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</w:tblGrid>
            <w:tr w:rsidR="00BF11BF" w:rsidRPr="00BF11BF" w14:paraId="34BCFB0E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2154BF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Stores appointment information.</w:t>
                  </w:r>
                </w:p>
              </w:tc>
            </w:tr>
          </w:tbl>
          <w:p w14:paraId="50F80F7E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12DC67DB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773295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7417B487" w14:textId="77777777" w:rsidR="007610A1" w:rsidRDefault="007610A1"/>
        </w:tc>
      </w:tr>
      <w:tr w:rsidR="007610A1" w14:paraId="7E95A20C" w14:textId="77777777"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4"/>
            </w:tblGrid>
            <w:tr w:rsidR="00445FFB" w:rsidRPr="00445FFB" w14:paraId="5CE7B322" w14:textId="77777777" w:rsidTr="00445F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17DF8C" w14:textId="77777777" w:rsidR="00445FFB" w:rsidRPr="00445FFB" w:rsidRDefault="00445FFB" w:rsidP="00445FFB">
                  <w:pPr>
                    <w:spacing w:after="0" w:line="240" w:lineRule="auto"/>
                  </w:pPr>
                  <w:r w:rsidRPr="00445FFB">
                    <w:t>Appointment status</w:t>
                  </w:r>
                </w:p>
              </w:tc>
            </w:tr>
          </w:tbl>
          <w:p w14:paraId="3FCFFECF" w14:textId="77777777" w:rsidR="00445FFB" w:rsidRPr="00445FFB" w:rsidRDefault="00445FFB" w:rsidP="00445FF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5FFB" w:rsidRPr="00445FFB" w14:paraId="2A486726" w14:textId="77777777" w:rsidTr="00445F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6F34C6" w14:textId="77777777" w:rsidR="00445FFB" w:rsidRPr="00445FFB" w:rsidRDefault="00445FFB" w:rsidP="00445FFB">
                  <w:pPr>
                    <w:spacing w:after="0" w:line="240" w:lineRule="auto"/>
                  </w:pPr>
                </w:p>
              </w:tc>
            </w:tr>
          </w:tbl>
          <w:p w14:paraId="54161337" w14:textId="77777777" w:rsidR="007610A1" w:rsidRPr="007610A1" w:rsidRDefault="007610A1" w:rsidP="007610A1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6"/>
            </w:tblGrid>
            <w:tr w:rsidR="00573763" w:rsidRPr="00573763" w14:paraId="606F540B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26"/>
                  </w:tblGrid>
                  <w:tr w:rsidR="00573763" w:rsidRPr="00573763" w14:paraId="3DCA0EED" w14:textId="77777777" w:rsidTr="00573763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6D6E989" w14:textId="77777777" w:rsidR="00573763" w:rsidRPr="00573763" w:rsidRDefault="00573763" w:rsidP="00573763">
                        <w:pPr>
                          <w:spacing w:after="0" w:line="240" w:lineRule="auto"/>
                        </w:pPr>
                        <w:proofErr w:type="spellStart"/>
                        <w:r w:rsidRPr="00573763">
                          <w:t>appointment_status</w:t>
                        </w:r>
                        <w:proofErr w:type="spellEnd"/>
                        <w:r w:rsidRPr="00573763">
                          <w:t xml:space="preserve"> / </w:t>
                        </w:r>
                        <w:proofErr w:type="spellStart"/>
                        <w:r w:rsidRPr="00573763">
                          <w:t>AppointmentStatus</w:t>
                        </w:r>
                        <w:proofErr w:type="spellEnd"/>
                      </w:p>
                    </w:tc>
                  </w:tr>
                </w:tbl>
                <w:p w14:paraId="0BAB71FE" w14:textId="77777777" w:rsidR="00573763" w:rsidRPr="00573763" w:rsidRDefault="00573763" w:rsidP="00573763">
                  <w:pPr>
                    <w:spacing w:after="0" w:line="240" w:lineRule="auto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73763" w:rsidRPr="00573763" w14:paraId="10F40328" w14:textId="77777777" w:rsidTr="00573763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B40D339" w14:textId="77777777" w:rsidR="00573763" w:rsidRPr="00573763" w:rsidRDefault="00573763" w:rsidP="00573763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7A1A5D04" w14:textId="116ABCBA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29F811EC" w14:textId="77777777" w:rsidR="00573763" w:rsidRPr="00573763" w:rsidRDefault="00573763" w:rsidP="005737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763" w:rsidRPr="00573763" w14:paraId="6AC45157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D4621A" w14:textId="77777777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6DEBFD78" w14:textId="77777777" w:rsidR="007610A1" w:rsidRDefault="007610A1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6"/>
            </w:tblGrid>
            <w:tr w:rsidR="00BF11BF" w:rsidRPr="00BF11BF" w14:paraId="4AB8D77E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8E7F5C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Yes</w:t>
                  </w:r>
                </w:p>
              </w:tc>
            </w:tr>
          </w:tbl>
          <w:p w14:paraId="302FEC45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2A76818C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87D155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1167D24B" w14:textId="77777777" w:rsidR="007610A1" w:rsidRDefault="007610A1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</w:tblGrid>
            <w:tr w:rsidR="00BF11BF" w:rsidRPr="00BF11BF" w14:paraId="1313F233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422861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Status is protected and controlled through Appointment operations.</w:t>
                  </w:r>
                </w:p>
              </w:tc>
            </w:tr>
          </w:tbl>
          <w:p w14:paraId="7F3F43A6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30063641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132F31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56FB37B9" w14:textId="77777777" w:rsidR="007610A1" w:rsidRDefault="007610A1"/>
        </w:tc>
      </w:tr>
      <w:tr w:rsidR="007610A1" w14:paraId="37F86E1C" w14:textId="77777777"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2"/>
            </w:tblGrid>
            <w:tr w:rsidR="00445FFB" w:rsidRPr="00445FFB" w14:paraId="3B961F87" w14:textId="77777777" w:rsidTr="00445F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64296E" w14:textId="77777777" w:rsidR="00445FFB" w:rsidRPr="00445FFB" w:rsidRDefault="00445FFB" w:rsidP="00445FFB">
                  <w:pPr>
                    <w:spacing w:after="0" w:line="240" w:lineRule="auto"/>
                  </w:pPr>
                  <w:proofErr w:type="spellStart"/>
                  <w:r w:rsidRPr="00445FFB">
                    <w:t>create_</w:t>
                  </w:r>
                  <w:proofErr w:type="gramStart"/>
                  <w:r w:rsidRPr="00445FFB">
                    <w:t>appointment</w:t>
                  </w:r>
                  <w:proofErr w:type="spellEnd"/>
                  <w:r w:rsidRPr="00445FFB">
                    <w:t>(</w:t>
                  </w:r>
                  <w:proofErr w:type="gramEnd"/>
                  <w:r w:rsidRPr="00445FFB">
                    <w:t>)</w:t>
                  </w:r>
                </w:p>
              </w:tc>
            </w:tr>
          </w:tbl>
          <w:p w14:paraId="09444B39" w14:textId="77777777" w:rsidR="00445FFB" w:rsidRPr="00445FFB" w:rsidRDefault="00445FFB" w:rsidP="00445FF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5FFB" w:rsidRPr="00445FFB" w14:paraId="40817FCC" w14:textId="77777777" w:rsidTr="00445F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0680A2" w14:textId="77777777" w:rsidR="00445FFB" w:rsidRPr="00445FFB" w:rsidRDefault="00445FFB" w:rsidP="00445FFB">
                  <w:pPr>
                    <w:spacing w:after="0" w:line="240" w:lineRule="auto"/>
                  </w:pPr>
                </w:p>
              </w:tc>
            </w:tr>
          </w:tbl>
          <w:p w14:paraId="19A36A8A" w14:textId="77777777" w:rsidR="007610A1" w:rsidRPr="007610A1" w:rsidRDefault="007610A1" w:rsidP="007610A1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2"/>
            </w:tblGrid>
            <w:tr w:rsidR="00573763" w:rsidRPr="00573763" w14:paraId="115EE78F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62"/>
                  </w:tblGrid>
                  <w:tr w:rsidR="00573763" w:rsidRPr="00573763" w14:paraId="4ED4D342" w14:textId="77777777" w:rsidTr="00573763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902787A" w14:textId="77777777" w:rsidR="00573763" w:rsidRPr="00573763" w:rsidRDefault="00573763" w:rsidP="00573763">
                        <w:pPr>
                          <w:spacing w:after="0" w:line="240" w:lineRule="auto"/>
                        </w:pPr>
                        <w:proofErr w:type="spellStart"/>
                        <w:r w:rsidRPr="00573763">
                          <w:t>create_</w:t>
                        </w:r>
                        <w:proofErr w:type="gramStart"/>
                        <w:r w:rsidRPr="00573763">
                          <w:t>appointment</w:t>
                        </w:r>
                        <w:proofErr w:type="spellEnd"/>
                        <w:r w:rsidRPr="00573763">
                          <w:t>(</w:t>
                        </w:r>
                        <w:proofErr w:type="gramEnd"/>
                        <w:r w:rsidRPr="00573763">
                          <w:t>)</w:t>
                        </w:r>
                      </w:p>
                    </w:tc>
                  </w:tr>
                </w:tbl>
                <w:p w14:paraId="55B97D3E" w14:textId="77777777" w:rsidR="00573763" w:rsidRPr="00573763" w:rsidRDefault="00573763" w:rsidP="00573763">
                  <w:pPr>
                    <w:spacing w:after="0" w:line="240" w:lineRule="auto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73763" w:rsidRPr="00573763" w14:paraId="3E6CDA54" w14:textId="77777777" w:rsidTr="00573763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8068D70" w14:textId="77777777" w:rsidR="00573763" w:rsidRPr="00573763" w:rsidRDefault="00573763" w:rsidP="00573763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40DDA064" w14:textId="1904677A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00E61A84" w14:textId="77777777" w:rsidR="00573763" w:rsidRPr="00573763" w:rsidRDefault="00573763" w:rsidP="005737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763" w:rsidRPr="00573763" w14:paraId="43A98AE7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93EAF6" w14:textId="77777777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2D3AF585" w14:textId="77777777" w:rsidR="007610A1" w:rsidRDefault="007610A1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6"/>
            </w:tblGrid>
            <w:tr w:rsidR="00BF11BF" w:rsidRPr="00BF11BF" w14:paraId="3F71B968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0E236C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Yes</w:t>
                  </w:r>
                </w:p>
              </w:tc>
            </w:tr>
          </w:tbl>
          <w:p w14:paraId="08E29616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7F95F1EC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A49285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49E9AA6F" w14:textId="77777777" w:rsidR="007610A1" w:rsidRDefault="007610A1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</w:tblGrid>
            <w:tr w:rsidR="00BF11BF" w:rsidRPr="00BF11BF" w14:paraId="70F4B775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860182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Matches the approved Appointment responsibility.</w:t>
                  </w:r>
                </w:p>
              </w:tc>
            </w:tr>
          </w:tbl>
          <w:p w14:paraId="772EFE88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33914C59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E7B17F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243C4A3B" w14:textId="77777777" w:rsidR="007610A1" w:rsidRDefault="007610A1"/>
        </w:tc>
      </w:tr>
      <w:tr w:rsidR="007610A1" w14:paraId="5FF2A7F2" w14:textId="77777777"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3"/>
            </w:tblGrid>
            <w:tr w:rsidR="00445FFB" w:rsidRPr="00445FFB" w14:paraId="3920D726" w14:textId="77777777" w:rsidTr="00445F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B32861" w14:textId="77777777" w:rsidR="00445FFB" w:rsidRPr="00445FFB" w:rsidRDefault="00445FFB" w:rsidP="00445FFB">
                  <w:pPr>
                    <w:spacing w:after="0" w:line="240" w:lineRule="auto"/>
                  </w:pPr>
                  <w:proofErr w:type="spellStart"/>
                  <w:r w:rsidRPr="00445FFB">
                    <w:t>check_duplicate_</w:t>
                  </w:r>
                  <w:proofErr w:type="gramStart"/>
                  <w:r w:rsidRPr="00445FFB">
                    <w:t>booking</w:t>
                  </w:r>
                  <w:proofErr w:type="spellEnd"/>
                  <w:r w:rsidRPr="00445FFB">
                    <w:t>(</w:t>
                  </w:r>
                  <w:proofErr w:type="gramEnd"/>
                  <w:r w:rsidRPr="00445FFB">
                    <w:t>)</w:t>
                  </w:r>
                </w:p>
              </w:tc>
            </w:tr>
          </w:tbl>
          <w:p w14:paraId="3BEA9257" w14:textId="77777777" w:rsidR="00445FFB" w:rsidRPr="00445FFB" w:rsidRDefault="00445FFB" w:rsidP="00445FF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5FFB" w:rsidRPr="00445FFB" w14:paraId="6FAA1D0D" w14:textId="77777777" w:rsidTr="00445F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FCDCA9" w14:textId="77777777" w:rsidR="00445FFB" w:rsidRPr="00445FFB" w:rsidRDefault="00445FFB" w:rsidP="00445FFB">
                  <w:pPr>
                    <w:spacing w:after="0" w:line="240" w:lineRule="auto"/>
                  </w:pPr>
                </w:p>
              </w:tc>
            </w:tr>
          </w:tbl>
          <w:p w14:paraId="74DF6A95" w14:textId="77777777" w:rsidR="007610A1" w:rsidRPr="007610A1" w:rsidRDefault="007610A1" w:rsidP="007610A1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3"/>
            </w:tblGrid>
            <w:tr w:rsidR="00573763" w:rsidRPr="00573763" w14:paraId="68A62EB7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E71F3D" w14:textId="77777777" w:rsidR="00573763" w:rsidRPr="00573763" w:rsidRDefault="00573763" w:rsidP="00573763">
                  <w:pPr>
                    <w:spacing w:after="0" w:line="240" w:lineRule="auto"/>
                  </w:pPr>
                  <w:proofErr w:type="spellStart"/>
                  <w:r w:rsidRPr="00573763">
                    <w:t>check_duplicate_</w:t>
                  </w:r>
                  <w:proofErr w:type="gramStart"/>
                  <w:r w:rsidRPr="00573763">
                    <w:t>booking</w:t>
                  </w:r>
                  <w:proofErr w:type="spellEnd"/>
                  <w:r w:rsidRPr="00573763">
                    <w:t>(</w:t>
                  </w:r>
                  <w:proofErr w:type="gramEnd"/>
                  <w:r w:rsidRPr="00573763">
                    <w:t>)</w:t>
                  </w:r>
                </w:p>
              </w:tc>
            </w:tr>
          </w:tbl>
          <w:p w14:paraId="4A5B0E3A" w14:textId="77777777" w:rsidR="00573763" w:rsidRPr="00573763" w:rsidRDefault="00573763" w:rsidP="005737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763" w:rsidRPr="00573763" w14:paraId="32780F20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3DA88E" w14:textId="77777777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3A08C4E0" w14:textId="77777777" w:rsidR="007610A1" w:rsidRDefault="007610A1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6"/>
            </w:tblGrid>
            <w:tr w:rsidR="00BF11BF" w:rsidRPr="00BF11BF" w14:paraId="337CFFC3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F16358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Yes</w:t>
                  </w:r>
                </w:p>
              </w:tc>
            </w:tr>
          </w:tbl>
          <w:p w14:paraId="5D6C98AE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30B094CE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2A37EF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7D758AD5" w14:textId="77777777" w:rsidR="007610A1" w:rsidRDefault="007610A1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</w:tblGrid>
            <w:tr w:rsidR="00BF11BF" w:rsidRPr="00BF11BF" w14:paraId="106037F8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C56929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Supports FR-05 duplicate-booking rule.</w:t>
                  </w:r>
                </w:p>
              </w:tc>
            </w:tr>
          </w:tbl>
          <w:p w14:paraId="564FD20D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02696506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3A15F6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215BF5D5" w14:textId="77777777" w:rsidR="007610A1" w:rsidRDefault="007610A1"/>
        </w:tc>
      </w:tr>
      <w:tr w:rsidR="007610A1" w14:paraId="0593E0E6" w14:textId="77777777"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2"/>
            </w:tblGrid>
            <w:tr w:rsidR="00445FFB" w:rsidRPr="00445FFB" w14:paraId="59334461" w14:textId="77777777" w:rsidTr="00445F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34F8A3" w14:textId="77777777" w:rsidR="00445FFB" w:rsidRPr="00445FFB" w:rsidRDefault="00445FFB" w:rsidP="00445FFB">
                  <w:pPr>
                    <w:spacing w:after="0" w:line="240" w:lineRule="auto"/>
                  </w:pPr>
                  <w:proofErr w:type="spellStart"/>
                  <w:r w:rsidRPr="00445FFB">
                    <w:t>update_</w:t>
                  </w:r>
                  <w:proofErr w:type="gramStart"/>
                  <w:r w:rsidRPr="00445FFB">
                    <w:t>status</w:t>
                  </w:r>
                  <w:proofErr w:type="spellEnd"/>
                  <w:r w:rsidRPr="00445FFB">
                    <w:t>(</w:t>
                  </w:r>
                  <w:proofErr w:type="gramEnd"/>
                  <w:r w:rsidRPr="00445FFB">
                    <w:t>)</w:t>
                  </w:r>
                </w:p>
              </w:tc>
            </w:tr>
          </w:tbl>
          <w:p w14:paraId="1ED31BCD" w14:textId="77777777" w:rsidR="00445FFB" w:rsidRPr="00445FFB" w:rsidRDefault="00445FFB" w:rsidP="00445FF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5FFB" w:rsidRPr="00445FFB" w14:paraId="20DB7EB1" w14:textId="77777777" w:rsidTr="00445F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DE43CB" w14:textId="77777777" w:rsidR="00445FFB" w:rsidRPr="00445FFB" w:rsidRDefault="00445FFB" w:rsidP="00445FFB">
                  <w:pPr>
                    <w:spacing w:after="0" w:line="240" w:lineRule="auto"/>
                  </w:pPr>
                </w:p>
              </w:tc>
            </w:tr>
          </w:tbl>
          <w:p w14:paraId="7F8E2E67" w14:textId="77777777" w:rsidR="007610A1" w:rsidRPr="007610A1" w:rsidRDefault="007610A1" w:rsidP="007610A1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2"/>
            </w:tblGrid>
            <w:tr w:rsidR="00573763" w:rsidRPr="00573763" w14:paraId="144EB4AE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6CCF05" w14:textId="77777777" w:rsidR="00573763" w:rsidRPr="00573763" w:rsidRDefault="00573763" w:rsidP="00573763">
                  <w:pPr>
                    <w:spacing w:after="0" w:line="240" w:lineRule="auto"/>
                  </w:pPr>
                  <w:proofErr w:type="spellStart"/>
                  <w:r w:rsidRPr="00573763">
                    <w:t>update_</w:t>
                  </w:r>
                  <w:proofErr w:type="gramStart"/>
                  <w:r w:rsidRPr="00573763">
                    <w:t>status</w:t>
                  </w:r>
                  <w:proofErr w:type="spellEnd"/>
                  <w:r w:rsidRPr="00573763">
                    <w:t>(</w:t>
                  </w:r>
                  <w:proofErr w:type="gramEnd"/>
                  <w:r w:rsidRPr="00573763">
                    <w:t>)</w:t>
                  </w:r>
                </w:p>
              </w:tc>
            </w:tr>
          </w:tbl>
          <w:p w14:paraId="2A764417" w14:textId="77777777" w:rsidR="00573763" w:rsidRPr="00573763" w:rsidRDefault="00573763" w:rsidP="005737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763" w:rsidRPr="00573763" w14:paraId="3AAE39FF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1EE7C5" w14:textId="77777777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0C972852" w14:textId="77777777" w:rsidR="007610A1" w:rsidRDefault="007610A1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6"/>
            </w:tblGrid>
            <w:tr w:rsidR="00BF11BF" w:rsidRPr="00BF11BF" w14:paraId="033A58DA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2B0A62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Yes</w:t>
                  </w:r>
                </w:p>
              </w:tc>
            </w:tr>
          </w:tbl>
          <w:p w14:paraId="706F516C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2F4FB8A7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939F35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1DF291DB" w14:textId="77777777" w:rsidR="007610A1" w:rsidRDefault="007610A1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</w:tblGrid>
            <w:tr w:rsidR="00BF11BF" w:rsidRPr="00BF11BF" w14:paraId="70C6527B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832243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Controls appointment status changes.</w:t>
                  </w:r>
                </w:p>
              </w:tc>
            </w:tr>
          </w:tbl>
          <w:p w14:paraId="0357397D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2CE2FD1A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452D2D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7DD23DA5" w14:textId="77777777" w:rsidR="007610A1" w:rsidRDefault="007610A1"/>
        </w:tc>
      </w:tr>
      <w:tr w:rsidR="00445FFB" w14:paraId="05B522FE" w14:textId="77777777"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3"/>
            </w:tblGrid>
            <w:tr w:rsidR="00445FFB" w:rsidRPr="00445FFB" w14:paraId="694E623F" w14:textId="77777777" w:rsidTr="00445F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62406D" w14:textId="77777777" w:rsidR="00445FFB" w:rsidRPr="00445FFB" w:rsidRDefault="00445FFB" w:rsidP="00445FFB">
                  <w:pPr>
                    <w:spacing w:after="0" w:line="240" w:lineRule="auto"/>
                  </w:pPr>
                  <w:proofErr w:type="spellStart"/>
                  <w:r w:rsidRPr="00445FFB">
                    <w:t>cancel_</w:t>
                  </w:r>
                  <w:proofErr w:type="gramStart"/>
                  <w:r w:rsidRPr="00445FFB">
                    <w:t>appointment</w:t>
                  </w:r>
                  <w:proofErr w:type="spellEnd"/>
                  <w:r w:rsidRPr="00445FFB">
                    <w:t>(</w:t>
                  </w:r>
                  <w:proofErr w:type="gramEnd"/>
                  <w:r w:rsidRPr="00445FFB">
                    <w:t>)</w:t>
                  </w:r>
                </w:p>
              </w:tc>
            </w:tr>
          </w:tbl>
          <w:p w14:paraId="7F1C041E" w14:textId="77777777" w:rsidR="00445FFB" w:rsidRPr="00445FFB" w:rsidRDefault="00445FFB" w:rsidP="00445FF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5FFB" w:rsidRPr="00445FFB" w14:paraId="009DC52E" w14:textId="77777777" w:rsidTr="00445F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D6EF0D" w14:textId="77777777" w:rsidR="00445FFB" w:rsidRPr="00445FFB" w:rsidRDefault="00445FFB" w:rsidP="00445FFB">
                  <w:pPr>
                    <w:spacing w:after="0" w:line="240" w:lineRule="auto"/>
                  </w:pPr>
                </w:p>
              </w:tc>
            </w:tr>
          </w:tbl>
          <w:p w14:paraId="313E1C76" w14:textId="77777777" w:rsidR="00445FFB" w:rsidRPr="007610A1" w:rsidRDefault="00445FFB" w:rsidP="007610A1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3"/>
            </w:tblGrid>
            <w:tr w:rsidR="00573763" w:rsidRPr="00573763" w14:paraId="0AEFF6D6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851129" w14:textId="77777777" w:rsidR="00573763" w:rsidRPr="00573763" w:rsidRDefault="00573763" w:rsidP="00573763">
                  <w:pPr>
                    <w:spacing w:after="0" w:line="240" w:lineRule="auto"/>
                  </w:pPr>
                  <w:proofErr w:type="spellStart"/>
                  <w:r w:rsidRPr="00573763">
                    <w:t>cancel_</w:t>
                  </w:r>
                  <w:proofErr w:type="gramStart"/>
                  <w:r w:rsidRPr="00573763">
                    <w:t>appointment</w:t>
                  </w:r>
                  <w:proofErr w:type="spellEnd"/>
                  <w:r w:rsidRPr="00573763">
                    <w:t>(</w:t>
                  </w:r>
                  <w:proofErr w:type="gramEnd"/>
                  <w:r w:rsidRPr="00573763">
                    <w:t>)</w:t>
                  </w:r>
                </w:p>
              </w:tc>
            </w:tr>
          </w:tbl>
          <w:p w14:paraId="32DD3846" w14:textId="77777777" w:rsidR="00573763" w:rsidRPr="00573763" w:rsidRDefault="00573763" w:rsidP="005737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763" w:rsidRPr="00573763" w14:paraId="7287C71E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C4A8AC" w14:textId="77777777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36D6A5DF" w14:textId="77777777" w:rsidR="00445FFB" w:rsidRDefault="00445FFB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6"/>
            </w:tblGrid>
            <w:tr w:rsidR="00BF11BF" w:rsidRPr="00BF11BF" w14:paraId="324F6AA2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601D42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Yes</w:t>
                  </w:r>
                </w:p>
              </w:tc>
            </w:tr>
          </w:tbl>
          <w:p w14:paraId="2BBA93DB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02141080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C70B95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63A62F08" w14:textId="77777777" w:rsidR="00445FFB" w:rsidRDefault="00445FFB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</w:tblGrid>
            <w:tr w:rsidR="00BF11BF" w:rsidRPr="00BF11BF" w14:paraId="013EEB9D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0C12EE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Cancels a scheduled appointment.</w:t>
                  </w:r>
                </w:p>
              </w:tc>
            </w:tr>
          </w:tbl>
          <w:p w14:paraId="65E18D86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1178DC0E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FF33F4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796729A2" w14:textId="77777777" w:rsidR="00445FFB" w:rsidRDefault="00445FFB"/>
        </w:tc>
      </w:tr>
      <w:tr w:rsidR="00445FFB" w14:paraId="498DD126" w14:textId="77777777"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6"/>
            </w:tblGrid>
            <w:tr w:rsidR="00445FFB" w:rsidRPr="00445FFB" w14:paraId="7F78C18C" w14:textId="77777777" w:rsidTr="00445F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16EC6B" w14:textId="77777777" w:rsidR="00445FFB" w:rsidRPr="00445FFB" w:rsidRDefault="00445FFB" w:rsidP="00445FFB">
                  <w:pPr>
                    <w:spacing w:after="0" w:line="240" w:lineRule="auto"/>
                  </w:pPr>
                  <w:proofErr w:type="spellStart"/>
                  <w:r w:rsidRPr="00445FFB">
                    <w:t>retain_in_</w:t>
                  </w:r>
                  <w:proofErr w:type="gramStart"/>
                  <w:r w:rsidRPr="00445FFB">
                    <w:t>history</w:t>
                  </w:r>
                  <w:proofErr w:type="spellEnd"/>
                  <w:r w:rsidRPr="00445FFB">
                    <w:t>(</w:t>
                  </w:r>
                  <w:proofErr w:type="gramEnd"/>
                  <w:r w:rsidRPr="00445FFB">
                    <w:t>)</w:t>
                  </w:r>
                </w:p>
              </w:tc>
            </w:tr>
          </w:tbl>
          <w:p w14:paraId="56A621A7" w14:textId="77777777" w:rsidR="00445FFB" w:rsidRPr="00445FFB" w:rsidRDefault="00445FFB" w:rsidP="00445FF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5FFB" w:rsidRPr="00445FFB" w14:paraId="6529134F" w14:textId="77777777" w:rsidTr="00445F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65DF02" w14:textId="77777777" w:rsidR="00445FFB" w:rsidRPr="00445FFB" w:rsidRDefault="00445FFB" w:rsidP="00445FFB">
                  <w:pPr>
                    <w:spacing w:after="0" w:line="240" w:lineRule="auto"/>
                  </w:pPr>
                </w:p>
              </w:tc>
            </w:tr>
          </w:tbl>
          <w:p w14:paraId="3D2F2B6A" w14:textId="77777777" w:rsidR="00445FFB" w:rsidRPr="007610A1" w:rsidRDefault="00445FFB" w:rsidP="007610A1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6"/>
            </w:tblGrid>
            <w:tr w:rsidR="00573763" w:rsidRPr="00573763" w14:paraId="626931BB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8F597F" w14:textId="77777777" w:rsidR="00573763" w:rsidRPr="00573763" w:rsidRDefault="00573763" w:rsidP="00573763">
                  <w:pPr>
                    <w:spacing w:after="0" w:line="240" w:lineRule="auto"/>
                  </w:pPr>
                  <w:proofErr w:type="spellStart"/>
                  <w:r w:rsidRPr="00573763">
                    <w:t>retain_in_</w:t>
                  </w:r>
                  <w:proofErr w:type="gramStart"/>
                  <w:r w:rsidRPr="00573763">
                    <w:t>history</w:t>
                  </w:r>
                  <w:proofErr w:type="spellEnd"/>
                  <w:r w:rsidRPr="00573763">
                    <w:t>(</w:t>
                  </w:r>
                  <w:proofErr w:type="gramEnd"/>
                  <w:r w:rsidRPr="00573763">
                    <w:t>)</w:t>
                  </w:r>
                </w:p>
              </w:tc>
            </w:tr>
          </w:tbl>
          <w:p w14:paraId="78A5AF8B" w14:textId="77777777" w:rsidR="00573763" w:rsidRPr="00573763" w:rsidRDefault="00573763" w:rsidP="005737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763" w:rsidRPr="00573763" w14:paraId="165EB05E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4C54D2" w14:textId="77777777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55A14B63" w14:textId="77777777" w:rsidR="00445FFB" w:rsidRDefault="00445FFB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6"/>
            </w:tblGrid>
            <w:tr w:rsidR="00BF11BF" w:rsidRPr="00BF11BF" w14:paraId="6C628622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055389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Yes</w:t>
                  </w:r>
                </w:p>
              </w:tc>
            </w:tr>
          </w:tbl>
          <w:p w14:paraId="1AC0BE9D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6A944FD3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5D550A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27D5F28D" w14:textId="77777777" w:rsidR="00445FFB" w:rsidRDefault="00445FFB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</w:tblGrid>
            <w:tr w:rsidR="00BF11BF" w:rsidRPr="00BF11BF" w14:paraId="0FD7D114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EE58F6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Supports retaining cancelled appointments in history.</w:t>
                  </w:r>
                </w:p>
              </w:tc>
            </w:tr>
          </w:tbl>
          <w:p w14:paraId="657C9B78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5DB1AB49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653510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55C6E00A" w14:textId="77777777" w:rsidR="00445FFB" w:rsidRDefault="00445FFB"/>
        </w:tc>
      </w:tr>
      <w:tr w:rsidR="00445FFB" w14:paraId="055395A7" w14:textId="77777777"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4"/>
            </w:tblGrid>
            <w:tr w:rsidR="00445FFB" w:rsidRPr="00445FFB" w14:paraId="695BFE4B" w14:textId="77777777" w:rsidTr="00445F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E1F40B" w14:textId="77777777" w:rsidR="00445FFB" w:rsidRPr="00445FFB" w:rsidRDefault="00445FFB" w:rsidP="00445FFB">
                  <w:pPr>
                    <w:spacing w:after="0" w:line="240" w:lineRule="auto"/>
                  </w:pPr>
                  <w:proofErr w:type="spellStart"/>
                  <w:r w:rsidRPr="00445FFB">
                    <w:t>view_</w:t>
                  </w:r>
                  <w:proofErr w:type="gramStart"/>
                  <w:r w:rsidRPr="00445FFB">
                    <w:t>history</w:t>
                  </w:r>
                  <w:proofErr w:type="spellEnd"/>
                  <w:r w:rsidRPr="00445FFB">
                    <w:t>(</w:t>
                  </w:r>
                  <w:proofErr w:type="gramEnd"/>
                  <w:r w:rsidRPr="00445FFB">
                    <w:t>)</w:t>
                  </w:r>
                </w:p>
              </w:tc>
            </w:tr>
          </w:tbl>
          <w:p w14:paraId="09377B36" w14:textId="77777777" w:rsidR="00445FFB" w:rsidRPr="00445FFB" w:rsidRDefault="00445FFB" w:rsidP="00445FF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5FFB" w:rsidRPr="00445FFB" w14:paraId="7E022931" w14:textId="77777777" w:rsidTr="00445F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7E72AD" w14:textId="77777777" w:rsidR="00445FFB" w:rsidRPr="00445FFB" w:rsidRDefault="00445FFB" w:rsidP="00445FFB">
                  <w:pPr>
                    <w:spacing w:after="0" w:line="240" w:lineRule="auto"/>
                  </w:pPr>
                </w:p>
              </w:tc>
            </w:tr>
          </w:tbl>
          <w:p w14:paraId="41D487CF" w14:textId="77777777" w:rsidR="00445FFB" w:rsidRPr="007610A1" w:rsidRDefault="00445FFB" w:rsidP="007610A1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4"/>
            </w:tblGrid>
            <w:tr w:rsidR="00573763" w:rsidRPr="00573763" w14:paraId="317A60B5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B53336" w14:textId="77777777" w:rsidR="00573763" w:rsidRPr="00573763" w:rsidRDefault="00573763" w:rsidP="00573763">
                  <w:pPr>
                    <w:spacing w:after="0" w:line="240" w:lineRule="auto"/>
                  </w:pPr>
                  <w:proofErr w:type="spellStart"/>
                  <w:r w:rsidRPr="00573763">
                    <w:t>view_</w:t>
                  </w:r>
                  <w:proofErr w:type="gramStart"/>
                  <w:r w:rsidRPr="00573763">
                    <w:t>history</w:t>
                  </w:r>
                  <w:proofErr w:type="spellEnd"/>
                  <w:r w:rsidRPr="00573763">
                    <w:t>(</w:t>
                  </w:r>
                  <w:proofErr w:type="gramEnd"/>
                  <w:r w:rsidRPr="00573763">
                    <w:t>)</w:t>
                  </w:r>
                </w:p>
              </w:tc>
            </w:tr>
          </w:tbl>
          <w:p w14:paraId="3EDCBB2C" w14:textId="77777777" w:rsidR="00573763" w:rsidRPr="00573763" w:rsidRDefault="00573763" w:rsidP="005737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763" w:rsidRPr="00573763" w14:paraId="2A9CAD9C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056266" w14:textId="77777777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116ADB35" w14:textId="77777777" w:rsidR="00445FFB" w:rsidRDefault="00445FFB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6"/>
            </w:tblGrid>
            <w:tr w:rsidR="00BF11BF" w:rsidRPr="00BF11BF" w14:paraId="1A745095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7743E4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Yes</w:t>
                  </w:r>
                </w:p>
              </w:tc>
            </w:tr>
          </w:tbl>
          <w:p w14:paraId="7B4413EE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6BE34001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BD8D50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4B682CE9" w14:textId="77777777" w:rsidR="00445FFB" w:rsidRDefault="00445FFB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</w:tblGrid>
            <w:tr w:rsidR="00BF11BF" w:rsidRPr="00BF11BF" w14:paraId="269558FF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83C124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Represents viewing appointment history.</w:t>
                  </w:r>
                </w:p>
              </w:tc>
            </w:tr>
          </w:tbl>
          <w:p w14:paraId="4A83FD16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0CF86749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9115A6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768FCA5F" w14:textId="77777777" w:rsidR="00445FFB" w:rsidRDefault="00445FFB"/>
        </w:tc>
      </w:tr>
      <w:tr w:rsidR="00445FFB" w14:paraId="7678B420" w14:textId="77777777"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0"/>
            </w:tblGrid>
            <w:tr w:rsidR="00573763" w:rsidRPr="00573763" w14:paraId="6E1CBBB4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90B280" w14:textId="77777777" w:rsidR="00573763" w:rsidRPr="00573763" w:rsidRDefault="00573763" w:rsidP="00573763">
                  <w:pPr>
                    <w:spacing w:after="0" w:line="240" w:lineRule="auto"/>
                  </w:pPr>
                  <w:r w:rsidRPr="00573763">
                    <w:t>Patient–Appointment association</w:t>
                  </w:r>
                </w:p>
              </w:tc>
            </w:tr>
          </w:tbl>
          <w:p w14:paraId="5F59D51C" w14:textId="77777777" w:rsidR="00573763" w:rsidRPr="00573763" w:rsidRDefault="00573763" w:rsidP="005737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763" w:rsidRPr="00573763" w14:paraId="160BB885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518298" w14:textId="77777777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5B34640B" w14:textId="77777777" w:rsidR="00445FFB" w:rsidRPr="007610A1" w:rsidRDefault="00445FFB" w:rsidP="007610A1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4"/>
            </w:tblGrid>
            <w:tr w:rsidR="00573763" w:rsidRPr="00573763" w14:paraId="664A1FE7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B3F851" w14:textId="77777777" w:rsidR="00573763" w:rsidRPr="00573763" w:rsidRDefault="00573763" w:rsidP="00573763">
                  <w:pPr>
                    <w:spacing w:after="0" w:line="240" w:lineRule="auto"/>
                  </w:pPr>
                  <w:r w:rsidRPr="00573763">
                    <w:t>Patient/Appointment relationship</w:t>
                  </w:r>
                </w:p>
              </w:tc>
            </w:tr>
          </w:tbl>
          <w:p w14:paraId="44B6D116" w14:textId="77777777" w:rsidR="00573763" w:rsidRPr="00573763" w:rsidRDefault="00573763" w:rsidP="005737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763" w:rsidRPr="00573763" w14:paraId="2FE3AC9D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800F9C" w14:textId="77777777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03EED5CA" w14:textId="77777777" w:rsidR="00445FFB" w:rsidRDefault="00445FFB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6"/>
            </w:tblGrid>
            <w:tr w:rsidR="00BF11BF" w:rsidRPr="00BF11BF" w14:paraId="525F87F5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13C454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Yes</w:t>
                  </w:r>
                </w:p>
              </w:tc>
            </w:tr>
          </w:tbl>
          <w:p w14:paraId="35EF99BF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0378CC88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EA02C3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7C8C470C" w14:textId="77777777" w:rsidR="00445FFB" w:rsidRDefault="00445FFB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</w:tblGrid>
            <w:tr w:rsidR="00BF11BF" w:rsidRPr="00BF11BF" w14:paraId="1D6F4543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3474BC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One Patient can have zero or many Appointments.</w:t>
                  </w:r>
                </w:p>
              </w:tc>
            </w:tr>
          </w:tbl>
          <w:p w14:paraId="50C0E392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4B06CFAF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E735C7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2C8E9F0E" w14:textId="77777777" w:rsidR="00445FFB" w:rsidRDefault="00445FFB"/>
        </w:tc>
      </w:tr>
      <w:tr w:rsidR="00573763" w14:paraId="75580AB4" w14:textId="77777777"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6"/>
            </w:tblGrid>
            <w:tr w:rsidR="00573763" w:rsidRPr="00573763" w14:paraId="183E7C8D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481445" w14:textId="77777777" w:rsidR="00573763" w:rsidRPr="00573763" w:rsidRDefault="00573763" w:rsidP="00573763">
                  <w:pPr>
                    <w:spacing w:after="0" w:line="240" w:lineRule="auto"/>
                  </w:pPr>
                  <w:r w:rsidRPr="00573763">
                    <w:t>Practitioner–Appointment association</w:t>
                  </w:r>
                </w:p>
              </w:tc>
            </w:tr>
          </w:tbl>
          <w:p w14:paraId="303CECD7" w14:textId="77777777" w:rsidR="00573763" w:rsidRPr="00573763" w:rsidRDefault="00573763" w:rsidP="005737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763" w:rsidRPr="00573763" w14:paraId="14A122B5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56AFC0" w14:textId="77777777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4E7E7FF3" w14:textId="77777777" w:rsidR="00573763" w:rsidRPr="00573763" w:rsidRDefault="00573763" w:rsidP="00573763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6"/>
            </w:tblGrid>
            <w:tr w:rsidR="00573763" w:rsidRPr="00573763" w14:paraId="532C0F90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55F1DA" w14:textId="77777777" w:rsidR="00573763" w:rsidRPr="00573763" w:rsidRDefault="00573763" w:rsidP="00573763">
                  <w:pPr>
                    <w:spacing w:after="0" w:line="240" w:lineRule="auto"/>
                  </w:pPr>
                  <w:r w:rsidRPr="00573763">
                    <w:t>Practitioner/Appointment relationship</w:t>
                  </w:r>
                </w:p>
              </w:tc>
            </w:tr>
          </w:tbl>
          <w:p w14:paraId="5C5DD935" w14:textId="77777777" w:rsidR="00573763" w:rsidRPr="00573763" w:rsidRDefault="00573763" w:rsidP="005737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3763" w:rsidRPr="00573763" w14:paraId="40B54716" w14:textId="77777777" w:rsidTr="005737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62B48D" w14:textId="77777777" w:rsidR="00573763" w:rsidRPr="00573763" w:rsidRDefault="00573763" w:rsidP="00573763">
                  <w:pPr>
                    <w:spacing w:after="0" w:line="240" w:lineRule="auto"/>
                  </w:pPr>
                </w:p>
              </w:tc>
            </w:tr>
          </w:tbl>
          <w:p w14:paraId="65FF5F8C" w14:textId="77777777" w:rsidR="00573763" w:rsidRDefault="00573763"/>
        </w:tc>
        <w:tc>
          <w:tcPr>
            <w:tcW w:w="2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6"/>
            </w:tblGrid>
            <w:tr w:rsidR="00BF11BF" w:rsidRPr="00BF11BF" w14:paraId="24C95175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5D77CA" w14:textId="77777777" w:rsidR="00BF11BF" w:rsidRPr="00BF11BF" w:rsidRDefault="00BF11BF" w:rsidP="00BF11BF">
                  <w:pPr>
                    <w:spacing w:after="0" w:line="240" w:lineRule="auto"/>
                  </w:pPr>
                  <w:r w:rsidRPr="00BF11BF">
                    <w:t>Yes</w:t>
                  </w:r>
                </w:p>
              </w:tc>
            </w:tr>
          </w:tbl>
          <w:p w14:paraId="5A46BD82" w14:textId="77777777" w:rsidR="00BF11BF" w:rsidRPr="00BF11BF" w:rsidRDefault="00BF11BF" w:rsidP="00BF11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11BF" w:rsidRPr="00BF11BF" w14:paraId="63B2DEFD" w14:textId="77777777" w:rsidTr="00BF1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E1136B" w14:textId="77777777" w:rsidR="00BF11BF" w:rsidRPr="00BF11BF" w:rsidRDefault="00BF11BF" w:rsidP="00BF11BF">
                  <w:pPr>
                    <w:spacing w:after="0" w:line="240" w:lineRule="auto"/>
                  </w:pPr>
                </w:p>
              </w:tc>
            </w:tr>
          </w:tbl>
          <w:p w14:paraId="110168A3" w14:textId="77777777" w:rsidR="00573763" w:rsidRDefault="00573763"/>
        </w:tc>
        <w:tc>
          <w:tcPr>
            <w:tcW w:w="2520" w:type="dxa"/>
          </w:tcPr>
          <w:p w14:paraId="6132C0F6" w14:textId="77777777" w:rsidR="00BF11BF" w:rsidRDefault="00BF11BF" w:rsidP="00BF11BF">
            <w:pPr>
              <w:rPr>
                <w:rFonts w:ascii="Times New Roman" w:hAnsi="Times New Roman"/>
                <w:sz w:val="24"/>
              </w:rPr>
            </w:pPr>
            <w:r>
              <w:t>One Practitioner can have zero or many Appointments.</w:t>
            </w:r>
          </w:p>
          <w:p w14:paraId="7E17E278" w14:textId="77777777" w:rsidR="00573763" w:rsidRDefault="00573763"/>
        </w:tc>
      </w:tr>
    </w:tbl>
    <w:p w14:paraId="2043352E" w14:textId="77777777" w:rsidR="00135672" w:rsidRDefault="00E42B92">
      <w:pPr>
        <w:pStyle w:val="Heading1"/>
      </w:pPr>
      <w:r>
        <w:lastRenderedPageBreak/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7DDAAA3C" w14:textId="77777777">
        <w:tc>
          <w:tcPr>
            <w:tcW w:w="3360" w:type="dxa"/>
          </w:tcPr>
          <w:p w14:paraId="4D5BF702" w14:textId="77777777" w:rsidR="00135672" w:rsidRDefault="00E42B92">
            <w:r>
              <w:t>Class</w:t>
            </w:r>
          </w:p>
        </w:tc>
        <w:tc>
          <w:tcPr>
            <w:tcW w:w="3360" w:type="dxa"/>
          </w:tcPr>
          <w:p w14:paraId="5C1FE4A3" w14:textId="77777777" w:rsidR="00135672" w:rsidRDefault="00E42B92">
            <w:r>
              <w:t>Invariant / rule</w:t>
            </w:r>
          </w:p>
        </w:tc>
        <w:tc>
          <w:tcPr>
            <w:tcW w:w="3360" w:type="dxa"/>
          </w:tcPr>
          <w:p w14:paraId="4E93240B" w14:textId="77777777" w:rsidR="00135672" w:rsidRDefault="00E42B92">
            <w:r>
              <w:t>How protected</w:t>
            </w:r>
          </w:p>
        </w:tc>
      </w:tr>
      <w:tr w:rsidR="00135672" w14:paraId="73240FA0" w14:textId="77777777">
        <w:tc>
          <w:tcPr>
            <w:tcW w:w="3360" w:type="dxa"/>
          </w:tcPr>
          <w:p w14:paraId="48C1C3BF" w14:textId="2BB12085" w:rsidR="00135672" w:rsidRDefault="00724550">
            <w:r w:rsidRPr="00724550">
              <w:t>Patient</w:t>
            </w:r>
          </w:p>
        </w:tc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4"/>
            </w:tblGrid>
            <w:tr w:rsidR="00724550" w:rsidRPr="00724550" w14:paraId="448474C3" w14:textId="77777777" w:rsidTr="00724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B65916" w14:textId="77777777" w:rsidR="00724550" w:rsidRPr="00724550" w:rsidRDefault="00724550" w:rsidP="00724550">
                  <w:pPr>
                    <w:spacing w:after="0" w:line="240" w:lineRule="auto"/>
                  </w:pPr>
                  <w:r w:rsidRPr="00724550">
                    <w:t>Patient information should be valid before being recorded.</w:t>
                  </w:r>
                </w:p>
              </w:tc>
            </w:tr>
          </w:tbl>
          <w:p w14:paraId="28803987" w14:textId="77777777" w:rsidR="00724550" w:rsidRPr="00724550" w:rsidRDefault="00724550" w:rsidP="0072455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4550" w:rsidRPr="00724550" w14:paraId="5B23A956" w14:textId="77777777" w:rsidTr="00724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2BBDF8" w14:textId="77777777" w:rsidR="00724550" w:rsidRPr="00724550" w:rsidRDefault="00724550" w:rsidP="00724550">
                  <w:pPr>
                    <w:spacing w:after="0" w:line="240" w:lineRule="auto"/>
                  </w:pPr>
                </w:p>
              </w:tc>
            </w:tr>
          </w:tbl>
          <w:p w14:paraId="4C7F4B48" w14:textId="77777777" w:rsidR="00135672" w:rsidRDefault="00135672"/>
        </w:tc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4"/>
            </w:tblGrid>
            <w:tr w:rsidR="00724550" w:rsidRPr="00724550" w14:paraId="297666A9" w14:textId="77777777" w:rsidTr="00724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7FB602" w14:textId="77777777" w:rsidR="00724550" w:rsidRPr="00724550" w:rsidRDefault="00724550" w:rsidP="00724550">
                  <w:pPr>
                    <w:spacing w:after="0" w:line="240" w:lineRule="auto"/>
                  </w:pPr>
                  <w:r w:rsidRPr="00724550">
                    <w:t xml:space="preserve">Basic validation in </w:t>
                  </w:r>
                  <w:proofErr w:type="gramStart"/>
                  <w:r w:rsidRPr="00724550">
                    <w:t>Patient</w:t>
                  </w:r>
                  <w:proofErr w:type="gramEnd"/>
                  <w:r w:rsidRPr="00724550">
                    <w:t xml:space="preserve"> operations.</w:t>
                  </w:r>
                </w:p>
              </w:tc>
            </w:tr>
          </w:tbl>
          <w:p w14:paraId="3E4D2581" w14:textId="77777777" w:rsidR="00724550" w:rsidRPr="00724550" w:rsidRDefault="00724550" w:rsidP="0072455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4550" w:rsidRPr="00724550" w14:paraId="373366B1" w14:textId="77777777" w:rsidTr="00724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A4A3F9" w14:textId="77777777" w:rsidR="00724550" w:rsidRPr="00724550" w:rsidRDefault="00724550" w:rsidP="00724550">
                  <w:pPr>
                    <w:spacing w:after="0" w:line="240" w:lineRule="auto"/>
                  </w:pPr>
                </w:p>
              </w:tc>
            </w:tr>
          </w:tbl>
          <w:p w14:paraId="4A77DB47" w14:textId="77777777" w:rsidR="00135672" w:rsidRDefault="00135672"/>
        </w:tc>
      </w:tr>
      <w:tr w:rsidR="00135672" w14:paraId="1CC64780" w14:textId="77777777">
        <w:tc>
          <w:tcPr>
            <w:tcW w:w="3360" w:type="dxa"/>
          </w:tcPr>
          <w:p w14:paraId="49786F5A" w14:textId="57687CF1" w:rsidR="00135672" w:rsidRDefault="00724550">
            <w:r w:rsidRPr="00724550">
              <w:t>Practitioner</w:t>
            </w:r>
          </w:p>
        </w:tc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4"/>
            </w:tblGrid>
            <w:tr w:rsidR="00724550" w:rsidRPr="00724550" w14:paraId="35D47887" w14:textId="77777777" w:rsidTr="00724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5AA0B8" w14:textId="77777777" w:rsidR="00724550" w:rsidRPr="00724550" w:rsidRDefault="00724550" w:rsidP="00724550">
                  <w:pPr>
                    <w:spacing w:after="0" w:line="240" w:lineRule="auto"/>
                  </w:pPr>
                  <w:r w:rsidRPr="00724550">
                    <w:t>Practitioner identifier, name and specialty should be valid.</w:t>
                  </w:r>
                </w:p>
              </w:tc>
            </w:tr>
          </w:tbl>
          <w:p w14:paraId="3320AA09" w14:textId="77777777" w:rsidR="00724550" w:rsidRPr="00724550" w:rsidRDefault="00724550" w:rsidP="0072455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4550" w:rsidRPr="00724550" w14:paraId="22496C7A" w14:textId="77777777" w:rsidTr="00724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27F0B1" w14:textId="77777777" w:rsidR="00724550" w:rsidRPr="00724550" w:rsidRDefault="00724550" w:rsidP="00724550">
                  <w:pPr>
                    <w:spacing w:after="0" w:line="240" w:lineRule="auto"/>
                  </w:pPr>
                </w:p>
              </w:tc>
            </w:tr>
          </w:tbl>
          <w:p w14:paraId="2C549DD9" w14:textId="77777777" w:rsidR="00135672" w:rsidRDefault="00135672"/>
        </w:tc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4"/>
            </w:tblGrid>
            <w:tr w:rsidR="00724550" w:rsidRPr="00724550" w14:paraId="39B052FD" w14:textId="77777777" w:rsidTr="00724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4EAF84" w14:textId="77777777" w:rsidR="00724550" w:rsidRPr="00724550" w:rsidRDefault="00724550" w:rsidP="00724550">
                  <w:pPr>
                    <w:spacing w:after="0" w:line="240" w:lineRule="auto"/>
                  </w:pPr>
                  <w:r w:rsidRPr="00724550">
                    <w:t>Basic validation when creating/updating Practitioner information.</w:t>
                  </w:r>
                </w:p>
              </w:tc>
            </w:tr>
          </w:tbl>
          <w:p w14:paraId="3C6C8D4D" w14:textId="77777777" w:rsidR="00724550" w:rsidRPr="00724550" w:rsidRDefault="00724550" w:rsidP="0072455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4550" w:rsidRPr="00724550" w14:paraId="58501D47" w14:textId="77777777" w:rsidTr="00724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759133" w14:textId="77777777" w:rsidR="00724550" w:rsidRPr="00724550" w:rsidRDefault="00724550" w:rsidP="00724550">
                  <w:pPr>
                    <w:spacing w:after="0" w:line="240" w:lineRule="auto"/>
                  </w:pPr>
                </w:p>
              </w:tc>
            </w:tr>
          </w:tbl>
          <w:p w14:paraId="4538529E" w14:textId="77777777" w:rsidR="00135672" w:rsidRDefault="00135672"/>
        </w:tc>
      </w:tr>
      <w:tr w:rsidR="00135672" w14:paraId="0961AE67" w14:textId="77777777">
        <w:tc>
          <w:tcPr>
            <w:tcW w:w="3360" w:type="dxa"/>
          </w:tcPr>
          <w:p w14:paraId="7DB1B3A4" w14:textId="26534D8F" w:rsidR="00135672" w:rsidRDefault="00724550">
            <w:r w:rsidRPr="00724550">
              <w:t>Appointment</w:t>
            </w:r>
          </w:p>
        </w:tc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4"/>
            </w:tblGrid>
            <w:tr w:rsidR="00724550" w:rsidRPr="00724550" w14:paraId="3230568F" w14:textId="77777777" w:rsidTr="00724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D908B8" w14:textId="77777777" w:rsidR="00724550" w:rsidRPr="00724550" w:rsidRDefault="00724550" w:rsidP="00724550">
                  <w:pPr>
                    <w:spacing w:after="0" w:line="240" w:lineRule="auto"/>
                  </w:pPr>
                  <w:r w:rsidRPr="00724550">
                    <w:t>Appointment must have valid appointment information.</w:t>
                  </w:r>
                </w:p>
              </w:tc>
            </w:tr>
          </w:tbl>
          <w:p w14:paraId="03756C04" w14:textId="77777777" w:rsidR="00724550" w:rsidRPr="00724550" w:rsidRDefault="00724550" w:rsidP="0072455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4550" w:rsidRPr="00724550" w14:paraId="65F87016" w14:textId="77777777" w:rsidTr="00724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BD948B" w14:textId="77777777" w:rsidR="00724550" w:rsidRPr="00724550" w:rsidRDefault="00724550" w:rsidP="00724550">
                  <w:pPr>
                    <w:spacing w:after="0" w:line="240" w:lineRule="auto"/>
                  </w:pPr>
                </w:p>
              </w:tc>
            </w:tr>
          </w:tbl>
          <w:p w14:paraId="254598FC" w14:textId="77777777" w:rsidR="00135672" w:rsidRDefault="00135672"/>
        </w:tc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4"/>
            </w:tblGrid>
            <w:tr w:rsidR="00724550" w:rsidRPr="00724550" w14:paraId="236F4037" w14:textId="77777777" w:rsidTr="00724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7C1646" w14:textId="77777777" w:rsidR="00724550" w:rsidRPr="00724550" w:rsidRDefault="00724550" w:rsidP="00724550">
                  <w:pPr>
                    <w:spacing w:after="0" w:line="240" w:lineRule="auto"/>
                  </w:pPr>
                  <w:r w:rsidRPr="00724550">
                    <w:t>Validation in Appointment operations.</w:t>
                  </w:r>
                </w:p>
              </w:tc>
            </w:tr>
          </w:tbl>
          <w:p w14:paraId="7DFF4E13" w14:textId="77777777" w:rsidR="00724550" w:rsidRPr="00724550" w:rsidRDefault="00724550" w:rsidP="0072455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4550" w:rsidRPr="00724550" w14:paraId="6712C4F8" w14:textId="77777777" w:rsidTr="00724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6335C6" w14:textId="77777777" w:rsidR="00724550" w:rsidRPr="00724550" w:rsidRDefault="00724550" w:rsidP="00724550">
                  <w:pPr>
                    <w:spacing w:after="0" w:line="240" w:lineRule="auto"/>
                  </w:pPr>
                </w:p>
              </w:tc>
            </w:tr>
          </w:tbl>
          <w:p w14:paraId="7A0ABF81" w14:textId="77777777" w:rsidR="00135672" w:rsidRDefault="00135672"/>
        </w:tc>
      </w:tr>
      <w:tr w:rsidR="00135672" w14:paraId="6C568574" w14:textId="77777777">
        <w:tc>
          <w:tcPr>
            <w:tcW w:w="3360" w:type="dxa"/>
          </w:tcPr>
          <w:p w14:paraId="036C66AF" w14:textId="0B66FBC6" w:rsidR="00135672" w:rsidRDefault="00724550">
            <w:r w:rsidRPr="00724550">
              <w:t>Appointment</w:t>
            </w:r>
          </w:p>
        </w:tc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4"/>
            </w:tblGrid>
            <w:tr w:rsidR="00724550" w:rsidRPr="00724550" w14:paraId="3E7DAB41" w14:textId="77777777" w:rsidTr="00724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27DE08" w14:textId="77777777" w:rsidR="00724550" w:rsidRPr="00724550" w:rsidRDefault="00724550" w:rsidP="00724550">
                  <w:pPr>
                    <w:spacing w:after="0" w:line="240" w:lineRule="auto"/>
                  </w:pPr>
                  <w:r w:rsidRPr="00724550">
                    <w:t>Appointment status should only change through allowed operations.</w:t>
                  </w:r>
                </w:p>
              </w:tc>
            </w:tr>
          </w:tbl>
          <w:p w14:paraId="761FA7FD" w14:textId="77777777" w:rsidR="00724550" w:rsidRPr="00724550" w:rsidRDefault="00724550" w:rsidP="0072455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4550" w:rsidRPr="00724550" w14:paraId="3FE49D21" w14:textId="77777777" w:rsidTr="00724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7C8AC6" w14:textId="77777777" w:rsidR="00724550" w:rsidRPr="00724550" w:rsidRDefault="00724550" w:rsidP="00724550">
                  <w:pPr>
                    <w:spacing w:after="0" w:line="240" w:lineRule="auto"/>
                  </w:pPr>
                </w:p>
              </w:tc>
            </w:tr>
          </w:tbl>
          <w:p w14:paraId="70AC0311" w14:textId="77777777" w:rsidR="00135672" w:rsidRDefault="00135672"/>
        </w:tc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4"/>
            </w:tblGrid>
            <w:tr w:rsidR="00724550" w:rsidRPr="00724550" w14:paraId="1148465D" w14:textId="77777777" w:rsidTr="00724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2FC93F" w14:textId="77777777" w:rsidR="00724550" w:rsidRPr="00724550" w:rsidRDefault="00724550" w:rsidP="00724550">
                  <w:pPr>
                    <w:spacing w:after="0" w:line="240" w:lineRule="auto"/>
                  </w:pPr>
                  <w:r w:rsidRPr="00724550">
                    <w:t>Status is protected and changed through controlled methods.</w:t>
                  </w:r>
                </w:p>
              </w:tc>
            </w:tr>
          </w:tbl>
          <w:p w14:paraId="1CC01469" w14:textId="77777777" w:rsidR="00724550" w:rsidRPr="00724550" w:rsidRDefault="00724550" w:rsidP="0072455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4550" w:rsidRPr="00724550" w14:paraId="7CEAF0E2" w14:textId="77777777" w:rsidTr="00724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DBC395" w14:textId="77777777" w:rsidR="00724550" w:rsidRPr="00724550" w:rsidRDefault="00724550" w:rsidP="00724550">
                  <w:pPr>
                    <w:spacing w:after="0" w:line="240" w:lineRule="auto"/>
                  </w:pPr>
                </w:p>
              </w:tc>
            </w:tr>
          </w:tbl>
          <w:p w14:paraId="11FE858F" w14:textId="77777777" w:rsidR="00135672" w:rsidRDefault="00135672"/>
        </w:tc>
      </w:tr>
      <w:tr w:rsidR="00135672" w14:paraId="2AA7446A" w14:textId="77777777">
        <w:tc>
          <w:tcPr>
            <w:tcW w:w="3360" w:type="dxa"/>
          </w:tcPr>
          <w:p w14:paraId="4E4AB06C" w14:textId="1D2B49D6" w:rsidR="00135672" w:rsidRDefault="00724550">
            <w:r w:rsidRPr="00724550">
              <w:t>Appointment</w:t>
            </w:r>
          </w:p>
        </w:tc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4"/>
            </w:tblGrid>
            <w:tr w:rsidR="00724550" w:rsidRPr="00724550" w14:paraId="4505AB26" w14:textId="77777777" w:rsidTr="00724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246363" w14:textId="77777777" w:rsidR="00724550" w:rsidRPr="00724550" w:rsidRDefault="00724550" w:rsidP="00724550">
                  <w:pPr>
                    <w:spacing w:after="0" w:line="240" w:lineRule="auto"/>
                  </w:pPr>
                  <w:r w:rsidRPr="00724550">
                    <w:t>A practitioner cannot have two appointments at the same time.</w:t>
                  </w:r>
                </w:p>
              </w:tc>
            </w:tr>
          </w:tbl>
          <w:p w14:paraId="0583B703" w14:textId="77777777" w:rsidR="00724550" w:rsidRPr="00724550" w:rsidRDefault="00724550" w:rsidP="0072455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4550" w:rsidRPr="00724550" w14:paraId="7CAE9961" w14:textId="77777777" w:rsidTr="00724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109847" w14:textId="77777777" w:rsidR="00724550" w:rsidRPr="00724550" w:rsidRDefault="00724550" w:rsidP="00724550">
                  <w:pPr>
                    <w:spacing w:after="0" w:line="240" w:lineRule="auto"/>
                  </w:pPr>
                </w:p>
              </w:tc>
            </w:tr>
          </w:tbl>
          <w:p w14:paraId="225EEDB0" w14:textId="77777777" w:rsidR="00135672" w:rsidRDefault="00135672"/>
        </w:tc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4"/>
            </w:tblGrid>
            <w:tr w:rsidR="00724550" w:rsidRPr="00724550" w14:paraId="0DB65379" w14:textId="77777777" w:rsidTr="00724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0C8E27" w14:textId="77777777" w:rsidR="00724550" w:rsidRPr="00724550" w:rsidRDefault="00724550" w:rsidP="00724550">
                  <w:pPr>
                    <w:spacing w:after="0" w:line="240" w:lineRule="auto"/>
                  </w:pPr>
                  <w:r w:rsidRPr="00724550">
                    <w:t>Duplicate-booking check before confirming an appointment.</w:t>
                  </w:r>
                </w:p>
              </w:tc>
            </w:tr>
          </w:tbl>
          <w:p w14:paraId="26AD129D" w14:textId="77777777" w:rsidR="00724550" w:rsidRPr="00724550" w:rsidRDefault="00724550" w:rsidP="0072455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4550" w:rsidRPr="00724550" w14:paraId="6D4022A9" w14:textId="77777777" w:rsidTr="00724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AFD9B7" w14:textId="77777777" w:rsidR="00724550" w:rsidRPr="00724550" w:rsidRDefault="00724550" w:rsidP="00724550">
                  <w:pPr>
                    <w:spacing w:after="0" w:line="240" w:lineRule="auto"/>
                  </w:pPr>
                </w:p>
              </w:tc>
            </w:tr>
          </w:tbl>
          <w:p w14:paraId="2ED1333C" w14:textId="77777777" w:rsidR="00135672" w:rsidRDefault="00135672"/>
        </w:tc>
      </w:tr>
      <w:tr w:rsidR="00135672" w14:paraId="2808937F" w14:textId="77777777">
        <w:tc>
          <w:tcPr>
            <w:tcW w:w="3360" w:type="dxa"/>
          </w:tcPr>
          <w:p w14:paraId="6DF85226" w14:textId="6F19C0C5" w:rsidR="00135672" w:rsidRDefault="00724550">
            <w:r w:rsidRPr="00724550">
              <w:t>Appointment</w:t>
            </w:r>
          </w:p>
        </w:tc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4"/>
            </w:tblGrid>
            <w:tr w:rsidR="00724550" w:rsidRPr="00724550" w14:paraId="2F17EB13" w14:textId="77777777" w:rsidTr="00724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68F1FB" w14:textId="77777777" w:rsidR="00724550" w:rsidRPr="00724550" w:rsidRDefault="00724550" w:rsidP="00724550">
                  <w:pPr>
                    <w:spacing w:after="0" w:line="240" w:lineRule="auto"/>
                  </w:pPr>
                  <w:r w:rsidRPr="00724550">
                    <w:t>A cancelled appointment remains in appointment history.</w:t>
                  </w:r>
                </w:p>
              </w:tc>
            </w:tr>
          </w:tbl>
          <w:p w14:paraId="43A1F6EB" w14:textId="77777777" w:rsidR="00724550" w:rsidRPr="00724550" w:rsidRDefault="00724550" w:rsidP="0072455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4550" w:rsidRPr="00724550" w14:paraId="5377AC32" w14:textId="77777777" w:rsidTr="00724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8A65FF" w14:textId="77777777" w:rsidR="00724550" w:rsidRPr="00724550" w:rsidRDefault="00724550" w:rsidP="00724550">
                  <w:pPr>
                    <w:spacing w:after="0" w:line="240" w:lineRule="auto"/>
                  </w:pPr>
                </w:p>
              </w:tc>
            </w:tr>
          </w:tbl>
          <w:p w14:paraId="6A746C1F" w14:textId="77777777" w:rsidR="00135672" w:rsidRDefault="00135672"/>
        </w:tc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4"/>
            </w:tblGrid>
            <w:tr w:rsidR="00724550" w:rsidRPr="00724550" w14:paraId="05FBF221" w14:textId="77777777" w:rsidTr="00724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8AF593" w14:textId="77777777" w:rsidR="00724550" w:rsidRPr="00724550" w:rsidRDefault="00724550" w:rsidP="00724550">
                  <w:pPr>
                    <w:spacing w:after="0" w:line="240" w:lineRule="auto"/>
                  </w:pPr>
                  <w:r w:rsidRPr="00724550">
                    <w:t>Cancellation changes the status rather than removing the appointment.</w:t>
                  </w:r>
                </w:p>
              </w:tc>
            </w:tr>
          </w:tbl>
          <w:p w14:paraId="2D849ADB" w14:textId="77777777" w:rsidR="00724550" w:rsidRPr="00724550" w:rsidRDefault="00724550" w:rsidP="0072455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4550" w:rsidRPr="00724550" w14:paraId="476BEBB0" w14:textId="77777777" w:rsidTr="00724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35863E" w14:textId="77777777" w:rsidR="00724550" w:rsidRPr="00724550" w:rsidRDefault="00724550" w:rsidP="00724550">
                  <w:pPr>
                    <w:spacing w:after="0" w:line="240" w:lineRule="auto"/>
                  </w:pPr>
                </w:p>
              </w:tc>
            </w:tr>
          </w:tbl>
          <w:p w14:paraId="0F64C5E5" w14:textId="77777777" w:rsidR="00135672" w:rsidRDefault="00135672"/>
        </w:tc>
      </w:tr>
      <w:tr w:rsidR="00724550" w14:paraId="1DCC0C89" w14:textId="77777777">
        <w:tc>
          <w:tcPr>
            <w:tcW w:w="3360" w:type="dxa"/>
          </w:tcPr>
          <w:p w14:paraId="6A23E2FE" w14:textId="7D1A569F" w:rsidR="00724550" w:rsidRDefault="00724550">
            <w:r w:rsidRPr="00724550">
              <w:t>Appointment</w:t>
            </w:r>
          </w:p>
        </w:tc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4"/>
            </w:tblGrid>
            <w:tr w:rsidR="00724550" w:rsidRPr="00724550" w14:paraId="31B8F08E" w14:textId="77777777" w:rsidTr="00724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B004E7" w14:textId="77777777" w:rsidR="00724550" w:rsidRPr="00724550" w:rsidRDefault="00724550" w:rsidP="00724550">
                  <w:pPr>
                    <w:spacing w:after="0" w:line="240" w:lineRule="auto"/>
                  </w:pPr>
                  <w:r w:rsidRPr="00724550">
                    <w:t>An already cancelled appointment cannot be cancelled again.</w:t>
                  </w:r>
                </w:p>
              </w:tc>
            </w:tr>
          </w:tbl>
          <w:p w14:paraId="1EF13AE0" w14:textId="77777777" w:rsidR="00724550" w:rsidRPr="00724550" w:rsidRDefault="00724550" w:rsidP="0072455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4550" w:rsidRPr="00724550" w14:paraId="02F3735F" w14:textId="77777777" w:rsidTr="00724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6C5B33" w14:textId="77777777" w:rsidR="00724550" w:rsidRPr="00724550" w:rsidRDefault="00724550" w:rsidP="00724550">
                  <w:pPr>
                    <w:spacing w:after="0" w:line="240" w:lineRule="auto"/>
                  </w:pPr>
                </w:p>
              </w:tc>
            </w:tr>
          </w:tbl>
          <w:p w14:paraId="7DC82680" w14:textId="77777777" w:rsidR="00724550" w:rsidRDefault="00724550"/>
        </w:tc>
        <w:tc>
          <w:tcPr>
            <w:tcW w:w="3360" w:type="dxa"/>
          </w:tcPr>
          <w:p w14:paraId="17113D4D" w14:textId="77777777" w:rsidR="00724550" w:rsidRDefault="00724550" w:rsidP="00724550">
            <w:pPr>
              <w:rPr>
                <w:rFonts w:ascii="Times New Roman" w:hAnsi="Times New Roman"/>
                <w:sz w:val="24"/>
              </w:rPr>
            </w:pPr>
            <w:r>
              <w:t>Status-transition rule in Appointment.</w:t>
            </w:r>
          </w:p>
          <w:p w14:paraId="027A02DA" w14:textId="77777777" w:rsidR="00724550" w:rsidRDefault="00724550"/>
        </w:tc>
      </w:tr>
    </w:tbl>
    <w:p w14:paraId="6C0F368B" w14:textId="77777777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2CDC8407" w14:textId="77777777">
        <w:tc>
          <w:tcPr>
            <w:tcW w:w="3360" w:type="dxa"/>
          </w:tcPr>
          <w:p w14:paraId="1EAC504F" w14:textId="77777777" w:rsidR="00135672" w:rsidRDefault="00E42B92">
            <w:r>
              <w:t>Relationship</w:t>
            </w:r>
          </w:p>
        </w:tc>
        <w:tc>
          <w:tcPr>
            <w:tcW w:w="3360" w:type="dxa"/>
          </w:tcPr>
          <w:p w14:paraId="5391AA0F" w14:textId="77777777" w:rsidR="00135672" w:rsidRDefault="00E42B92">
            <w:r>
              <w:t>Decision</w:t>
            </w:r>
          </w:p>
        </w:tc>
        <w:tc>
          <w:tcPr>
            <w:tcW w:w="3360" w:type="dxa"/>
          </w:tcPr>
          <w:p w14:paraId="1635E69B" w14:textId="77777777" w:rsidR="00135672" w:rsidRDefault="00E42B92">
            <w:r>
              <w:t>Rationale</w:t>
            </w:r>
          </w:p>
        </w:tc>
      </w:tr>
      <w:tr w:rsidR="00135672" w14:paraId="7D8DE29E" w14:textId="77777777"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0"/>
            </w:tblGrid>
            <w:tr w:rsidR="00915037" w:rsidRPr="00915037" w14:paraId="0BF665FE" w14:textId="77777777" w:rsidTr="009150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644D4C" w14:textId="77777777" w:rsidR="00915037" w:rsidRPr="00915037" w:rsidRDefault="00915037" w:rsidP="00915037">
                  <w:pPr>
                    <w:spacing w:after="0" w:line="240" w:lineRule="auto"/>
                  </w:pPr>
                  <w:r w:rsidRPr="00915037">
                    <w:t>Patient – Appointment</w:t>
                  </w:r>
                </w:p>
              </w:tc>
            </w:tr>
          </w:tbl>
          <w:p w14:paraId="06B3896F" w14:textId="77777777" w:rsidR="00915037" w:rsidRPr="00915037" w:rsidRDefault="00915037" w:rsidP="0091503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5037" w:rsidRPr="00915037" w14:paraId="55172172" w14:textId="77777777" w:rsidTr="009150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AC17BB" w14:textId="77777777" w:rsidR="00915037" w:rsidRPr="00915037" w:rsidRDefault="00915037" w:rsidP="00915037">
                  <w:pPr>
                    <w:spacing w:after="0" w:line="240" w:lineRule="auto"/>
                  </w:pPr>
                </w:p>
              </w:tc>
            </w:tr>
          </w:tbl>
          <w:p w14:paraId="17F0F543" w14:textId="77777777" w:rsidR="00135672" w:rsidRDefault="00135672"/>
        </w:tc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6"/>
            </w:tblGrid>
            <w:tr w:rsidR="00915037" w:rsidRPr="00915037" w14:paraId="76308020" w14:textId="77777777" w:rsidTr="009150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18242B" w14:textId="77777777" w:rsidR="00915037" w:rsidRPr="00915037" w:rsidRDefault="00915037" w:rsidP="00915037">
                  <w:pPr>
                    <w:spacing w:after="0" w:line="240" w:lineRule="auto"/>
                  </w:pPr>
                  <w:r w:rsidRPr="00915037">
                    <w:t>Association</w:t>
                  </w:r>
                </w:p>
              </w:tc>
            </w:tr>
          </w:tbl>
          <w:p w14:paraId="3DB04B27" w14:textId="77777777" w:rsidR="00915037" w:rsidRPr="00915037" w:rsidRDefault="00915037" w:rsidP="0091503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5037" w:rsidRPr="00915037" w14:paraId="43F3A10D" w14:textId="77777777" w:rsidTr="009150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3FF701" w14:textId="77777777" w:rsidR="00915037" w:rsidRPr="00915037" w:rsidRDefault="00915037" w:rsidP="00915037">
                  <w:pPr>
                    <w:spacing w:after="0" w:line="240" w:lineRule="auto"/>
                  </w:pPr>
                </w:p>
              </w:tc>
            </w:tr>
          </w:tbl>
          <w:p w14:paraId="11FDCC15" w14:textId="77777777" w:rsidR="00135672" w:rsidRDefault="00135672"/>
        </w:tc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4"/>
            </w:tblGrid>
            <w:tr w:rsidR="00915037" w:rsidRPr="00915037" w14:paraId="411287B9" w14:textId="77777777" w:rsidTr="009150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ABC0DB" w14:textId="77777777" w:rsidR="00915037" w:rsidRPr="00915037" w:rsidRDefault="00915037" w:rsidP="00915037">
                  <w:pPr>
                    <w:spacing w:after="0" w:line="240" w:lineRule="auto"/>
                  </w:pPr>
                  <w:r w:rsidRPr="00915037">
                    <w:t xml:space="preserve">An appointment is for a patient; Appointment is not a type of </w:t>
                  </w:r>
                  <w:proofErr w:type="gramStart"/>
                  <w:r w:rsidRPr="00915037">
                    <w:t>Patient</w:t>
                  </w:r>
                  <w:proofErr w:type="gramEnd"/>
                  <w:r w:rsidRPr="00915037">
                    <w:t>.</w:t>
                  </w:r>
                </w:p>
              </w:tc>
            </w:tr>
          </w:tbl>
          <w:p w14:paraId="7EED88EA" w14:textId="77777777" w:rsidR="00915037" w:rsidRPr="00915037" w:rsidRDefault="00915037" w:rsidP="0091503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5037" w:rsidRPr="00915037" w14:paraId="1977DB22" w14:textId="77777777" w:rsidTr="009150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AA687F" w14:textId="77777777" w:rsidR="00915037" w:rsidRPr="00915037" w:rsidRDefault="00915037" w:rsidP="00915037">
                  <w:pPr>
                    <w:spacing w:after="0" w:line="240" w:lineRule="auto"/>
                  </w:pPr>
                </w:p>
              </w:tc>
            </w:tr>
          </w:tbl>
          <w:p w14:paraId="508AF2B5" w14:textId="77777777" w:rsidR="00135672" w:rsidRDefault="00135672"/>
        </w:tc>
      </w:tr>
      <w:tr w:rsidR="00135672" w14:paraId="4ED8BFE2" w14:textId="77777777"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7"/>
            </w:tblGrid>
            <w:tr w:rsidR="00915037" w:rsidRPr="00915037" w14:paraId="1AA269AE" w14:textId="77777777" w:rsidTr="009150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270973" w14:textId="77777777" w:rsidR="00915037" w:rsidRPr="00915037" w:rsidRDefault="00915037" w:rsidP="00915037">
                  <w:pPr>
                    <w:spacing w:after="0" w:line="240" w:lineRule="auto"/>
                  </w:pPr>
                  <w:r w:rsidRPr="00915037">
                    <w:t>Practitioner – Appointment</w:t>
                  </w:r>
                </w:p>
              </w:tc>
            </w:tr>
          </w:tbl>
          <w:p w14:paraId="63BCF713" w14:textId="77777777" w:rsidR="00915037" w:rsidRPr="00915037" w:rsidRDefault="00915037" w:rsidP="0091503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5037" w:rsidRPr="00915037" w14:paraId="61496971" w14:textId="77777777" w:rsidTr="009150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5F7CF3" w14:textId="77777777" w:rsidR="00915037" w:rsidRPr="00915037" w:rsidRDefault="00915037" w:rsidP="00915037">
                  <w:pPr>
                    <w:spacing w:after="0" w:line="240" w:lineRule="auto"/>
                  </w:pPr>
                </w:p>
              </w:tc>
            </w:tr>
          </w:tbl>
          <w:p w14:paraId="473BB192" w14:textId="77777777" w:rsidR="00135672" w:rsidRDefault="00135672"/>
        </w:tc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6"/>
            </w:tblGrid>
            <w:tr w:rsidR="00915037" w:rsidRPr="00915037" w14:paraId="52ED2A4C" w14:textId="77777777" w:rsidTr="009150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9FF0FE" w14:textId="77777777" w:rsidR="00915037" w:rsidRPr="00915037" w:rsidRDefault="00915037" w:rsidP="00915037">
                  <w:pPr>
                    <w:spacing w:after="0" w:line="240" w:lineRule="auto"/>
                  </w:pPr>
                  <w:r w:rsidRPr="00915037">
                    <w:t>Association</w:t>
                  </w:r>
                </w:p>
              </w:tc>
            </w:tr>
          </w:tbl>
          <w:p w14:paraId="6F7C8045" w14:textId="77777777" w:rsidR="00915037" w:rsidRPr="00915037" w:rsidRDefault="00915037" w:rsidP="0091503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5037" w:rsidRPr="00915037" w14:paraId="5B80120A" w14:textId="77777777" w:rsidTr="009150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51CF08" w14:textId="77777777" w:rsidR="00915037" w:rsidRPr="00915037" w:rsidRDefault="00915037" w:rsidP="00915037">
                  <w:pPr>
                    <w:spacing w:after="0" w:line="240" w:lineRule="auto"/>
                  </w:pPr>
                </w:p>
              </w:tc>
            </w:tr>
          </w:tbl>
          <w:p w14:paraId="581816B6" w14:textId="77777777" w:rsidR="00135672" w:rsidRDefault="00135672"/>
        </w:tc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4"/>
            </w:tblGrid>
            <w:tr w:rsidR="00915037" w:rsidRPr="00915037" w14:paraId="4030227F" w14:textId="77777777" w:rsidTr="009150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EAA106" w14:textId="77777777" w:rsidR="00915037" w:rsidRPr="00915037" w:rsidRDefault="00915037" w:rsidP="00915037">
                  <w:pPr>
                    <w:spacing w:after="0" w:line="240" w:lineRule="auto"/>
                  </w:pPr>
                  <w:r w:rsidRPr="00915037">
                    <w:t>An appointment is scheduled with a practitioner; Appointment is not a type of Practitioner.</w:t>
                  </w:r>
                </w:p>
              </w:tc>
            </w:tr>
          </w:tbl>
          <w:p w14:paraId="11A82846" w14:textId="77777777" w:rsidR="00915037" w:rsidRPr="00915037" w:rsidRDefault="00915037" w:rsidP="0091503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5037" w:rsidRPr="00915037" w14:paraId="3E626CEB" w14:textId="77777777" w:rsidTr="009150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1DB980" w14:textId="77777777" w:rsidR="00915037" w:rsidRPr="00915037" w:rsidRDefault="00915037" w:rsidP="00915037">
                  <w:pPr>
                    <w:spacing w:after="0" w:line="240" w:lineRule="auto"/>
                  </w:pPr>
                </w:p>
              </w:tc>
            </w:tr>
          </w:tbl>
          <w:p w14:paraId="2F2C3ACE" w14:textId="77777777" w:rsidR="00135672" w:rsidRDefault="00135672"/>
        </w:tc>
      </w:tr>
      <w:tr w:rsidR="00135672" w14:paraId="62871BAB" w14:textId="77777777"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8"/>
            </w:tblGrid>
            <w:tr w:rsidR="00915037" w:rsidRPr="00915037" w14:paraId="354096F4" w14:textId="77777777" w:rsidTr="009150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27504E" w14:textId="77777777" w:rsidR="00915037" w:rsidRPr="00915037" w:rsidRDefault="00915037" w:rsidP="00915037">
                  <w:pPr>
                    <w:spacing w:after="0" w:line="240" w:lineRule="auto"/>
                  </w:pPr>
                  <w:r w:rsidRPr="00915037">
                    <w:t>Doctor – Practitioner</w:t>
                  </w:r>
                </w:p>
              </w:tc>
            </w:tr>
          </w:tbl>
          <w:p w14:paraId="09EBE796" w14:textId="77777777" w:rsidR="00915037" w:rsidRPr="00915037" w:rsidRDefault="00915037" w:rsidP="0091503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5037" w:rsidRPr="00915037" w14:paraId="7A28EDC2" w14:textId="77777777" w:rsidTr="009150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2009E8" w14:textId="77777777" w:rsidR="00915037" w:rsidRPr="00915037" w:rsidRDefault="00915037" w:rsidP="00915037">
                  <w:pPr>
                    <w:spacing w:after="0" w:line="240" w:lineRule="auto"/>
                  </w:pPr>
                </w:p>
              </w:tc>
            </w:tr>
          </w:tbl>
          <w:p w14:paraId="6C463324" w14:textId="77777777" w:rsidR="00135672" w:rsidRDefault="00135672"/>
        </w:tc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4"/>
            </w:tblGrid>
            <w:tr w:rsidR="00915037" w:rsidRPr="00915037" w14:paraId="00D58A06" w14:textId="77777777" w:rsidTr="009150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A68F55" w14:textId="77777777" w:rsidR="00915037" w:rsidRPr="00915037" w:rsidRDefault="00915037" w:rsidP="00915037">
                  <w:pPr>
                    <w:spacing w:after="0" w:line="240" w:lineRule="auto"/>
                  </w:pPr>
                  <w:r w:rsidRPr="00915037">
                    <w:t>Inheritance</w:t>
                  </w:r>
                </w:p>
              </w:tc>
            </w:tr>
          </w:tbl>
          <w:p w14:paraId="1B1CA900" w14:textId="77777777" w:rsidR="00915037" w:rsidRPr="00915037" w:rsidRDefault="00915037" w:rsidP="0091503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5037" w:rsidRPr="00915037" w14:paraId="5DC9F881" w14:textId="77777777" w:rsidTr="009150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8C2DE8" w14:textId="77777777" w:rsidR="00915037" w:rsidRPr="00915037" w:rsidRDefault="00915037" w:rsidP="00915037">
                  <w:pPr>
                    <w:spacing w:after="0" w:line="240" w:lineRule="auto"/>
                  </w:pPr>
                </w:p>
              </w:tc>
            </w:tr>
          </w:tbl>
          <w:p w14:paraId="5C24D773" w14:textId="77777777" w:rsidR="00135672" w:rsidRDefault="00135672"/>
        </w:tc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4"/>
            </w:tblGrid>
            <w:tr w:rsidR="00915037" w:rsidRPr="00915037" w14:paraId="2DF6E8F0" w14:textId="77777777" w:rsidTr="009150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F2A028" w14:textId="77777777" w:rsidR="00915037" w:rsidRPr="00915037" w:rsidRDefault="00915037" w:rsidP="00915037">
                  <w:pPr>
                    <w:spacing w:after="0" w:line="240" w:lineRule="auto"/>
                  </w:pPr>
                  <w:r w:rsidRPr="00915037">
                    <w:t xml:space="preserve">Hypothetically, Doctor could be a </w:t>
                  </w:r>
                  <w:proofErr w:type="spellStart"/>
                  <w:r w:rsidRPr="00915037">
                    <w:t>specialised</w:t>
                  </w:r>
                  <w:proofErr w:type="spellEnd"/>
                  <w:r w:rsidRPr="00915037">
                    <w:t xml:space="preserve"> type of Practitioner.</w:t>
                  </w:r>
                </w:p>
              </w:tc>
            </w:tr>
          </w:tbl>
          <w:p w14:paraId="745300D2" w14:textId="77777777" w:rsidR="00915037" w:rsidRPr="00915037" w:rsidRDefault="00915037" w:rsidP="0091503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5037" w:rsidRPr="00915037" w14:paraId="30EEC3C3" w14:textId="77777777" w:rsidTr="009150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537CFD" w14:textId="77777777" w:rsidR="00915037" w:rsidRPr="00915037" w:rsidRDefault="00915037" w:rsidP="00915037">
                  <w:pPr>
                    <w:spacing w:after="0" w:line="240" w:lineRule="auto"/>
                  </w:pPr>
                </w:p>
              </w:tc>
            </w:tr>
          </w:tbl>
          <w:p w14:paraId="0C6A3BDC" w14:textId="77777777" w:rsidR="00135672" w:rsidRDefault="00135672"/>
        </w:tc>
      </w:tr>
      <w:tr w:rsidR="00135672" w14:paraId="6CB3F30F" w14:textId="77777777"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1"/>
            </w:tblGrid>
            <w:tr w:rsidR="00915037" w:rsidRPr="00915037" w14:paraId="32F57707" w14:textId="77777777" w:rsidTr="009150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769315" w14:textId="77777777" w:rsidR="00915037" w:rsidRPr="00915037" w:rsidRDefault="00915037" w:rsidP="00915037">
                  <w:pPr>
                    <w:spacing w:after="0" w:line="240" w:lineRule="auto"/>
                  </w:pPr>
                  <w:r w:rsidRPr="00915037">
                    <w:t>Clinic – Appointment</w:t>
                  </w:r>
                </w:p>
              </w:tc>
            </w:tr>
          </w:tbl>
          <w:p w14:paraId="0DE41EB0" w14:textId="77777777" w:rsidR="00915037" w:rsidRPr="00915037" w:rsidRDefault="00915037" w:rsidP="0091503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5037" w:rsidRPr="00915037" w14:paraId="7ACF38C1" w14:textId="77777777" w:rsidTr="009150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7A02EF" w14:textId="77777777" w:rsidR="00915037" w:rsidRPr="00915037" w:rsidRDefault="00915037" w:rsidP="00915037">
                  <w:pPr>
                    <w:spacing w:after="0" w:line="240" w:lineRule="auto"/>
                  </w:pPr>
                </w:p>
              </w:tc>
            </w:tr>
          </w:tbl>
          <w:p w14:paraId="743D6A86" w14:textId="77777777" w:rsidR="00135672" w:rsidRDefault="00135672"/>
        </w:tc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6"/>
            </w:tblGrid>
            <w:tr w:rsidR="00915037" w:rsidRPr="00915037" w14:paraId="1D257DBA" w14:textId="77777777" w:rsidTr="009150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4877B7" w14:textId="77777777" w:rsidR="00915037" w:rsidRPr="00915037" w:rsidRDefault="00915037" w:rsidP="00915037">
                  <w:pPr>
                    <w:spacing w:after="0" w:line="240" w:lineRule="auto"/>
                  </w:pPr>
                  <w:r w:rsidRPr="00915037">
                    <w:t>Association</w:t>
                  </w:r>
                </w:p>
              </w:tc>
            </w:tr>
          </w:tbl>
          <w:p w14:paraId="4254FEAB" w14:textId="77777777" w:rsidR="00915037" w:rsidRPr="00915037" w:rsidRDefault="00915037" w:rsidP="0091503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5037" w:rsidRPr="00915037" w14:paraId="0537C879" w14:textId="77777777" w:rsidTr="009150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BAC581" w14:textId="77777777" w:rsidR="00915037" w:rsidRPr="00915037" w:rsidRDefault="00915037" w:rsidP="00915037">
                  <w:pPr>
                    <w:spacing w:after="0" w:line="240" w:lineRule="auto"/>
                  </w:pPr>
                </w:p>
              </w:tc>
            </w:tr>
          </w:tbl>
          <w:p w14:paraId="732C9D19" w14:textId="77777777" w:rsidR="00135672" w:rsidRDefault="00135672"/>
        </w:tc>
        <w:tc>
          <w:tcPr>
            <w:tcW w:w="3360" w:type="dxa"/>
          </w:tcPr>
          <w:p w14:paraId="1193C331" w14:textId="6B5D6331" w:rsidR="00135672" w:rsidRDefault="00915037" w:rsidP="00915037">
            <w:r>
              <w:t>They are separate concepts; however, Clinic is not required as a domain class in the current SmartCare model.</w:t>
            </w:r>
          </w:p>
        </w:tc>
      </w:tr>
      <w:tr w:rsidR="00915037" w14:paraId="6CC80112" w14:textId="77777777">
        <w:tc>
          <w:tcPr>
            <w:tcW w:w="3360" w:type="dxa"/>
          </w:tcPr>
          <w:p w14:paraId="77B985D5" w14:textId="77777777" w:rsidR="00915037" w:rsidRPr="00915037" w:rsidRDefault="00915037" w:rsidP="00915037"/>
        </w:tc>
        <w:tc>
          <w:tcPr>
            <w:tcW w:w="3360" w:type="dxa"/>
          </w:tcPr>
          <w:p w14:paraId="2350383D" w14:textId="77777777" w:rsidR="00915037" w:rsidRDefault="00915037"/>
        </w:tc>
        <w:tc>
          <w:tcPr>
            <w:tcW w:w="3360" w:type="dxa"/>
          </w:tcPr>
          <w:p w14:paraId="578A3960" w14:textId="77777777" w:rsidR="00915037" w:rsidRDefault="00915037"/>
        </w:tc>
      </w:tr>
    </w:tbl>
    <w:p w14:paraId="4E80727F" w14:textId="77777777" w:rsidR="00135672" w:rsidRDefault="00E42B92">
      <w:pPr>
        <w:pStyle w:val="Heading1"/>
      </w:pPr>
      <w:r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1"/>
        <w:gridCol w:w="2016"/>
        <w:gridCol w:w="2016"/>
        <w:gridCol w:w="2016"/>
        <w:gridCol w:w="2016"/>
      </w:tblGrid>
      <w:tr w:rsidR="00135672" w14:paraId="08897AD2" w14:textId="77777777">
        <w:tc>
          <w:tcPr>
            <w:tcW w:w="2016" w:type="dxa"/>
          </w:tcPr>
          <w:p w14:paraId="30B54948" w14:textId="77777777" w:rsidR="00135672" w:rsidRDefault="00E42B92">
            <w:r>
              <w:t>AI contribution</w:t>
            </w:r>
          </w:p>
        </w:tc>
        <w:tc>
          <w:tcPr>
            <w:tcW w:w="2016" w:type="dxa"/>
          </w:tcPr>
          <w:p w14:paraId="35C90C26" w14:textId="77777777" w:rsidR="00135672" w:rsidRDefault="00E42B92">
            <w:r>
              <w:t>Conforms?</w:t>
            </w:r>
          </w:p>
        </w:tc>
        <w:tc>
          <w:tcPr>
            <w:tcW w:w="2016" w:type="dxa"/>
          </w:tcPr>
          <w:p w14:paraId="7CE3E218" w14:textId="77777777" w:rsidR="00135672" w:rsidRDefault="00E42B92">
            <w:r>
              <w:t>Decision</w:t>
            </w:r>
          </w:p>
        </w:tc>
        <w:tc>
          <w:tcPr>
            <w:tcW w:w="2016" w:type="dxa"/>
          </w:tcPr>
          <w:p w14:paraId="4D65C02F" w14:textId="77777777" w:rsidR="00135672" w:rsidRDefault="00E42B92">
            <w:r>
              <w:t>Reason</w:t>
            </w:r>
          </w:p>
        </w:tc>
        <w:tc>
          <w:tcPr>
            <w:tcW w:w="2016" w:type="dxa"/>
          </w:tcPr>
          <w:p w14:paraId="538AA284" w14:textId="77777777" w:rsidR="00135672" w:rsidRDefault="00E42B92">
            <w:r>
              <w:t>Verification</w:t>
            </w:r>
          </w:p>
        </w:tc>
      </w:tr>
      <w:tr w:rsidR="00135672" w14:paraId="0A3E4D24" w14:textId="77777777">
        <w:tc>
          <w:tcPr>
            <w:tcW w:w="2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5"/>
            </w:tblGrid>
            <w:tr w:rsidR="00C01B36" w:rsidRPr="00C01B36" w14:paraId="6D09EE7F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BB4319" w14:textId="77777777" w:rsidR="00C01B36" w:rsidRPr="00C01B36" w:rsidRDefault="00C01B36" w:rsidP="00C01B36">
                  <w:pPr>
                    <w:spacing w:after="0" w:line="240" w:lineRule="auto"/>
                  </w:pPr>
                  <w:r w:rsidRPr="00C01B36">
                    <w:t xml:space="preserve">Implemented Appointment using type hints and </w:t>
                  </w:r>
                  <w:proofErr w:type="spellStart"/>
                  <w:r w:rsidRPr="00C01B36">
                    <w:t>AppointmentStatus</w:t>
                  </w:r>
                  <w:proofErr w:type="spellEnd"/>
                  <w:r w:rsidRPr="00C01B36">
                    <w:t>.</w:t>
                  </w:r>
                </w:p>
              </w:tc>
            </w:tr>
          </w:tbl>
          <w:p w14:paraId="310F64DD" w14:textId="77777777" w:rsidR="00C01B36" w:rsidRPr="00C01B36" w:rsidRDefault="00C01B36" w:rsidP="00C01B3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1B36" w:rsidRPr="00C01B36" w14:paraId="4BAC373A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9D4D53" w14:textId="77777777" w:rsidR="00C01B36" w:rsidRPr="00C01B36" w:rsidRDefault="00C01B36" w:rsidP="00C01B36">
                  <w:pPr>
                    <w:spacing w:after="0" w:line="240" w:lineRule="auto"/>
                  </w:pPr>
                </w:p>
              </w:tc>
            </w:tr>
          </w:tbl>
          <w:p w14:paraId="1D398E1A" w14:textId="77777777" w:rsidR="00135672" w:rsidRDefault="00135672"/>
        </w:tc>
        <w:tc>
          <w:tcPr>
            <w:tcW w:w="2016" w:type="dxa"/>
          </w:tcPr>
          <w:p w14:paraId="440D3DAF" w14:textId="710C5E05" w:rsidR="00135672" w:rsidRDefault="00C01B36">
            <w:r w:rsidRPr="00C01B36">
              <w:lastRenderedPageBreak/>
              <w:t>Yes</w:t>
            </w:r>
          </w:p>
        </w:tc>
        <w:tc>
          <w:tcPr>
            <w:tcW w:w="2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1"/>
            </w:tblGrid>
            <w:tr w:rsidR="00C01B36" w:rsidRPr="00C01B36" w14:paraId="0C52BC94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4A37FC" w14:textId="77777777" w:rsidR="00C01B36" w:rsidRPr="00C01B36" w:rsidRDefault="00C01B36" w:rsidP="00C01B36">
                  <w:pPr>
                    <w:spacing w:after="0" w:line="240" w:lineRule="auto"/>
                  </w:pPr>
                  <w:r w:rsidRPr="00C01B36">
                    <w:t>Accept</w:t>
                  </w:r>
                </w:p>
              </w:tc>
            </w:tr>
          </w:tbl>
          <w:p w14:paraId="5D194152" w14:textId="77777777" w:rsidR="00C01B36" w:rsidRPr="00C01B36" w:rsidRDefault="00C01B36" w:rsidP="00C01B3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1B36" w:rsidRPr="00C01B36" w14:paraId="6DF8B340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EBD28A" w14:textId="77777777" w:rsidR="00C01B36" w:rsidRPr="00C01B36" w:rsidRDefault="00C01B36" w:rsidP="00C01B36">
                  <w:pPr>
                    <w:spacing w:after="0" w:line="240" w:lineRule="auto"/>
                  </w:pPr>
                </w:p>
              </w:tc>
            </w:tr>
          </w:tbl>
          <w:p w14:paraId="4B042BEE" w14:textId="77777777" w:rsidR="00135672" w:rsidRDefault="00135672"/>
        </w:tc>
        <w:tc>
          <w:tcPr>
            <w:tcW w:w="2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0"/>
            </w:tblGrid>
            <w:tr w:rsidR="00C01B36" w:rsidRPr="00C01B36" w14:paraId="21212293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D73535" w14:textId="77777777" w:rsidR="00C01B36" w:rsidRPr="00C01B36" w:rsidRDefault="00C01B36" w:rsidP="00C01B36">
                  <w:pPr>
                    <w:spacing w:after="0" w:line="240" w:lineRule="auto"/>
                  </w:pPr>
                  <w:r w:rsidRPr="00C01B36">
                    <w:t>Matches the Week 7 lab instructions.</w:t>
                  </w:r>
                </w:p>
              </w:tc>
            </w:tr>
          </w:tbl>
          <w:p w14:paraId="0F381FAC" w14:textId="77777777" w:rsidR="00C01B36" w:rsidRPr="00C01B36" w:rsidRDefault="00C01B36" w:rsidP="00C01B3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1B36" w:rsidRPr="00C01B36" w14:paraId="30C19ECA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23BAC9" w14:textId="77777777" w:rsidR="00C01B36" w:rsidRPr="00C01B36" w:rsidRDefault="00C01B36" w:rsidP="00C01B36">
                  <w:pPr>
                    <w:spacing w:after="0" w:line="240" w:lineRule="auto"/>
                  </w:pPr>
                </w:p>
              </w:tc>
            </w:tr>
          </w:tbl>
          <w:p w14:paraId="7A161CA1" w14:textId="77777777" w:rsidR="00135672" w:rsidRDefault="00135672"/>
        </w:tc>
        <w:tc>
          <w:tcPr>
            <w:tcW w:w="2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0"/>
            </w:tblGrid>
            <w:tr w:rsidR="00A94748" w:rsidRPr="00A94748" w14:paraId="0461D073" w14:textId="77777777" w:rsidTr="00A947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59CEDE" w14:textId="77777777" w:rsidR="00A94748" w:rsidRPr="00A94748" w:rsidRDefault="00A94748" w:rsidP="00A94748">
                  <w:pPr>
                    <w:spacing w:after="0" w:line="240" w:lineRule="auto"/>
                  </w:pPr>
                  <w:r w:rsidRPr="00A94748">
                    <w:t>Reviewed against approved UML.</w:t>
                  </w:r>
                </w:p>
              </w:tc>
            </w:tr>
          </w:tbl>
          <w:p w14:paraId="37868F4A" w14:textId="77777777" w:rsidR="00A94748" w:rsidRPr="00A94748" w:rsidRDefault="00A94748" w:rsidP="00A9474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4748" w:rsidRPr="00A94748" w14:paraId="1FBCF883" w14:textId="77777777" w:rsidTr="00A947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33D69C" w14:textId="77777777" w:rsidR="00A94748" w:rsidRPr="00A94748" w:rsidRDefault="00A94748" w:rsidP="00A94748">
                  <w:pPr>
                    <w:spacing w:after="0" w:line="240" w:lineRule="auto"/>
                  </w:pPr>
                </w:p>
              </w:tc>
            </w:tr>
          </w:tbl>
          <w:p w14:paraId="3D553E28" w14:textId="77777777" w:rsidR="00135672" w:rsidRDefault="00135672"/>
        </w:tc>
      </w:tr>
      <w:tr w:rsidR="00135672" w14:paraId="7F4DCBFF" w14:textId="77777777">
        <w:tc>
          <w:tcPr>
            <w:tcW w:w="2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5"/>
            </w:tblGrid>
            <w:tr w:rsidR="00C01B36" w:rsidRPr="00C01B36" w14:paraId="6BCEF1E3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BFC400" w14:textId="77777777" w:rsidR="00C01B36" w:rsidRPr="00C01B36" w:rsidRDefault="00C01B36" w:rsidP="00C01B36">
                  <w:pPr>
                    <w:spacing w:after="0" w:line="240" w:lineRule="auto"/>
                  </w:pPr>
                  <w:r w:rsidRPr="00C01B36">
                    <w:t>Protected appointment status transitions.</w:t>
                  </w:r>
                </w:p>
              </w:tc>
            </w:tr>
          </w:tbl>
          <w:p w14:paraId="7D229303" w14:textId="77777777" w:rsidR="00C01B36" w:rsidRPr="00C01B36" w:rsidRDefault="00C01B36" w:rsidP="00C01B3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1B36" w:rsidRPr="00C01B36" w14:paraId="620F7D1D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6EDC8B" w14:textId="77777777" w:rsidR="00C01B36" w:rsidRPr="00C01B36" w:rsidRDefault="00C01B36" w:rsidP="00C01B36">
                  <w:pPr>
                    <w:spacing w:after="0" w:line="240" w:lineRule="auto"/>
                  </w:pPr>
                </w:p>
              </w:tc>
            </w:tr>
          </w:tbl>
          <w:p w14:paraId="132211EE" w14:textId="77777777" w:rsidR="00135672" w:rsidRDefault="00135672"/>
        </w:tc>
        <w:tc>
          <w:tcPr>
            <w:tcW w:w="2016" w:type="dxa"/>
          </w:tcPr>
          <w:p w14:paraId="1D16A59D" w14:textId="6F826FB0" w:rsidR="00135672" w:rsidRDefault="00C01B36">
            <w:r w:rsidRPr="00C01B36">
              <w:t>Yes</w:t>
            </w:r>
          </w:p>
        </w:tc>
        <w:tc>
          <w:tcPr>
            <w:tcW w:w="2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1"/>
            </w:tblGrid>
            <w:tr w:rsidR="00C01B36" w:rsidRPr="00C01B36" w14:paraId="0269EB42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0C0007" w14:textId="77777777" w:rsidR="00C01B36" w:rsidRPr="00C01B36" w:rsidRDefault="00C01B36" w:rsidP="00C01B36">
                  <w:pPr>
                    <w:spacing w:after="0" w:line="240" w:lineRule="auto"/>
                  </w:pPr>
                  <w:r w:rsidRPr="00C01B36">
                    <w:t>Accept</w:t>
                  </w:r>
                </w:p>
              </w:tc>
            </w:tr>
          </w:tbl>
          <w:p w14:paraId="3472E6DE" w14:textId="77777777" w:rsidR="00C01B36" w:rsidRPr="00C01B36" w:rsidRDefault="00C01B36" w:rsidP="00C01B3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1B36" w:rsidRPr="00C01B36" w14:paraId="6F61BFB2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0FACB7" w14:textId="77777777" w:rsidR="00C01B36" w:rsidRPr="00C01B36" w:rsidRDefault="00C01B36" w:rsidP="00C01B36">
                  <w:pPr>
                    <w:spacing w:after="0" w:line="240" w:lineRule="auto"/>
                  </w:pPr>
                </w:p>
              </w:tc>
            </w:tr>
          </w:tbl>
          <w:p w14:paraId="08DC3CD3" w14:textId="77777777" w:rsidR="00135672" w:rsidRDefault="00135672"/>
        </w:tc>
        <w:tc>
          <w:tcPr>
            <w:tcW w:w="2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0"/>
            </w:tblGrid>
            <w:tr w:rsidR="00C01B36" w:rsidRPr="00C01B36" w14:paraId="45F57854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204B4B" w14:textId="77777777" w:rsidR="00C01B36" w:rsidRPr="00C01B36" w:rsidRDefault="00C01B36" w:rsidP="00C01B36">
                  <w:pPr>
                    <w:spacing w:after="0" w:line="240" w:lineRule="auto"/>
                  </w:pPr>
                  <w:r w:rsidRPr="00C01B36">
                    <w:t>Supports encapsulation and prevents uncontrolled status changes.</w:t>
                  </w:r>
                </w:p>
              </w:tc>
            </w:tr>
          </w:tbl>
          <w:p w14:paraId="7516008F" w14:textId="77777777" w:rsidR="00C01B36" w:rsidRPr="00C01B36" w:rsidRDefault="00C01B36" w:rsidP="00C01B3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1B36" w:rsidRPr="00C01B36" w14:paraId="3E9646D8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206A2E" w14:textId="77777777" w:rsidR="00C01B36" w:rsidRPr="00C01B36" w:rsidRDefault="00C01B36" w:rsidP="00C01B36">
                  <w:pPr>
                    <w:spacing w:after="0" w:line="240" w:lineRule="auto"/>
                  </w:pPr>
                </w:p>
              </w:tc>
            </w:tr>
          </w:tbl>
          <w:p w14:paraId="04161464" w14:textId="77777777" w:rsidR="00135672" w:rsidRDefault="00135672"/>
        </w:tc>
        <w:tc>
          <w:tcPr>
            <w:tcW w:w="2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0"/>
            </w:tblGrid>
            <w:tr w:rsidR="00A94748" w:rsidRPr="00A94748" w14:paraId="1683DD3F" w14:textId="77777777" w:rsidTr="00A947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FAA474" w14:textId="77777777" w:rsidR="00A94748" w:rsidRPr="00A94748" w:rsidRDefault="00A94748" w:rsidP="00A94748">
                  <w:pPr>
                    <w:spacing w:after="0" w:line="240" w:lineRule="auto"/>
                  </w:pPr>
                  <w:r w:rsidRPr="00A94748">
                    <w:t>Checked status-change operations.</w:t>
                  </w:r>
                </w:p>
              </w:tc>
            </w:tr>
          </w:tbl>
          <w:p w14:paraId="5BCB6AF7" w14:textId="77777777" w:rsidR="00A94748" w:rsidRPr="00A94748" w:rsidRDefault="00A94748" w:rsidP="00A9474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4748" w:rsidRPr="00A94748" w14:paraId="38E0D765" w14:textId="77777777" w:rsidTr="00A947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D35E99" w14:textId="77777777" w:rsidR="00A94748" w:rsidRPr="00A94748" w:rsidRDefault="00A94748" w:rsidP="00A94748">
                  <w:pPr>
                    <w:spacing w:after="0" w:line="240" w:lineRule="auto"/>
                  </w:pPr>
                </w:p>
              </w:tc>
            </w:tr>
          </w:tbl>
          <w:p w14:paraId="5E18FA79" w14:textId="77777777" w:rsidR="00135672" w:rsidRDefault="00135672"/>
        </w:tc>
      </w:tr>
      <w:tr w:rsidR="00135672" w14:paraId="2C7D3FDA" w14:textId="77777777">
        <w:tc>
          <w:tcPr>
            <w:tcW w:w="2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5"/>
            </w:tblGrid>
            <w:tr w:rsidR="00C01B36" w:rsidRPr="00C01B36" w14:paraId="116668C8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AA0AA0" w14:textId="77777777" w:rsidR="00C01B36" w:rsidRPr="00C01B36" w:rsidRDefault="00C01B36" w:rsidP="00C01B36">
                  <w:pPr>
                    <w:spacing w:after="0" w:line="240" w:lineRule="auto"/>
                  </w:pPr>
                  <w:r w:rsidRPr="00C01B36">
                    <w:t>Kept cancelled appointments as objects.</w:t>
                  </w:r>
                </w:p>
              </w:tc>
            </w:tr>
          </w:tbl>
          <w:p w14:paraId="20CE6D2A" w14:textId="77777777" w:rsidR="00C01B36" w:rsidRPr="00C01B36" w:rsidRDefault="00C01B36" w:rsidP="00C01B3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1B36" w:rsidRPr="00C01B36" w14:paraId="43745DBD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3EBA0D" w14:textId="77777777" w:rsidR="00C01B36" w:rsidRPr="00C01B36" w:rsidRDefault="00C01B36" w:rsidP="00C01B36">
                  <w:pPr>
                    <w:spacing w:after="0" w:line="240" w:lineRule="auto"/>
                  </w:pPr>
                </w:p>
              </w:tc>
            </w:tr>
          </w:tbl>
          <w:p w14:paraId="6697DFE2" w14:textId="77777777" w:rsidR="00135672" w:rsidRDefault="00135672"/>
        </w:tc>
        <w:tc>
          <w:tcPr>
            <w:tcW w:w="2016" w:type="dxa"/>
          </w:tcPr>
          <w:p w14:paraId="6B74D0D1" w14:textId="0824ED19" w:rsidR="00135672" w:rsidRDefault="00C01B36">
            <w:r w:rsidRPr="00C01B36">
              <w:t>Yes</w:t>
            </w:r>
          </w:p>
        </w:tc>
        <w:tc>
          <w:tcPr>
            <w:tcW w:w="2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1"/>
            </w:tblGrid>
            <w:tr w:rsidR="00C01B36" w:rsidRPr="00C01B36" w14:paraId="78BF3503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9AB283" w14:textId="77777777" w:rsidR="00C01B36" w:rsidRPr="00C01B36" w:rsidRDefault="00C01B36" w:rsidP="00C01B36">
                  <w:pPr>
                    <w:spacing w:after="0" w:line="240" w:lineRule="auto"/>
                  </w:pPr>
                  <w:r w:rsidRPr="00C01B36">
                    <w:t>Accept</w:t>
                  </w:r>
                </w:p>
              </w:tc>
            </w:tr>
          </w:tbl>
          <w:p w14:paraId="5A61A3CF" w14:textId="77777777" w:rsidR="00C01B36" w:rsidRPr="00C01B36" w:rsidRDefault="00C01B36" w:rsidP="00C01B3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1B36" w:rsidRPr="00C01B36" w14:paraId="251B5AB0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D60F71" w14:textId="77777777" w:rsidR="00C01B36" w:rsidRPr="00C01B36" w:rsidRDefault="00C01B36" w:rsidP="00C01B36">
                  <w:pPr>
                    <w:spacing w:after="0" w:line="240" w:lineRule="auto"/>
                  </w:pPr>
                </w:p>
              </w:tc>
            </w:tr>
          </w:tbl>
          <w:p w14:paraId="7B7BDB75" w14:textId="77777777" w:rsidR="00135672" w:rsidRDefault="00135672"/>
        </w:tc>
        <w:tc>
          <w:tcPr>
            <w:tcW w:w="2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0"/>
            </w:tblGrid>
            <w:tr w:rsidR="00C01B36" w:rsidRPr="00C01B36" w14:paraId="5A8356B9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13251B" w14:textId="77777777" w:rsidR="00C01B36" w:rsidRPr="00C01B36" w:rsidRDefault="00C01B36" w:rsidP="00C01B36">
                  <w:pPr>
                    <w:spacing w:after="0" w:line="240" w:lineRule="auto"/>
                  </w:pPr>
                  <w:r w:rsidRPr="00C01B36">
                    <w:t>Matches the SmartCare requirement to retain cancelled appointments in history.</w:t>
                  </w:r>
                </w:p>
              </w:tc>
            </w:tr>
          </w:tbl>
          <w:p w14:paraId="7BA2CFD8" w14:textId="77777777" w:rsidR="00C01B36" w:rsidRPr="00C01B36" w:rsidRDefault="00C01B36" w:rsidP="00C01B3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1B36" w:rsidRPr="00C01B36" w14:paraId="6C8DED31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0C8D1A" w14:textId="77777777" w:rsidR="00C01B36" w:rsidRPr="00C01B36" w:rsidRDefault="00C01B36" w:rsidP="00C01B36">
                  <w:pPr>
                    <w:spacing w:after="0" w:line="240" w:lineRule="auto"/>
                  </w:pPr>
                </w:p>
              </w:tc>
            </w:tr>
          </w:tbl>
          <w:p w14:paraId="599F0952" w14:textId="77777777" w:rsidR="00135672" w:rsidRDefault="00135672"/>
        </w:tc>
        <w:tc>
          <w:tcPr>
            <w:tcW w:w="2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0"/>
            </w:tblGrid>
            <w:tr w:rsidR="00A94748" w:rsidRPr="00A94748" w14:paraId="334CF0EB" w14:textId="77777777" w:rsidTr="00A947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D194F8" w14:textId="77777777" w:rsidR="00A94748" w:rsidRPr="00A94748" w:rsidRDefault="00A94748" w:rsidP="00A94748">
                  <w:pPr>
                    <w:spacing w:after="0" w:line="240" w:lineRule="auto"/>
                  </w:pPr>
                  <w:r w:rsidRPr="00A94748">
                    <w:t xml:space="preserve">Checked cancellation </w:t>
                  </w:r>
                  <w:proofErr w:type="spellStart"/>
                  <w:r w:rsidRPr="00A94748">
                    <w:t>behaviour</w:t>
                  </w:r>
                  <w:proofErr w:type="spellEnd"/>
                  <w:r w:rsidRPr="00A94748">
                    <w:t>.</w:t>
                  </w:r>
                </w:p>
              </w:tc>
            </w:tr>
          </w:tbl>
          <w:p w14:paraId="29C346E8" w14:textId="77777777" w:rsidR="00A94748" w:rsidRPr="00A94748" w:rsidRDefault="00A94748" w:rsidP="00A9474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4748" w:rsidRPr="00A94748" w14:paraId="39790DF7" w14:textId="77777777" w:rsidTr="00A947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83FC76" w14:textId="77777777" w:rsidR="00A94748" w:rsidRPr="00A94748" w:rsidRDefault="00A94748" w:rsidP="00A94748">
                  <w:pPr>
                    <w:spacing w:after="0" w:line="240" w:lineRule="auto"/>
                  </w:pPr>
                </w:p>
              </w:tc>
            </w:tr>
          </w:tbl>
          <w:p w14:paraId="45356555" w14:textId="77777777" w:rsidR="00135672" w:rsidRDefault="00135672"/>
        </w:tc>
      </w:tr>
      <w:tr w:rsidR="00135672" w14:paraId="356F78BD" w14:textId="77777777">
        <w:tc>
          <w:tcPr>
            <w:tcW w:w="2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5"/>
            </w:tblGrid>
            <w:tr w:rsidR="00C01B36" w:rsidRPr="00C01B36" w14:paraId="72230891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12BE80" w14:textId="77777777" w:rsidR="00C01B36" w:rsidRPr="00C01B36" w:rsidRDefault="00C01B36" w:rsidP="00C01B36">
                  <w:pPr>
                    <w:spacing w:after="0" w:line="240" w:lineRule="auto"/>
                  </w:pPr>
                  <w:r w:rsidRPr="00C01B36">
                    <w:t>Added database logic</w:t>
                  </w:r>
                </w:p>
              </w:tc>
            </w:tr>
          </w:tbl>
          <w:p w14:paraId="450C9B3C" w14:textId="77777777" w:rsidR="00C01B36" w:rsidRPr="00C01B36" w:rsidRDefault="00C01B36" w:rsidP="00C01B3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1B36" w:rsidRPr="00C01B36" w14:paraId="5BD43B8E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AC30AE" w14:textId="77777777" w:rsidR="00C01B36" w:rsidRPr="00C01B36" w:rsidRDefault="00C01B36" w:rsidP="00C01B36">
                  <w:pPr>
                    <w:spacing w:after="0" w:line="240" w:lineRule="auto"/>
                  </w:pPr>
                </w:p>
              </w:tc>
            </w:tr>
          </w:tbl>
          <w:p w14:paraId="5C075D18" w14:textId="77777777" w:rsidR="00135672" w:rsidRDefault="00135672"/>
        </w:tc>
        <w:tc>
          <w:tcPr>
            <w:tcW w:w="2016" w:type="dxa"/>
          </w:tcPr>
          <w:p w14:paraId="218B45D3" w14:textId="2F97A2BE" w:rsidR="00135672" w:rsidRDefault="00C01B36">
            <w:r w:rsidRPr="00C01B36">
              <w:t>No</w:t>
            </w:r>
          </w:p>
        </w:tc>
        <w:tc>
          <w:tcPr>
            <w:tcW w:w="2016" w:type="dxa"/>
          </w:tcPr>
          <w:p w14:paraId="77027CE6" w14:textId="4692DFBD" w:rsidR="00135672" w:rsidRDefault="00C01B36">
            <w:r w:rsidRPr="00C01B36">
              <w:t>Reject</w:t>
            </w:r>
          </w:p>
        </w:tc>
        <w:tc>
          <w:tcPr>
            <w:tcW w:w="2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0"/>
            </w:tblGrid>
            <w:tr w:rsidR="00C01B36" w:rsidRPr="00C01B36" w14:paraId="0144F562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106D7C" w14:textId="77777777" w:rsidR="00C01B36" w:rsidRPr="00C01B36" w:rsidRDefault="00C01B36" w:rsidP="00C01B36">
                  <w:pPr>
                    <w:spacing w:after="0" w:line="240" w:lineRule="auto"/>
                  </w:pPr>
                  <w:r w:rsidRPr="00C01B36">
                    <w:t>Database logic was explicitly excluded from Appointment.</w:t>
                  </w:r>
                </w:p>
              </w:tc>
            </w:tr>
          </w:tbl>
          <w:p w14:paraId="4D866C95" w14:textId="77777777" w:rsidR="00C01B36" w:rsidRPr="00C01B36" w:rsidRDefault="00C01B36" w:rsidP="00C01B3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1B36" w:rsidRPr="00C01B36" w14:paraId="5F5FE2AB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006643" w14:textId="77777777" w:rsidR="00C01B36" w:rsidRPr="00C01B36" w:rsidRDefault="00C01B36" w:rsidP="00C01B36">
                  <w:pPr>
                    <w:spacing w:after="0" w:line="240" w:lineRule="auto"/>
                  </w:pPr>
                </w:p>
              </w:tc>
            </w:tr>
          </w:tbl>
          <w:p w14:paraId="357E8E2C" w14:textId="77777777" w:rsidR="00135672" w:rsidRDefault="00135672"/>
        </w:tc>
        <w:tc>
          <w:tcPr>
            <w:tcW w:w="2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0"/>
            </w:tblGrid>
            <w:tr w:rsidR="00A94748" w:rsidRPr="00A94748" w14:paraId="34A82AFB" w14:textId="77777777" w:rsidTr="00A947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3970C6" w14:textId="77777777" w:rsidR="00A94748" w:rsidRPr="00A94748" w:rsidRDefault="00A94748" w:rsidP="00A94748">
                  <w:pPr>
                    <w:spacing w:after="0" w:line="240" w:lineRule="auto"/>
                  </w:pPr>
                  <w:r w:rsidRPr="00A94748">
                    <w:t>Removed/rejected during review.</w:t>
                  </w:r>
                </w:p>
              </w:tc>
            </w:tr>
          </w:tbl>
          <w:p w14:paraId="3285AADD" w14:textId="77777777" w:rsidR="00A94748" w:rsidRPr="00A94748" w:rsidRDefault="00A94748" w:rsidP="00A9474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4748" w:rsidRPr="00A94748" w14:paraId="79EA133F" w14:textId="77777777" w:rsidTr="00A947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F8A54B" w14:textId="77777777" w:rsidR="00A94748" w:rsidRPr="00A94748" w:rsidRDefault="00A94748" w:rsidP="00A94748">
                  <w:pPr>
                    <w:spacing w:after="0" w:line="240" w:lineRule="auto"/>
                  </w:pPr>
                </w:p>
              </w:tc>
            </w:tr>
          </w:tbl>
          <w:p w14:paraId="53210952" w14:textId="77777777" w:rsidR="00135672" w:rsidRDefault="00135672"/>
        </w:tc>
      </w:tr>
      <w:tr w:rsidR="00135672" w14:paraId="6ECF30EA" w14:textId="77777777">
        <w:tc>
          <w:tcPr>
            <w:tcW w:w="2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5"/>
            </w:tblGrid>
            <w:tr w:rsidR="00C01B36" w:rsidRPr="00C01B36" w14:paraId="37AF58FD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56D828" w14:textId="77777777" w:rsidR="00C01B36" w:rsidRPr="00C01B36" w:rsidRDefault="00C01B36" w:rsidP="00C01B36">
                  <w:pPr>
                    <w:spacing w:after="0" w:line="240" w:lineRule="auto"/>
                  </w:pPr>
                  <w:r w:rsidRPr="00C01B36">
                    <w:t xml:space="preserve">Added </w:t>
                  </w:r>
                  <w:proofErr w:type="spellStart"/>
                  <w:r w:rsidRPr="00C01B36">
                    <w:t>NotificationManager</w:t>
                  </w:r>
                  <w:proofErr w:type="spellEnd"/>
                </w:p>
              </w:tc>
            </w:tr>
          </w:tbl>
          <w:p w14:paraId="5CF5AF76" w14:textId="77777777" w:rsidR="00C01B36" w:rsidRPr="00C01B36" w:rsidRDefault="00C01B36" w:rsidP="00C01B3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1B36" w:rsidRPr="00C01B36" w14:paraId="6D85E08D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591BA1" w14:textId="77777777" w:rsidR="00C01B36" w:rsidRPr="00C01B36" w:rsidRDefault="00C01B36" w:rsidP="00C01B36">
                  <w:pPr>
                    <w:spacing w:after="0" w:line="240" w:lineRule="auto"/>
                  </w:pPr>
                </w:p>
              </w:tc>
            </w:tr>
          </w:tbl>
          <w:p w14:paraId="1077BE5C" w14:textId="77777777" w:rsidR="00135672" w:rsidRDefault="00135672"/>
        </w:tc>
        <w:tc>
          <w:tcPr>
            <w:tcW w:w="2016" w:type="dxa"/>
          </w:tcPr>
          <w:p w14:paraId="5CCE7EC6" w14:textId="333081FC" w:rsidR="00135672" w:rsidRDefault="00C01B36">
            <w:r w:rsidRPr="00C01B36">
              <w:t>No</w:t>
            </w:r>
          </w:p>
        </w:tc>
        <w:tc>
          <w:tcPr>
            <w:tcW w:w="2016" w:type="dxa"/>
          </w:tcPr>
          <w:p w14:paraId="78E26A56" w14:textId="561F7FEF" w:rsidR="00135672" w:rsidRDefault="00C01B36">
            <w:r w:rsidRPr="00C01B36">
              <w:t>Reject</w:t>
            </w:r>
          </w:p>
        </w:tc>
        <w:tc>
          <w:tcPr>
            <w:tcW w:w="2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0"/>
            </w:tblGrid>
            <w:tr w:rsidR="00C01B36" w:rsidRPr="00C01B36" w14:paraId="384657C4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336F6D" w14:textId="77777777" w:rsidR="00C01B36" w:rsidRPr="00C01B36" w:rsidRDefault="00C01B36" w:rsidP="00C01B36">
                  <w:pPr>
                    <w:spacing w:after="0" w:line="240" w:lineRule="auto"/>
                  </w:pPr>
                  <w:r w:rsidRPr="00C01B36">
                    <w:t>Notifications are not part of the confirmed requirements.</w:t>
                  </w:r>
                </w:p>
              </w:tc>
            </w:tr>
          </w:tbl>
          <w:p w14:paraId="7DA1CE02" w14:textId="77777777" w:rsidR="00C01B36" w:rsidRPr="00C01B36" w:rsidRDefault="00C01B36" w:rsidP="00C01B3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1B36" w:rsidRPr="00C01B36" w14:paraId="31824C40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69161E" w14:textId="77777777" w:rsidR="00C01B36" w:rsidRPr="00C01B36" w:rsidRDefault="00C01B36" w:rsidP="00C01B36">
                  <w:pPr>
                    <w:spacing w:after="0" w:line="240" w:lineRule="auto"/>
                  </w:pPr>
                </w:p>
              </w:tc>
            </w:tr>
          </w:tbl>
          <w:p w14:paraId="2116617A" w14:textId="77777777" w:rsidR="00135672" w:rsidRDefault="00135672"/>
        </w:tc>
        <w:tc>
          <w:tcPr>
            <w:tcW w:w="2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0"/>
            </w:tblGrid>
            <w:tr w:rsidR="00A94748" w:rsidRPr="00A94748" w14:paraId="7BA67196" w14:textId="77777777" w:rsidTr="00A947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9509D2" w14:textId="77777777" w:rsidR="00A94748" w:rsidRPr="00A94748" w:rsidRDefault="00A94748" w:rsidP="00A94748">
                  <w:pPr>
                    <w:spacing w:after="0" w:line="240" w:lineRule="auto"/>
                  </w:pPr>
                  <w:r w:rsidRPr="00A94748">
                    <w:t>Checked against SmartCare scope.</w:t>
                  </w:r>
                </w:p>
              </w:tc>
            </w:tr>
          </w:tbl>
          <w:p w14:paraId="3B607F74" w14:textId="77777777" w:rsidR="00A94748" w:rsidRPr="00A94748" w:rsidRDefault="00A94748" w:rsidP="00A9474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4748" w:rsidRPr="00A94748" w14:paraId="0E5CE188" w14:textId="77777777" w:rsidTr="00A947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0657A4" w14:textId="77777777" w:rsidR="00A94748" w:rsidRPr="00A94748" w:rsidRDefault="00A94748" w:rsidP="00A94748">
                  <w:pPr>
                    <w:spacing w:after="0" w:line="240" w:lineRule="auto"/>
                  </w:pPr>
                </w:p>
              </w:tc>
            </w:tr>
          </w:tbl>
          <w:p w14:paraId="72A63F16" w14:textId="77777777" w:rsidR="00135672" w:rsidRDefault="00135672"/>
        </w:tc>
      </w:tr>
      <w:tr w:rsidR="00C01B36" w14:paraId="510FD2DB" w14:textId="77777777">
        <w:tc>
          <w:tcPr>
            <w:tcW w:w="2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5"/>
            </w:tblGrid>
            <w:tr w:rsidR="00C01B36" w:rsidRPr="00C01B36" w14:paraId="2173B938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EC75E6" w14:textId="77777777" w:rsidR="00C01B36" w:rsidRPr="00C01B36" w:rsidRDefault="00C01B36" w:rsidP="00C01B36">
                  <w:pPr>
                    <w:spacing w:after="0" w:line="240" w:lineRule="auto"/>
                  </w:pPr>
                  <w:r w:rsidRPr="00C01B36">
                    <w:t xml:space="preserve">Added inheritance from </w:t>
                  </w:r>
                  <w:proofErr w:type="spellStart"/>
                  <w:r w:rsidRPr="00C01B36">
                    <w:t>PatientRecord</w:t>
                  </w:r>
                  <w:proofErr w:type="spellEnd"/>
                </w:p>
              </w:tc>
            </w:tr>
          </w:tbl>
          <w:p w14:paraId="6F9569D0" w14:textId="77777777" w:rsidR="00C01B36" w:rsidRPr="00C01B36" w:rsidRDefault="00C01B36" w:rsidP="00C01B3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1B36" w:rsidRPr="00C01B36" w14:paraId="4AE4FB85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0953E9" w14:textId="77777777" w:rsidR="00C01B36" w:rsidRPr="00C01B36" w:rsidRDefault="00C01B36" w:rsidP="00C01B36">
                  <w:pPr>
                    <w:spacing w:after="0" w:line="240" w:lineRule="auto"/>
                  </w:pPr>
                </w:p>
              </w:tc>
            </w:tr>
          </w:tbl>
          <w:p w14:paraId="3F1D2B2C" w14:textId="77777777" w:rsidR="00C01B36" w:rsidRPr="00C01B36" w:rsidRDefault="00C01B36" w:rsidP="00C01B36"/>
        </w:tc>
        <w:tc>
          <w:tcPr>
            <w:tcW w:w="2016" w:type="dxa"/>
          </w:tcPr>
          <w:p w14:paraId="5D0E1E9C" w14:textId="2816B948" w:rsidR="00C01B36" w:rsidRDefault="00C01B36">
            <w:r w:rsidRPr="00C01B36">
              <w:t>No</w:t>
            </w:r>
          </w:p>
        </w:tc>
        <w:tc>
          <w:tcPr>
            <w:tcW w:w="2016" w:type="dxa"/>
          </w:tcPr>
          <w:p w14:paraId="01B92888" w14:textId="5CA7CD03" w:rsidR="00C01B36" w:rsidRDefault="00C01B36">
            <w:r w:rsidRPr="00C01B36">
              <w:t>Reject</w:t>
            </w:r>
          </w:p>
        </w:tc>
        <w:tc>
          <w:tcPr>
            <w:tcW w:w="2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0"/>
            </w:tblGrid>
            <w:tr w:rsidR="00C01B36" w:rsidRPr="00C01B36" w14:paraId="38B7D914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6EFB9F" w14:textId="77777777" w:rsidR="00C01B36" w:rsidRPr="00C01B36" w:rsidRDefault="00C01B36" w:rsidP="00C01B36">
                  <w:pPr>
                    <w:spacing w:after="0" w:line="240" w:lineRule="auto"/>
                  </w:pPr>
                  <w:r w:rsidRPr="00C01B36">
                    <w:t xml:space="preserve">Appointment is not a type of </w:t>
                  </w:r>
                  <w:proofErr w:type="spellStart"/>
                  <w:r w:rsidRPr="00C01B36">
                    <w:t>PatientRecord</w:t>
                  </w:r>
                  <w:proofErr w:type="spellEnd"/>
                  <w:r w:rsidRPr="00C01B36">
                    <w:t>.</w:t>
                  </w:r>
                </w:p>
              </w:tc>
            </w:tr>
          </w:tbl>
          <w:p w14:paraId="000FB7B3" w14:textId="77777777" w:rsidR="00C01B36" w:rsidRPr="00C01B36" w:rsidRDefault="00C01B36" w:rsidP="00C01B3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1B36" w:rsidRPr="00C01B36" w14:paraId="06082115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0702EC" w14:textId="77777777" w:rsidR="00C01B36" w:rsidRPr="00C01B36" w:rsidRDefault="00C01B36" w:rsidP="00C01B36">
                  <w:pPr>
                    <w:spacing w:after="0" w:line="240" w:lineRule="auto"/>
                  </w:pPr>
                </w:p>
              </w:tc>
            </w:tr>
          </w:tbl>
          <w:p w14:paraId="3754A56D" w14:textId="77777777" w:rsidR="00C01B36" w:rsidRDefault="00C01B36"/>
        </w:tc>
        <w:tc>
          <w:tcPr>
            <w:tcW w:w="2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0"/>
            </w:tblGrid>
            <w:tr w:rsidR="00A94748" w:rsidRPr="00A94748" w14:paraId="0C20B0EB" w14:textId="77777777" w:rsidTr="00A947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17EE61" w14:textId="77777777" w:rsidR="00A94748" w:rsidRPr="00A94748" w:rsidRDefault="00A94748" w:rsidP="00A94748">
                  <w:pPr>
                    <w:spacing w:after="0" w:line="240" w:lineRule="auto"/>
                  </w:pPr>
                  <w:r w:rsidRPr="00A94748">
                    <w:t>Compared with approved UML relationships.</w:t>
                  </w:r>
                </w:p>
              </w:tc>
            </w:tr>
          </w:tbl>
          <w:p w14:paraId="5D2FEB41" w14:textId="77777777" w:rsidR="00A94748" w:rsidRPr="00A94748" w:rsidRDefault="00A94748" w:rsidP="00A9474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4748" w:rsidRPr="00A94748" w14:paraId="301D2C4F" w14:textId="77777777" w:rsidTr="00A947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610C2F" w14:textId="77777777" w:rsidR="00A94748" w:rsidRPr="00A94748" w:rsidRDefault="00A94748" w:rsidP="00A94748">
                  <w:pPr>
                    <w:spacing w:after="0" w:line="240" w:lineRule="auto"/>
                  </w:pPr>
                </w:p>
              </w:tc>
            </w:tr>
          </w:tbl>
          <w:p w14:paraId="455B0D08" w14:textId="77777777" w:rsidR="00C01B36" w:rsidRDefault="00C01B36"/>
        </w:tc>
      </w:tr>
      <w:tr w:rsidR="00C01B36" w14:paraId="75859833" w14:textId="77777777">
        <w:tc>
          <w:tcPr>
            <w:tcW w:w="2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5"/>
            </w:tblGrid>
            <w:tr w:rsidR="00C01B36" w:rsidRPr="00C01B36" w14:paraId="5F04CA50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CDC4D4" w14:textId="77777777" w:rsidR="00C01B36" w:rsidRPr="00C01B36" w:rsidRDefault="00C01B36" w:rsidP="00C01B36">
                  <w:pPr>
                    <w:spacing w:after="0" w:line="240" w:lineRule="auto"/>
                  </w:pPr>
                  <w:r w:rsidRPr="00C01B36">
                    <w:t>Added extra service classes</w:t>
                  </w:r>
                </w:p>
              </w:tc>
            </w:tr>
          </w:tbl>
          <w:p w14:paraId="55D23BF9" w14:textId="77777777" w:rsidR="00C01B36" w:rsidRPr="00C01B36" w:rsidRDefault="00C01B36" w:rsidP="00C01B3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1B36" w:rsidRPr="00C01B36" w14:paraId="0C85BAC4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53A249" w14:textId="77777777" w:rsidR="00C01B36" w:rsidRPr="00C01B36" w:rsidRDefault="00C01B36" w:rsidP="00C01B36">
                  <w:pPr>
                    <w:spacing w:after="0" w:line="240" w:lineRule="auto"/>
                  </w:pPr>
                </w:p>
              </w:tc>
            </w:tr>
          </w:tbl>
          <w:p w14:paraId="7A78A2AA" w14:textId="77777777" w:rsidR="00C01B36" w:rsidRPr="00C01B36" w:rsidRDefault="00C01B36" w:rsidP="00C01B36"/>
        </w:tc>
        <w:tc>
          <w:tcPr>
            <w:tcW w:w="2016" w:type="dxa"/>
          </w:tcPr>
          <w:p w14:paraId="01056067" w14:textId="434787B4" w:rsidR="00C01B36" w:rsidRDefault="00C01B36">
            <w:r w:rsidRPr="00C01B36">
              <w:t>No</w:t>
            </w:r>
          </w:p>
        </w:tc>
        <w:tc>
          <w:tcPr>
            <w:tcW w:w="2016" w:type="dxa"/>
          </w:tcPr>
          <w:p w14:paraId="465000A5" w14:textId="2695D684" w:rsidR="00C01B36" w:rsidRDefault="00C01B36">
            <w:r w:rsidRPr="00C01B36">
              <w:t>Reject</w:t>
            </w:r>
          </w:p>
        </w:tc>
        <w:tc>
          <w:tcPr>
            <w:tcW w:w="2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0"/>
            </w:tblGrid>
            <w:tr w:rsidR="00C01B36" w:rsidRPr="00C01B36" w14:paraId="776BD1FE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3C2533" w14:textId="77777777" w:rsidR="00C01B36" w:rsidRPr="00C01B36" w:rsidRDefault="00C01B36" w:rsidP="00C01B36">
                  <w:pPr>
                    <w:spacing w:after="0" w:line="240" w:lineRule="auto"/>
                  </w:pPr>
                  <w:r w:rsidRPr="00C01B36">
                    <w:t>The approved design does not require them.</w:t>
                  </w:r>
                </w:p>
              </w:tc>
            </w:tr>
          </w:tbl>
          <w:p w14:paraId="7E63ED83" w14:textId="77777777" w:rsidR="00C01B36" w:rsidRPr="00C01B36" w:rsidRDefault="00C01B36" w:rsidP="00C01B3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1B36" w:rsidRPr="00C01B36" w14:paraId="23EF48C5" w14:textId="77777777" w:rsidTr="00C01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9BBEB0" w14:textId="77777777" w:rsidR="00C01B36" w:rsidRPr="00C01B36" w:rsidRDefault="00C01B36" w:rsidP="00C01B36">
                  <w:pPr>
                    <w:spacing w:after="0" w:line="240" w:lineRule="auto"/>
                  </w:pPr>
                </w:p>
              </w:tc>
            </w:tr>
          </w:tbl>
          <w:p w14:paraId="0635A0BF" w14:textId="77777777" w:rsidR="00C01B36" w:rsidRDefault="00C01B36"/>
        </w:tc>
        <w:tc>
          <w:tcPr>
            <w:tcW w:w="2016" w:type="dxa"/>
          </w:tcPr>
          <w:p w14:paraId="5264866B" w14:textId="61FA8EFD" w:rsidR="00C01B36" w:rsidRPr="00A94748" w:rsidRDefault="00A94748">
            <w:pPr>
              <w:rPr>
                <w:rFonts w:ascii="Times New Roman" w:hAnsi="Times New Roman"/>
                <w:sz w:val="24"/>
              </w:rPr>
            </w:pPr>
            <w:r>
              <w:t>Reviewed generated code for unnecessary dependencies.</w:t>
            </w:r>
          </w:p>
        </w:tc>
      </w:tr>
    </w:tbl>
    <w:p w14:paraId="1D948004" w14:textId="77777777" w:rsidR="00135672" w:rsidRDefault="00E42B92">
      <w:pPr>
        <w:pStyle w:val="Heading1"/>
      </w:pPr>
      <w:r>
        <w:t>5. Updated UML</w:t>
      </w:r>
    </w:p>
    <w:p w14:paraId="64FFC86E" w14:textId="340B5C5F" w:rsidR="00135672" w:rsidRDefault="00E42B92">
      <w:r>
        <w:t>Insert updated UML only if implementation revealed a justified design change. Explain every change.</w:t>
      </w:r>
      <w:r w:rsidR="00C01B36">
        <w:br/>
      </w:r>
      <w:r w:rsidR="00C01B36">
        <w:br/>
      </w:r>
      <w:r w:rsidR="00C01B36" w:rsidRPr="00C01B36">
        <w:t>No justified UML change was identified. The implementation remains consistent with the approved Patient, Practitioner and Appointment model and their associations.</w:t>
      </w:r>
    </w:p>
    <w:sectPr w:rsidR="0013567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672"/>
    <w:rsid w:val="0015074B"/>
    <w:rsid w:val="00165A92"/>
    <w:rsid w:val="0029639D"/>
    <w:rsid w:val="00326F90"/>
    <w:rsid w:val="00445FFB"/>
    <w:rsid w:val="00573763"/>
    <w:rsid w:val="00724550"/>
    <w:rsid w:val="007610A1"/>
    <w:rsid w:val="00915037"/>
    <w:rsid w:val="00A94748"/>
    <w:rsid w:val="00AA1D8D"/>
    <w:rsid w:val="00B47730"/>
    <w:rsid w:val="00B83008"/>
    <w:rsid w:val="00BF11BF"/>
    <w:rsid w:val="00C01B36"/>
    <w:rsid w:val="00CB0664"/>
    <w:rsid w:val="00E42B92"/>
    <w:rsid w:val="00EC5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3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9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2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0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846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 KALOS</cp:lastModifiedBy>
  <cp:revision>4</cp:revision>
  <dcterms:created xsi:type="dcterms:W3CDTF">2013-12-23T23:15:00Z</dcterms:created>
  <dcterms:modified xsi:type="dcterms:W3CDTF">2026-09-25T15:50:00Z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