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4984D9AB" w14:textId="77777777" w:rsidR="00A14179" w:rsidRPr="00A14179" w:rsidRDefault="00A14179" w:rsidP="00A14179">
      <w:r w:rsidRPr="00A14179">
        <w:t>SmartCare Community Clinic currently manages patient information and appointments using spreadsheets, paper records and manual processes. This has caused problems such as duplicate bookings, difficulty finding patient records, unclear appointment status and limited visibility of practitioner availability. Staff also have to handle cancellations manually and may find it difficult to keep a reliable history of appointments or produce basic reports. The clinic needs a simple software system that can make these processes easier to manage. The first version should focus on managing patients, practitioners and appointments without becoming a complex hospital information system.</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027676A3" w:rsidR="009E3E23" w:rsidRDefault="00A14179">
            <w:r w:rsidRPr="00A14179">
              <w:t>Patients</w:t>
            </w:r>
          </w:p>
        </w:tc>
        <w:tc>
          <w:tcPr>
            <w:tcW w:w="5040" w:type="dxa"/>
          </w:tcPr>
          <w:p w14:paraId="3A7C7160" w14:textId="781D02A8" w:rsidR="009E3E23" w:rsidRDefault="00D45D06">
            <w:r w:rsidRPr="00D45D06">
              <w:t>Book appointments easily and have their information recorded accurately.</w:t>
            </w:r>
          </w:p>
        </w:tc>
      </w:tr>
      <w:tr w:rsidR="009E3E23" w14:paraId="15A4634B" w14:textId="77777777">
        <w:tc>
          <w:tcPr>
            <w:tcW w:w="5040" w:type="dxa"/>
          </w:tcPr>
          <w:p w14:paraId="157EEC8A" w14:textId="7D50E6EB" w:rsidR="009E3E23" w:rsidRDefault="00D45D06">
            <w:r w:rsidRPr="00D45D06">
              <w:t>Practitioners (GPs)</w:t>
            </w:r>
          </w:p>
        </w:tc>
        <w:tc>
          <w:tcPr>
            <w:tcW w:w="5040" w:type="dxa"/>
          </w:tcPr>
          <w:p w14:paraId="41452B8C" w14:textId="29E06B74" w:rsidR="009E3E23" w:rsidRDefault="00C666E3">
            <w:r w:rsidRPr="00C666E3">
              <w:t>View their appointments and know when they are available.</w:t>
            </w:r>
          </w:p>
        </w:tc>
      </w:tr>
      <w:tr w:rsidR="009E3E23" w14:paraId="2B07B9B1" w14:textId="77777777">
        <w:tc>
          <w:tcPr>
            <w:tcW w:w="5040" w:type="dxa"/>
          </w:tcPr>
          <w:p w14:paraId="5E81E805" w14:textId="73345D6E" w:rsidR="009E3E23" w:rsidRDefault="00D45D06">
            <w:r w:rsidRPr="00D45D06">
              <w:t>Clinic manager</w:t>
            </w:r>
          </w:p>
        </w:tc>
        <w:tc>
          <w:tcPr>
            <w:tcW w:w="5040" w:type="dxa"/>
          </w:tcPr>
          <w:p w14:paraId="38AEF55D" w14:textId="361FDF0B" w:rsidR="009E3E23" w:rsidRDefault="00D45D06">
            <w:r w:rsidRPr="00D45D06">
              <w:t>Have an overview of clinic operations and basic reports.</w:t>
            </w:r>
          </w:p>
        </w:tc>
      </w:tr>
      <w:tr w:rsidR="00D45D06" w14:paraId="24AA65D7" w14:textId="77777777">
        <w:tc>
          <w:tcPr>
            <w:tcW w:w="5040" w:type="dxa"/>
          </w:tcPr>
          <w:p w14:paraId="6A9F33F5" w14:textId="3E1C137C" w:rsidR="00D45D06" w:rsidRPr="00D45D06" w:rsidRDefault="00D45D06">
            <w:r w:rsidRPr="00D45D06">
              <w:t>Clinic administration staff</w:t>
            </w:r>
          </w:p>
        </w:tc>
        <w:tc>
          <w:tcPr>
            <w:tcW w:w="5040" w:type="dxa"/>
          </w:tcPr>
          <w:p w14:paraId="78991AE9" w14:textId="28CC9F6F" w:rsidR="00D45D06" w:rsidRPr="00D45D06" w:rsidRDefault="00D45D06">
            <w:r w:rsidRPr="00D45D06">
              <w:t>Maintain accurate records and manage appointment information</w:t>
            </w:r>
          </w:p>
        </w:tc>
      </w:tr>
      <w:tr w:rsidR="009E3E23" w14:paraId="5C2262E6" w14:textId="77777777">
        <w:tc>
          <w:tcPr>
            <w:tcW w:w="5040" w:type="dxa"/>
          </w:tcPr>
          <w:p w14:paraId="626B8B06" w14:textId="53F43D52" w:rsidR="009E3E23" w:rsidRDefault="00D45D06">
            <w:r w:rsidRPr="00D45D06">
              <w:t>Reception staff</w:t>
            </w:r>
          </w:p>
        </w:tc>
        <w:tc>
          <w:tcPr>
            <w:tcW w:w="5040" w:type="dxa"/>
          </w:tcPr>
          <w:p w14:paraId="52C14935" w14:textId="0A87F765" w:rsidR="00D45D06" w:rsidRDefault="00D45D06">
            <w:r w:rsidRPr="00D45D06">
              <w:t>Manage patient details, bookings, cancellations and appointment status.</w:t>
            </w:r>
          </w:p>
        </w:tc>
      </w:tr>
      <w:tr w:rsidR="00D45D06" w14:paraId="606AE00D" w14:textId="77777777">
        <w:tc>
          <w:tcPr>
            <w:tcW w:w="5040" w:type="dxa"/>
          </w:tcPr>
          <w:p w14:paraId="0092A590" w14:textId="2792A7C8" w:rsidR="00D45D06" w:rsidRPr="00D45D06" w:rsidRDefault="00D45D06" w:rsidP="00D45D06">
            <w:r w:rsidRPr="00D45D06">
              <w:t>System administrator</w:t>
            </w:r>
          </w:p>
        </w:tc>
        <w:tc>
          <w:tcPr>
            <w:tcW w:w="5040" w:type="dxa"/>
          </w:tcPr>
          <w:p w14:paraId="14E6417C" w14:textId="4A9B3BE8" w:rsidR="00D45D06" w:rsidRPr="00D45D06" w:rsidRDefault="00D45D06" w:rsidP="00D45D06">
            <w:pPr>
              <w:tabs>
                <w:tab w:val="left" w:pos="1440"/>
              </w:tabs>
            </w:pPr>
            <w:r w:rsidRPr="00D45D06">
              <w:t>Manage user access and keep the system working properly.</w:t>
            </w:r>
          </w:p>
        </w:tc>
      </w:tr>
      <w:tr w:rsidR="00D45D06" w14:paraId="16517A0B" w14:textId="77777777">
        <w:tc>
          <w:tcPr>
            <w:tcW w:w="5040" w:type="dxa"/>
          </w:tcPr>
          <w:p w14:paraId="52F1960F" w14:textId="6BFEEBA6" w:rsidR="00D45D06" w:rsidRPr="00D45D06" w:rsidRDefault="00D45D06">
            <w:r w:rsidRPr="00D45D06">
              <w:t>Software development team</w:t>
            </w:r>
          </w:p>
        </w:tc>
        <w:tc>
          <w:tcPr>
            <w:tcW w:w="5040" w:type="dxa"/>
          </w:tcPr>
          <w:p w14:paraId="1916AF58" w14:textId="0FE1DDA9" w:rsidR="00D45D06" w:rsidRPr="00D45D06" w:rsidRDefault="00D45D06">
            <w:r w:rsidRPr="00D45D06">
              <w:t>Understand the clinic's requirements and build a system that meets its needs.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6B02CC3" w:rsidR="009E3E23" w:rsidRDefault="00D45D06">
            <w:r w:rsidRPr="00D45D06">
              <w:t>Patient management</w:t>
            </w:r>
          </w:p>
        </w:tc>
        <w:tc>
          <w:tcPr>
            <w:tcW w:w="3360" w:type="dxa"/>
          </w:tcPr>
          <w:p w14:paraId="7BD992F1" w14:textId="18F7C576" w:rsidR="009E3E23" w:rsidRDefault="00D45D06">
            <w:r w:rsidRPr="00D45D06">
              <w:t>Confirmed</w:t>
            </w:r>
          </w:p>
        </w:tc>
        <w:tc>
          <w:tcPr>
            <w:tcW w:w="3360" w:type="dxa"/>
          </w:tcPr>
          <w:p w14:paraId="64E71CA9" w14:textId="1FB865AC" w:rsidR="009E3E23" w:rsidRDefault="00D45D06">
            <w:r w:rsidRPr="00D45D06">
              <w:t>The case study states that the system should initially support patient management.</w:t>
            </w:r>
          </w:p>
        </w:tc>
      </w:tr>
      <w:tr w:rsidR="009E3E23" w14:paraId="3A3DA7E6" w14:textId="77777777">
        <w:tc>
          <w:tcPr>
            <w:tcW w:w="3360" w:type="dxa"/>
          </w:tcPr>
          <w:p w14:paraId="64F8E876" w14:textId="703C4A96" w:rsidR="009E3E23" w:rsidRDefault="00D45D06">
            <w:r w:rsidRPr="00D45D06">
              <w:lastRenderedPageBreak/>
              <w:t>Practitioner management</w:t>
            </w:r>
          </w:p>
        </w:tc>
        <w:tc>
          <w:tcPr>
            <w:tcW w:w="3360" w:type="dxa"/>
          </w:tcPr>
          <w:p w14:paraId="3BFAD640" w14:textId="1E2BF6DC" w:rsidR="009E3E23" w:rsidRDefault="00D45D06">
            <w:r w:rsidRPr="00D45D06">
              <w:t>Confirmed</w:t>
            </w:r>
          </w:p>
        </w:tc>
        <w:tc>
          <w:tcPr>
            <w:tcW w:w="3360" w:type="dxa"/>
          </w:tcPr>
          <w:p w14:paraId="20FA37DC" w14:textId="20574F31" w:rsidR="009E3E23" w:rsidRDefault="00D45D06">
            <w:r w:rsidRPr="00D45D06">
              <w:t>The case study specifically identifies practitioner management as part of the first version.</w:t>
            </w:r>
          </w:p>
        </w:tc>
      </w:tr>
      <w:tr w:rsidR="009E3E23" w14:paraId="0EED055B" w14:textId="77777777">
        <w:tc>
          <w:tcPr>
            <w:tcW w:w="3360" w:type="dxa"/>
          </w:tcPr>
          <w:p w14:paraId="6A5EE623" w14:textId="374C2FBB" w:rsidR="009E3E23" w:rsidRDefault="00D45D06">
            <w:r w:rsidRPr="00D45D06">
              <w:t>Appointment booking</w:t>
            </w:r>
          </w:p>
        </w:tc>
        <w:tc>
          <w:tcPr>
            <w:tcW w:w="3360" w:type="dxa"/>
          </w:tcPr>
          <w:p w14:paraId="55AFC6C6" w14:textId="211E8BCD" w:rsidR="009E3E23" w:rsidRDefault="00D45D06">
            <w:r w:rsidRPr="00D45D06">
              <w:t>Confirmed</w:t>
            </w:r>
          </w:p>
        </w:tc>
        <w:tc>
          <w:tcPr>
            <w:tcW w:w="3360" w:type="dxa"/>
          </w:tcPr>
          <w:p w14:paraId="53696FA6" w14:textId="787784D7" w:rsidR="009E3E23" w:rsidRDefault="00D45D06" w:rsidP="00D45D06">
            <w:r w:rsidRPr="00D45D06">
              <w:t>The main purpose of the system is to improve the way appointments are managed.</w:t>
            </w:r>
          </w:p>
        </w:tc>
      </w:tr>
      <w:tr w:rsidR="009E3E23" w14:paraId="2DEE6E88" w14:textId="77777777">
        <w:tc>
          <w:tcPr>
            <w:tcW w:w="3360" w:type="dxa"/>
          </w:tcPr>
          <w:p w14:paraId="35F32390" w14:textId="1ECD2007" w:rsidR="009E3E23" w:rsidRDefault="00D45D06">
            <w:r w:rsidRPr="00D45D06">
              <w:t>Appointment records</w:t>
            </w:r>
          </w:p>
        </w:tc>
        <w:tc>
          <w:tcPr>
            <w:tcW w:w="3360" w:type="dxa"/>
          </w:tcPr>
          <w:p w14:paraId="4BA82B4C" w14:textId="77B01999" w:rsidR="009E3E23" w:rsidRDefault="00D45D06">
            <w:r w:rsidRPr="00D45D06">
              <w:t>Confirmed</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D06" w:rsidRPr="00D45D06" w14:paraId="565CFD25" w14:textId="77777777" w:rsidTr="00D45D06">
              <w:trPr>
                <w:tblCellSpacing w:w="15" w:type="dxa"/>
              </w:trPr>
              <w:tc>
                <w:tcPr>
                  <w:tcW w:w="0" w:type="auto"/>
                  <w:vAlign w:val="center"/>
                  <w:hideMark/>
                </w:tcPr>
                <w:p w14:paraId="7641D388" w14:textId="77777777" w:rsidR="00D45D06" w:rsidRPr="00D45D06" w:rsidRDefault="00D45D06" w:rsidP="00D45D06">
                  <w:pPr>
                    <w:spacing w:after="0" w:line="240" w:lineRule="auto"/>
                  </w:pPr>
                </w:p>
              </w:tc>
            </w:tr>
          </w:tbl>
          <w:p w14:paraId="48684E48" w14:textId="77777777" w:rsidR="00D45D06" w:rsidRPr="00D45D06" w:rsidRDefault="00D45D06" w:rsidP="00D45D0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D45D06" w:rsidRPr="00D45D06" w14:paraId="013D2B69" w14:textId="77777777" w:rsidTr="00D45D06">
              <w:trPr>
                <w:tblCellSpacing w:w="15" w:type="dxa"/>
              </w:trPr>
              <w:tc>
                <w:tcPr>
                  <w:tcW w:w="0" w:type="auto"/>
                  <w:vAlign w:val="center"/>
                  <w:hideMark/>
                </w:tcPr>
                <w:p w14:paraId="648FF1D4" w14:textId="77777777" w:rsidR="00D45D06" w:rsidRPr="00D45D06" w:rsidRDefault="00D45D06" w:rsidP="00D45D06">
                  <w:pPr>
                    <w:spacing w:after="0" w:line="240" w:lineRule="auto"/>
                  </w:pPr>
                  <w:r w:rsidRPr="00D45D06">
                    <w:t>The clinic needs a more reliable way to keep track of appointments and their history.</w:t>
                  </w:r>
                </w:p>
              </w:tc>
            </w:tr>
          </w:tbl>
          <w:p w14:paraId="0D91D03D" w14:textId="77777777" w:rsidR="009E3E23" w:rsidRDefault="009E3E23"/>
        </w:tc>
      </w:tr>
      <w:tr w:rsidR="00D45D06" w14:paraId="1E01AB6A" w14:textId="77777777">
        <w:tc>
          <w:tcPr>
            <w:tcW w:w="3360" w:type="dxa"/>
          </w:tcPr>
          <w:p w14:paraId="7322674E" w14:textId="1DADBAC3" w:rsidR="00D45D06" w:rsidRPr="00D45D06" w:rsidRDefault="00D45D06">
            <w:r w:rsidRPr="00D45D06">
              <w:t>Appointment cancellation</w:t>
            </w:r>
          </w:p>
        </w:tc>
        <w:tc>
          <w:tcPr>
            <w:tcW w:w="3360" w:type="dxa"/>
          </w:tcPr>
          <w:p w14:paraId="09E1FDF2" w14:textId="4E5603A5" w:rsidR="00D45D06" w:rsidRPr="00D45D06" w:rsidRDefault="00D45D06">
            <w:r w:rsidRPr="00D45D06">
              <w:t>Provisional</w:t>
            </w:r>
          </w:p>
        </w:tc>
        <w:tc>
          <w:tcPr>
            <w:tcW w:w="3360" w:type="dxa"/>
          </w:tcPr>
          <w:p w14:paraId="3DD7E1E4" w14:textId="54BAA12A" w:rsidR="00D45D06" w:rsidRPr="00D45D06" w:rsidRDefault="00D45D06" w:rsidP="00D45D06">
            <w:r w:rsidRPr="00D45D06">
              <w:t>The case study mentions manual cancellations as a problem, but the exact cancellation process is not yet specified.</w:t>
            </w:r>
          </w:p>
        </w:tc>
      </w:tr>
      <w:tr w:rsidR="00D45D06" w14:paraId="73A5B58E" w14:textId="77777777">
        <w:tc>
          <w:tcPr>
            <w:tcW w:w="3360" w:type="dxa"/>
          </w:tcPr>
          <w:p w14:paraId="1E07F6D7" w14:textId="084FF56F" w:rsidR="00D45D06" w:rsidRPr="00D45D06" w:rsidRDefault="00D45D06">
            <w:r w:rsidRPr="00D45D06">
              <w:t>Practitioner availability</w:t>
            </w:r>
          </w:p>
        </w:tc>
        <w:tc>
          <w:tcPr>
            <w:tcW w:w="3360" w:type="dxa"/>
          </w:tcPr>
          <w:p w14:paraId="329558DE" w14:textId="1BC06D04" w:rsidR="00D45D06" w:rsidRPr="00D45D06" w:rsidRDefault="00D45D06">
            <w:r w:rsidRPr="00D45D06">
              <w:t>Provisional</w:t>
            </w:r>
          </w:p>
        </w:tc>
        <w:tc>
          <w:tcPr>
            <w:tcW w:w="3360" w:type="dxa"/>
          </w:tcPr>
          <w:p w14:paraId="267F106C" w14:textId="0FD55233" w:rsidR="00D45D06" w:rsidRPr="00D45D06" w:rsidRDefault="00D45D06" w:rsidP="00D45D06">
            <w:r w:rsidRPr="00D45D06">
              <w:t>The clinic has limited visibility of practitioner availability, but the exact way availability should be managed is unclear.</w:t>
            </w:r>
          </w:p>
        </w:tc>
      </w:tr>
      <w:tr w:rsidR="00D45D06" w14:paraId="310EEA6E" w14:textId="77777777">
        <w:tc>
          <w:tcPr>
            <w:tcW w:w="3360" w:type="dxa"/>
          </w:tcPr>
          <w:p w14:paraId="06C509D0" w14:textId="4AE3F147" w:rsidR="00D45D06" w:rsidRPr="00D45D06" w:rsidRDefault="00D45D06">
            <w:r w:rsidRPr="00D45D06">
              <w:t>Patient search</w:t>
            </w:r>
          </w:p>
        </w:tc>
        <w:tc>
          <w:tcPr>
            <w:tcW w:w="3360" w:type="dxa"/>
          </w:tcPr>
          <w:p w14:paraId="5016259C" w14:textId="3F554CEF" w:rsidR="00D45D06" w:rsidRPr="00D45D06" w:rsidRDefault="00C666E3">
            <w:r w:rsidRPr="00C666E3">
              <w:t>Provisional</w:t>
            </w:r>
          </w:p>
        </w:tc>
        <w:tc>
          <w:tcPr>
            <w:tcW w:w="3360" w:type="dxa"/>
          </w:tcPr>
          <w:p w14:paraId="7CADC296" w14:textId="5B9586AD" w:rsidR="00D45D06" w:rsidRPr="00D45D06" w:rsidRDefault="00D45D06" w:rsidP="00D45D06">
            <w:r w:rsidRPr="00D45D06">
              <w:t>The clinic has difficulty locating patient records, but the case study does not specifically define how searching should work.</w:t>
            </w:r>
          </w:p>
        </w:tc>
      </w:tr>
      <w:tr w:rsidR="00D45D06" w14:paraId="018A04F0" w14:textId="77777777">
        <w:tc>
          <w:tcPr>
            <w:tcW w:w="3360" w:type="dxa"/>
          </w:tcPr>
          <w:p w14:paraId="3AF09583" w14:textId="2F1F2C1E" w:rsidR="00D45D06" w:rsidRPr="00D45D06" w:rsidRDefault="00D45D06">
            <w:r w:rsidRPr="00D45D06">
              <w:t>Appointment status</w:t>
            </w:r>
          </w:p>
        </w:tc>
        <w:tc>
          <w:tcPr>
            <w:tcW w:w="3360" w:type="dxa"/>
          </w:tcPr>
          <w:p w14:paraId="3AA4A220" w14:textId="36E44FE1" w:rsidR="00D45D06" w:rsidRPr="00D45D06" w:rsidRDefault="00D45D06">
            <w:r w:rsidRPr="00D45D06">
              <w:t>Provisional</w:t>
            </w:r>
          </w:p>
        </w:tc>
        <w:tc>
          <w:tcPr>
            <w:tcW w:w="3360" w:type="dxa"/>
          </w:tcPr>
          <w:p w14:paraId="58EC6FCE" w14:textId="26B8B4F0" w:rsidR="00D45D06" w:rsidRPr="00D45D06" w:rsidRDefault="00D45D06" w:rsidP="00D45D06">
            <w:r w:rsidRPr="00D45D06">
              <w:t>Inconsistent appointment status is identified as a problem, but the required status options have not been defined.</w:t>
            </w:r>
          </w:p>
        </w:tc>
      </w:tr>
      <w:tr w:rsidR="00D45D06" w14:paraId="18B181E0" w14:textId="77777777">
        <w:tc>
          <w:tcPr>
            <w:tcW w:w="3360" w:type="dxa"/>
          </w:tcPr>
          <w:p w14:paraId="571138D6" w14:textId="457BD4DB" w:rsidR="00D45D06" w:rsidRPr="00D45D06" w:rsidRDefault="00D45D06">
            <w:r w:rsidRPr="00D45D06">
              <w:t>Basic operational reports</w:t>
            </w:r>
          </w:p>
        </w:tc>
        <w:tc>
          <w:tcPr>
            <w:tcW w:w="3360" w:type="dxa"/>
          </w:tcPr>
          <w:p w14:paraId="4ABE56C3" w14:textId="487412C0" w:rsidR="00D45D06" w:rsidRPr="00D45D06" w:rsidRDefault="00D45D06">
            <w:r w:rsidRPr="00D45D06">
              <w:t>Provisional</w:t>
            </w:r>
          </w:p>
        </w:tc>
        <w:tc>
          <w:tcPr>
            <w:tcW w:w="3360" w:type="dxa"/>
          </w:tcPr>
          <w:p w14:paraId="03135BB3" w14:textId="28F09EE3" w:rsidR="00D45D06" w:rsidRPr="00D45D06" w:rsidRDefault="00D45D06" w:rsidP="00D45D06">
            <w:r w:rsidRPr="00D45D06">
              <w:t>Management wants better reporting, but the specific reports and information required have not yet been confirmed.</w:t>
            </w:r>
          </w:p>
        </w:tc>
      </w:tr>
      <w:tr w:rsidR="00D45D06" w14:paraId="0B063F22" w14:textId="77777777">
        <w:tc>
          <w:tcPr>
            <w:tcW w:w="3360" w:type="dxa"/>
          </w:tcPr>
          <w:p w14:paraId="530AB43B" w14:textId="16047953" w:rsidR="00D45D06" w:rsidRPr="00D45D06" w:rsidRDefault="00D45D06">
            <w:r w:rsidRPr="00D45D06">
              <w:t>Online payment</w:t>
            </w:r>
          </w:p>
        </w:tc>
        <w:tc>
          <w:tcPr>
            <w:tcW w:w="3360" w:type="dxa"/>
          </w:tcPr>
          <w:p w14:paraId="5CB113B3" w14:textId="6EBB4FAF" w:rsidR="00D45D06" w:rsidRPr="00D45D06" w:rsidRDefault="00D45D06">
            <w:r w:rsidRPr="00D45D06">
              <w:t>Provisional</w:t>
            </w:r>
          </w:p>
        </w:tc>
        <w:tc>
          <w:tcPr>
            <w:tcW w:w="3360" w:type="dxa"/>
          </w:tcPr>
          <w:p w14:paraId="104D92D2" w14:textId="17FC5324" w:rsidR="00D45D06" w:rsidRPr="00D45D06" w:rsidRDefault="00D45D06" w:rsidP="00D45D06">
            <w:r w:rsidRPr="00D45D06">
              <w:t>Payment is not mentioned as a current requirement, so it would need to be confirmed with the client.</w:t>
            </w:r>
          </w:p>
        </w:tc>
      </w:tr>
    </w:tbl>
    <w:p w14:paraId="2F131DFD" w14:textId="77777777" w:rsidR="009E3E23" w:rsidRDefault="00000000">
      <w:pPr>
        <w:pStyle w:val="Heading2"/>
      </w:pPr>
      <w:r>
        <w:t>4. Questions for the client</w:t>
      </w:r>
    </w:p>
    <w:p w14:paraId="0B7250CD" w14:textId="22D0AB19" w:rsidR="009E3E23" w:rsidRDefault="00000000">
      <w:r>
        <w:t xml:space="preserve">1. </w:t>
      </w:r>
      <w:r w:rsidR="00712BB6" w:rsidRPr="00712BB6">
        <w:t xml:space="preserve">What information should be stored for each patient and </w:t>
      </w:r>
      <w:proofErr w:type="gramStart"/>
      <w:r w:rsidR="00712BB6" w:rsidRPr="00712BB6">
        <w:t>practitioner?</w:t>
      </w:r>
      <w:r>
        <w:t>_</w:t>
      </w:r>
      <w:proofErr w:type="gramEnd"/>
      <w:r>
        <w:t>___________________________________________________________</w:t>
      </w:r>
    </w:p>
    <w:p w14:paraId="3B926C70" w14:textId="0F6A9571" w:rsidR="009E3E23" w:rsidRDefault="00000000">
      <w:r>
        <w:t xml:space="preserve">2. </w:t>
      </w:r>
      <w:r w:rsidR="00712BB6" w:rsidRPr="00712BB6">
        <w:t xml:space="preserve">What appointment statuses should the system support, such as booked, completed or </w:t>
      </w:r>
      <w:proofErr w:type="gramStart"/>
      <w:r w:rsidR="00712BB6" w:rsidRPr="00712BB6">
        <w:t>cancelled?</w:t>
      </w:r>
      <w:r>
        <w:t>_</w:t>
      </w:r>
      <w:proofErr w:type="gramEnd"/>
      <w:r>
        <w:t>__________________________________________________________</w:t>
      </w:r>
    </w:p>
    <w:p w14:paraId="7B56E5B7" w14:textId="68AD6EFB" w:rsidR="009E3E23" w:rsidRDefault="00000000">
      <w:r>
        <w:t xml:space="preserve">3. </w:t>
      </w:r>
      <w:r w:rsidR="00712BB6" w:rsidRPr="00712BB6">
        <w:t xml:space="preserve">How should the system check whether a practitioner is available at a particular </w:t>
      </w:r>
      <w:proofErr w:type="gramStart"/>
      <w:r w:rsidR="00712BB6" w:rsidRPr="00712BB6">
        <w:t>time?</w:t>
      </w:r>
      <w:r>
        <w:t>_</w:t>
      </w:r>
      <w:proofErr w:type="gramEnd"/>
      <w:r>
        <w:t>___________________________________________________________</w:t>
      </w:r>
    </w:p>
    <w:p w14:paraId="4FB7A64D" w14:textId="69473B46" w:rsidR="009E3E23" w:rsidRDefault="00000000">
      <w:r>
        <w:t xml:space="preserve">4. </w:t>
      </w:r>
      <w:r w:rsidR="00712BB6" w:rsidRPr="00712BB6">
        <w:t xml:space="preserve">Who should be allowed to create, change or cancel </w:t>
      </w:r>
      <w:proofErr w:type="gramStart"/>
      <w:r w:rsidR="00712BB6" w:rsidRPr="00712BB6">
        <w:t>appointments?</w:t>
      </w:r>
      <w:r>
        <w:t>_</w:t>
      </w:r>
      <w:proofErr w:type="gramEnd"/>
      <w:r>
        <w:t>____________________________________________________________</w:t>
      </w:r>
    </w:p>
    <w:p w14:paraId="5373A586" w14:textId="0F6144BB" w:rsidR="009E3E23" w:rsidRDefault="00000000">
      <w:r>
        <w:t xml:space="preserve">5. </w:t>
      </w:r>
      <w:r w:rsidR="00712BB6" w:rsidRPr="00712BB6">
        <w:t xml:space="preserve">What basic reports would management like the system to </w:t>
      </w:r>
      <w:proofErr w:type="gramStart"/>
      <w:r w:rsidR="00712BB6" w:rsidRPr="00712BB6">
        <w:t>produce?</w:t>
      </w:r>
      <w:r>
        <w:t>_</w:t>
      </w:r>
      <w:proofErr w:type="gramEnd"/>
      <w:r>
        <w:t>____________________________________________________________</w:t>
      </w:r>
    </w:p>
    <w:p w14:paraId="16A1DF72" w14:textId="77777777" w:rsidR="009E3E23" w:rsidRDefault="00000000">
      <w:pPr>
        <w:pStyle w:val="Heading2"/>
      </w:pPr>
      <w:r>
        <w:lastRenderedPageBreak/>
        <w:t>5. What we do not yet know</w:t>
      </w:r>
    </w:p>
    <w:p w14:paraId="5B05E31E" w14:textId="16A3CC43" w:rsidR="009E3E23" w:rsidRDefault="00000000">
      <w:r>
        <w:t xml:space="preserve">1. </w:t>
      </w:r>
      <w:r w:rsidR="00712BB6" w:rsidRPr="00712BB6">
        <w:t xml:space="preserve">We do not yet know exactly what patient and practitioner information needs to be </w:t>
      </w:r>
      <w:proofErr w:type="gramStart"/>
      <w:r w:rsidR="00712BB6" w:rsidRPr="00712BB6">
        <w:t>stored.</w:t>
      </w:r>
      <w:r>
        <w:t>_</w:t>
      </w:r>
      <w:proofErr w:type="gramEnd"/>
      <w:r>
        <w:t>_______________________________________________</w:t>
      </w:r>
    </w:p>
    <w:p w14:paraId="0BE6D36A" w14:textId="74A6BE0F" w:rsidR="009E3E23" w:rsidRDefault="00000000">
      <w:r>
        <w:t>2.</w:t>
      </w:r>
      <w:r w:rsidR="00712BB6">
        <w:t xml:space="preserve"> </w:t>
      </w:r>
      <w:r w:rsidR="00712BB6" w:rsidRPr="00712BB6">
        <w:t xml:space="preserve">We do not yet know how practitioner availability and appointment conflicts should be </w:t>
      </w:r>
      <w:proofErr w:type="gramStart"/>
      <w:r w:rsidR="00712BB6" w:rsidRPr="00712BB6">
        <w:t>handled.</w:t>
      </w:r>
      <w:r>
        <w:t>_</w:t>
      </w:r>
      <w:proofErr w:type="gramEnd"/>
      <w:r>
        <w:t>_____________________________________________________________</w:t>
      </w:r>
    </w:p>
    <w:p w14:paraId="314930FF" w14:textId="79285BB2" w:rsidR="009E3E23" w:rsidRDefault="00000000">
      <w:r>
        <w:t xml:space="preserve">3. </w:t>
      </w:r>
      <w:r w:rsidR="00712BB6" w:rsidRPr="00712BB6">
        <w:t xml:space="preserve">We do not yet know which appointment statuses and management reports the clinic </w:t>
      </w:r>
      <w:proofErr w:type="gramStart"/>
      <w:r w:rsidR="00712BB6" w:rsidRPr="00712BB6">
        <w:t>expects.</w:t>
      </w:r>
      <w:r>
        <w:t>_</w:t>
      </w:r>
      <w:proofErr w:type="gramEnd"/>
      <w:r>
        <w:t>_____________________________________________________________</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4C7D05A" w14:textId="77777777" w:rsidR="00712BB6" w:rsidRPr="00712BB6" w:rsidRDefault="00712BB6" w:rsidP="00712BB6">
      <w:r w:rsidRPr="00712BB6">
        <w:t xml:space="preserve">I think the code creates a function for booking an appointment and stores the </w:t>
      </w:r>
      <w:proofErr w:type="gramStart"/>
      <w:r w:rsidRPr="00712BB6">
        <w:t>patient</w:t>
      </w:r>
      <w:proofErr w:type="gramEnd"/>
      <w:r w:rsidRPr="00712BB6">
        <w:t xml:space="preserve"> name, practitioner name and appointment time in a dictionary. The dictionary is then added to a list so that more than one appointment can be stored.</w:t>
      </w:r>
    </w:p>
    <w:p w14:paraId="7090E508" w14:textId="77777777" w:rsidR="00712BB6" w:rsidRPr="00712BB6" w:rsidRDefault="00712BB6" w:rsidP="00712BB6">
      <w:r w:rsidRPr="00712BB6">
        <w:t xml:space="preserve">One problem I can already identify is that the code only checks whether the </w:t>
      </w:r>
      <w:proofErr w:type="gramStart"/>
      <w:r w:rsidRPr="00712BB6">
        <w:t>patient</w:t>
      </w:r>
      <w:proofErr w:type="gramEnd"/>
      <w:r w:rsidRPr="00712BB6">
        <w:t xml:space="preserve"> name is empty. It does not check whether the </w:t>
      </w:r>
      <w:proofErr w:type="gramStart"/>
      <w:r w:rsidRPr="00712BB6">
        <w:t>practitioner</w:t>
      </w:r>
      <w:proofErr w:type="gramEnd"/>
      <w:r w:rsidRPr="00712BB6">
        <w:t xml:space="preserve"> name or appointment time is valid. It also allows duplicate appointments for the same practitioner and time. Another issue is that the appointments are only stored while the program is running and are lost when the program stops.</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B34BA9" w14:paraId="2DF9459D" w14:textId="77777777">
        <w:tc>
          <w:tcPr>
            <w:tcW w:w="2016" w:type="dxa"/>
          </w:tcPr>
          <w:p w14:paraId="589BC2A1" w14:textId="27E022AA" w:rsidR="00B34BA9" w:rsidRDefault="00B34BA9">
            <w:r w:rsidRPr="00B34BA9">
              <w:t xml:space="preserve">Add validation for the </w:t>
            </w:r>
            <w:proofErr w:type="gramStart"/>
            <w:r w:rsidRPr="00B34BA9">
              <w:t>patient</w:t>
            </w:r>
            <w:proofErr w:type="gramEnd"/>
            <w:r w:rsidRPr="00B34BA9">
              <w:t xml:space="preserve"> name</w:t>
            </w:r>
          </w:p>
        </w:tc>
        <w:tc>
          <w:tcPr>
            <w:tcW w:w="2016" w:type="dxa"/>
          </w:tcPr>
          <w:p w14:paraId="6A869272" w14:textId="3B631447" w:rsidR="00B34BA9" w:rsidRDefault="00B34BA9">
            <w:r w:rsidRPr="00B34BA9">
              <w:t>✓</w:t>
            </w:r>
          </w:p>
        </w:tc>
        <w:tc>
          <w:tcPr>
            <w:tcW w:w="2016" w:type="dxa"/>
          </w:tcPr>
          <w:p w14:paraId="47AD1833" w14:textId="77777777" w:rsidR="00B34BA9" w:rsidRDefault="00B34BA9"/>
        </w:tc>
        <w:tc>
          <w:tcPr>
            <w:tcW w:w="2016" w:type="dxa"/>
          </w:tcPr>
          <w:p w14:paraId="56862EDF" w14:textId="77777777" w:rsidR="00B34BA9" w:rsidRDefault="00B34BA9"/>
        </w:tc>
        <w:tc>
          <w:tcPr>
            <w:tcW w:w="2016" w:type="dxa"/>
          </w:tcPr>
          <w:p w14:paraId="74C112C0" w14:textId="77777777" w:rsidR="00B34BA9" w:rsidRDefault="00B34BA9"/>
        </w:tc>
      </w:tr>
      <w:tr w:rsidR="009E3E23" w14:paraId="52D6D8E8" w14:textId="77777777">
        <w:tc>
          <w:tcPr>
            <w:tcW w:w="2016" w:type="dxa"/>
          </w:tcPr>
          <w:p w14:paraId="7341CF8B" w14:textId="1E0203D6" w:rsidR="009E3E23" w:rsidRDefault="00B34BA9">
            <w:r w:rsidRPr="00B34BA9">
              <w:t xml:space="preserve">Validate the </w:t>
            </w:r>
            <w:proofErr w:type="gramStart"/>
            <w:r w:rsidRPr="00B34BA9">
              <w:t>practitioner</w:t>
            </w:r>
            <w:proofErr w:type="gramEnd"/>
            <w:r w:rsidRPr="00B34BA9">
              <w:t xml:space="preserve"> name</w:t>
            </w:r>
          </w:p>
        </w:tc>
        <w:tc>
          <w:tcPr>
            <w:tcW w:w="2016" w:type="dxa"/>
          </w:tcPr>
          <w:p w14:paraId="3EC404C7" w14:textId="0CC032DC" w:rsidR="009E3E23" w:rsidRDefault="00B34BA9">
            <w:r w:rsidRPr="00B34BA9">
              <w:t>✓</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2A38664A" w:rsidR="009E3E23" w:rsidRDefault="00B34BA9">
            <w:r w:rsidRPr="00B34BA9">
              <w:t>Validate the appointment time</w:t>
            </w:r>
          </w:p>
        </w:tc>
        <w:tc>
          <w:tcPr>
            <w:tcW w:w="2016" w:type="dxa"/>
          </w:tcPr>
          <w:p w14:paraId="5F271BD8" w14:textId="6C5E57A0" w:rsidR="009E3E23" w:rsidRDefault="00B34BA9">
            <w:r w:rsidRPr="00B34BA9">
              <w:t>✓</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rsidTr="00B34BA9">
        <w:trPr>
          <w:trHeight w:val="557"/>
        </w:trPr>
        <w:tc>
          <w:tcPr>
            <w:tcW w:w="2016" w:type="dxa"/>
          </w:tcPr>
          <w:p w14:paraId="189EB2E4" w14:textId="4BB27517" w:rsidR="009E3E23" w:rsidRDefault="00B34BA9">
            <w:r w:rsidRPr="00B34BA9">
              <w:t>Check for duplicate appointments</w:t>
            </w:r>
          </w:p>
        </w:tc>
        <w:tc>
          <w:tcPr>
            <w:tcW w:w="2016" w:type="dxa"/>
          </w:tcPr>
          <w:p w14:paraId="1B41A454" w14:textId="5C909BF6" w:rsidR="009E3E23" w:rsidRDefault="00B34BA9">
            <w:r w:rsidRPr="00B34BA9">
              <w:t>✓</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1540A2AF" w:rsidR="009E3E23" w:rsidRDefault="00B34BA9">
            <w:r w:rsidRPr="00B34BA9">
              <w:t>Store appointments in a more permanent way</w:t>
            </w:r>
          </w:p>
        </w:tc>
        <w:tc>
          <w:tcPr>
            <w:tcW w:w="2016" w:type="dxa"/>
          </w:tcPr>
          <w:p w14:paraId="395C4590" w14:textId="3DEACC45" w:rsidR="009E3E23" w:rsidRDefault="009E3E23"/>
        </w:tc>
        <w:tc>
          <w:tcPr>
            <w:tcW w:w="2016" w:type="dxa"/>
          </w:tcPr>
          <w:p w14:paraId="23E56F45" w14:textId="73AB5B5D" w:rsidR="009E3E23" w:rsidRDefault="00B34BA9">
            <w:r w:rsidRPr="00B34BA9">
              <w:t>✓</w:t>
            </w:r>
          </w:p>
        </w:tc>
        <w:tc>
          <w:tcPr>
            <w:tcW w:w="2016" w:type="dxa"/>
          </w:tcPr>
          <w:p w14:paraId="33EA6842" w14:textId="77777777" w:rsidR="009E3E23" w:rsidRDefault="009E3E23"/>
        </w:tc>
        <w:tc>
          <w:tcPr>
            <w:tcW w:w="2016" w:type="dxa"/>
          </w:tcPr>
          <w:p w14:paraId="42AE7CAD" w14:textId="77777777" w:rsidR="009E3E23" w:rsidRDefault="009E3E23"/>
        </w:tc>
      </w:tr>
      <w:tr w:rsidR="00B34BA9" w14:paraId="55C1260E" w14:textId="77777777">
        <w:tc>
          <w:tcPr>
            <w:tcW w:w="2016" w:type="dxa"/>
          </w:tcPr>
          <w:p w14:paraId="76A032A8" w14:textId="0765B46B" w:rsidR="00B34BA9" w:rsidRDefault="00B34BA9">
            <w:r w:rsidRPr="00B34BA9">
              <w:t>Add functions for editing or cancelling appointments</w:t>
            </w:r>
          </w:p>
        </w:tc>
        <w:tc>
          <w:tcPr>
            <w:tcW w:w="2016" w:type="dxa"/>
          </w:tcPr>
          <w:p w14:paraId="7AC446F9" w14:textId="0931BC62" w:rsidR="00B34BA9" w:rsidRDefault="00B34BA9"/>
        </w:tc>
        <w:tc>
          <w:tcPr>
            <w:tcW w:w="2016" w:type="dxa"/>
          </w:tcPr>
          <w:p w14:paraId="56E3A6AE" w14:textId="5414B6CB" w:rsidR="00B34BA9" w:rsidRDefault="00B34BA9">
            <w:r w:rsidRPr="00B34BA9">
              <w:t>✓</w:t>
            </w:r>
          </w:p>
        </w:tc>
        <w:tc>
          <w:tcPr>
            <w:tcW w:w="2016" w:type="dxa"/>
          </w:tcPr>
          <w:p w14:paraId="767E5486" w14:textId="77777777" w:rsidR="00B34BA9" w:rsidRDefault="00B34BA9"/>
        </w:tc>
        <w:tc>
          <w:tcPr>
            <w:tcW w:w="2016" w:type="dxa"/>
          </w:tcPr>
          <w:p w14:paraId="677D876C" w14:textId="77777777" w:rsidR="00B34BA9" w:rsidRDefault="00B34BA9"/>
        </w:tc>
      </w:tr>
      <w:tr w:rsidR="00B34BA9" w14:paraId="5AC21702" w14:textId="77777777">
        <w:tc>
          <w:tcPr>
            <w:tcW w:w="2016" w:type="dxa"/>
          </w:tcPr>
          <w:p w14:paraId="3A67F251" w14:textId="2F4B6091" w:rsidR="00B34BA9" w:rsidRDefault="00B34BA9">
            <w:r w:rsidRPr="00B34BA9">
              <w:t>Allow users to enter appointment details</w:t>
            </w:r>
          </w:p>
        </w:tc>
        <w:tc>
          <w:tcPr>
            <w:tcW w:w="2016" w:type="dxa"/>
          </w:tcPr>
          <w:p w14:paraId="40C7DA3A" w14:textId="72CA0B3A" w:rsidR="00B34BA9" w:rsidRDefault="00B34BA9">
            <w:r w:rsidRPr="00B34BA9">
              <w:t>✓</w:t>
            </w:r>
          </w:p>
        </w:tc>
        <w:tc>
          <w:tcPr>
            <w:tcW w:w="2016" w:type="dxa"/>
          </w:tcPr>
          <w:p w14:paraId="4E0BC3E1" w14:textId="77777777" w:rsidR="00B34BA9" w:rsidRDefault="00B34BA9"/>
        </w:tc>
        <w:tc>
          <w:tcPr>
            <w:tcW w:w="2016" w:type="dxa"/>
          </w:tcPr>
          <w:p w14:paraId="34665C4A" w14:textId="77777777" w:rsidR="00B34BA9" w:rsidRDefault="00B34BA9"/>
        </w:tc>
        <w:tc>
          <w:tcPr>
            <w:tcW w:w="2016" w:type="dxa"/>
          </w:tcPr>
          <w:p w14:paraId="55EF5CA5" w14:textId="77777777" w:rsidR="00B34BA9" w:rsidRDefault="00B34BA9"/>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367AC375" w14:textId="77777777" w:rsidR="00B34BA9" w:rsidRPr="00B34BA9" w:rsidRDefault="00B34BA9" w:rsidP="00B34BA9">
      <w:pPr>
        <w:numPr>
          <w:ilvl w:val="0"/>
          <w:numId w:val="10"/>
        </w:numPr>
      </w:pPr>
      <w:r w:rsidRPr="00B34BA9">
        <w:t xml:space="preserve">Patient name validation — </w:t>
      </w:r>
      <w:r w:rsidRPr="00B34BA9">
        <w:rPr>
          <w:b/>
          <w:bCs/>
        </w:rPr>
        <w:t>Accept</w:t>
      </w:r>
    </w:p>
    <w:p w14:paraId="1EA92364" w14:textId="77777777" w:rsidR="00B34BA9" w:rsidRPr="00B34BA9" w:rsidRDefault="00B34BA9" w:rsidP="00B34BA9">
      <w:pPr>
        <w:numPr>
          <w:ilvl w:val="0"/>
          <w:numId w:val="10"/>
        </w:numPr>
      </w:pPr>
      <w:r w:rsidRPr="00B34BA9">
        <w:t xml:space="preserve">Practitioner name validation — </w:t>
      </w:r>
      <w:r w:rsidRPr="00B34BA9">
        <w:rPr>
          <w:b/>
          <w:bCs/>
        </w:rPr>
        <w:t>Accept</w:t>
      </w:r>
    </w:p>
    <w:p w14:paraId="59BF7C88" w14:textId="77777777" w:rsidR="00B34BA9" w:rsidRPr="00B34BA9" w:rsidRDefault="00B34BA9" w:rsidP="00B34BA9">
      <w:pPr>
        <w:numPr>
          <w:ilvl w:val="0"/>
          <w:numId w:val="10"/>
        </w:numPr>
      </w:pPr>
      <w:r w:rsidRPr="00B34BA9">
        <w:t xml:space="preserve">Appointment time validation — </w:t>
      </w:r>
      <w:r w:rsidRPr="00B34BA9">
        <w:rPr>
          <w:b/>
          <w:bCs/>
        </w:rPr>
        <w:t>Accept</w:t>
      </w:r>
    </w:p>
    <w:p w14:paraId="22195901" w14:textId="77777777" w:rsidR="00B34BA9" w:rsidRPr="00B34BA9" w:rsidRDefault="00B34BA9" w:rsidP="00B34BA9">
      <w:pPr>
        <w:numPr>
          <w:ilvl w:val="0"/>
          <w:numId w:val="10"/>
        </w:numPr>
      </w:pPr>
      <w:r w:rsidRPr="00B34BA9">
        <w:t xml:space="preserve">Duplicate appointment checking — </w:t>
      </w:r>
      <w:r w:rsidRPr="00B34BA9">
        <w:rPr>
          <w:b/>
          <w:bCs/>
        </w:rPr>
        <w:t>Accept</w:t>
      </w:r>
    </w:p>
    <w:p w14:paraId="41784EE9" w14:textId="77777777" w:rsidR="00B34BA9" w:rsidRPr="00B34BA9" w:rsidRDefault="00B34BA9" w:rsidP="00B34BA9">
      <w:pPr>
        <w:numPr>
          <w:ilvl w:val="0"/>
          <w:numId w:val="10"/>
        </w:numPr>
      </w:pPr>
      <w:r w:rsidRPr="00B34BA9">
        <w:t xml:space="preserve">Permanent appointment storage — </w:t>
      </w:r>
      <w:r w:rsidRPr="00B34BA9">
        <w:rPr>
          <w:b/>
          <w:bCs/>
        </w:rPr>
        <w:t>Keep unverified</w:t>
      </w:r>
    </w:p>
    <w:p w14:paraId="3F78086D" w14:textId="77777777" w:rsidR="00B34BA9" w:rsidRPr="00B34BA9" w:rsidRDefault="00B34BA9" w:rsidP="00B34BA9">
      <w:pPr>
        <w:numPr>
          <w:ilvl w:val="0"/>
          <w:numId w:val="10"/>
        </w:numPr>
      </w:pPr>
      <w:r w:rsidRPr="00B34BA9">
        <w:lastRenderedPageBreak/>
        <w:t xml:space="preserve">Editing or cancelling appointments — </w:t>
      </w:r>
      <w:r w:rsidRPr="00B34BA9">
        <w:rPr>
          <w:b/>
          <w:bCs/>
        </w:rPr>
        <w:t>Keep unverified</w:t>
      </w:r>
    </w:p>
    <w:p w14:paraId="7AE817E2" w14:textId="77777777" w:rsidR="00B34BA9" w:rsidRPr="00B34BA9" w:rsidRDefault="00B34BA9" w:rsidP="00B34BA9">
      <w:pPr>
        <w:numPr>
          <w:ilvl w:val="0"/>
          <w:numId w:val="10"/>
        </w:numPr>
      </w:pPr>
      <w:r w:rsidRPr="00B34BA9">
        <w:t xml:space="preserve">User input for appointment details — </w:t>
      </w:r>
      <w:r w:rsidRPr="00B34BA9">
        <w:rPr>
          <w:b/>
          <w:bCs/>
        </w:rPr>
        <w:t>Accept</w:t>
      </w:r>
    </w:p>
    <w:p w14:paraId="5AA0024F" w14:textId="77777777" w:rsidR="009E3E23" w:rsidRDefault="00000000">
      <w:pPr>
        <w:pStyle w:val="Heading2"/>
      </w:pPr>
      <w:r>
        <w:t>Verify</w:t>
      </w:r>
    </w:p>
    <w:p w14:paraId="478570E8" w14:textId="51071353" w:rsidR="009E3E23" w:rsidRDefault="00000000">
      <w:pPr>
        <w:pStyle w:val="ListBullet"/>
      </w:pPr>
      <w:r>
        <w:t>Run the code</w:t>
      </w:r>
      <w:r w:rsidR="00B34BA9" w:rsidRPr="00B34BA9">
        <w:t>✓</w:t>
      </w:r>
    </w:p>
    <w:p w14:paraId="65496246" w14:textId="4959F707" w:rsidR="009E3E23" w:rsidRDefault="00000000">
      <w:pPr>
        <w:pStyle w:val="ListBullet"/>
      </w:pPr>
      <w:r>
        <w:t>Test normal input</w:t>
      </w:r>
      <w:r w:rsidR="00B34BA9" w:rsidRPr="00B34BA9">
        <w:t>✓</w:t>
      </w:r>
    </w:p>
    <w:p w14:paraId="4B4C0A25" w14:textId="037E0274" w:rsidR="009E3E23" w:rsidRDefault="00000000">
      <w:pPr>
        <w:pStyle w:val="ListBullet"/>
      </w:pPr>
      <w:r>
        <w:t>Test unusual input</w:t>
      </w:r>
      <w:r w:rsidR="00B34BA9" w:rsidRPr="00B34BA9">
        <w:t>✓</w:t>
      </w:r>
    </w:p>
    <w:p w14:paraId="3F2E0ACD" w14:textId="724569E9" w:rsidR="009E3E23" w:rsidRDefault="00000000">
      <w:pPr>
        <w:pStyle w:val="ListBullet"/>
      </w:pPr>
      <w:r>
        <w:t>Compare with requirements</w:t>
      </w:r>
      <w:r w:rsidR="00B34BA9" w:rsidRPr="00B34BA9">
        <w:t>✓</w:t>
      </w:r>
    </w:p>
    <w:p w14:paraId="646140BF" w14:textId="6CD4A60E" w:rsidR="009E3E23" w:rsidRDefault="00000000">
      <w:pPr>
        <w:pStyle w:val="ListBullet"/>
      </w:pPr>
      <w:r>
        <w:t>Ask tutor/peer</w:t>
      </w:r>
      <w:r w:rsidR="00B34BA9" w:rsidRPr="00B34BA9">
        <w:rPr>
          <w:rFonts w:ascii="Segoe UI Symbol" w:hAnsi="Segoe UI Symbol" w:cs="Segoe UI Symbol"/>
        </w:rPr>
        <w:t xml:space="preserve"> </w:t>
      </w:r>
    </w:p>
    <w:p w14:paraId="01FDDD45" w14:textId="40F7CDB5" w:rsidR="009E3E23" w:rsidRDefault="00000000">
      <w:pPr>
        <w:pStyle w:val="ListBullet"/>
      </w:pPr>
      <w:r>
        <w:t>Check documentation</w:t>
      </w:r>
      <w:r w:rsidR="00B34BA9" w:rsidRPr="00B34BA9">
        <w:rPr>
          <w:rFonts w:ascii="Segoe UI Symbol" w:hAnsi="Segoe UI Symbol" w:cs="Segoe UI Symbol"/>
        </w:rPr>
        <w:t xml:space="preserve"> </w:t>
      </w:r>
      <w:r w:rsidR="00B34BA9" w:rsidRPr="00B34BA9">
        <w:t>✓</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28B5C420" w14:textId="77777777" w:rsidR="00B34BA9" w:rsidRPr="00B34BA9" w:rsidRDefault="00B34BA9" w:rsidP="00B34BA9">
      <w:r w:rsidRPr="00B34BA9">
        <w:t>Yes, I can explain the final code without reading the AI response. I understand that the appointments are stored in a list, while each appointment is represented using a dictionary containing the patient, practitioner and appointment time. I also understand how the function adds an appointment to the list.</w:t>
      </w:r>
    </w:p>
    <w:p w14:paraId="6031CA54" w14:textId="77777777" w:rsidR="00B34BA9" w:rsidRPr="00B34BA9" w:rsidRDefault="00B34BA9" w:rsidP="00B34BA9">
      <w:r w:rsidRPr="00B34BA9">
        <w:t>I still need to understand more about how appointment validation should be designed, especially how the system should check for duplicate appointments and whether an appointment time is valid. I would also need clearer requirements from the client before deciding how features such as permanent storage, cancellation and practitioner availability should work.</w:t>
      </w:r>
    </w:p>
    <w:p w14:paraId="7C12210B" w14:textId="77777777" w:rsidR="00B34BA9" w:rsidRDefault="00B34BA9"/>
    <w:sectPr w:rsidR="00B34BA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520B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70579D"/>
    <w:multiLevelType w:val="multilevel"/>
    <w:tmpl w:val="F1F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616983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24F4D"/>
    <w:rsid w:val="0029639D"/>
    <w:rsid w:val="00326F90"/>
    <w:rsid w:val="00667D27"/>
    <w:rsid w:val="00712BB6"/>
    <w:rsid w:val="009E3E23"/>
    <w:rsid w:val="00A14179"/>
    <w:rsid w:val="00AA1D8D"/>
    <w:rsid w:val="00B34BA9"/>
    <w:rsid w:val="00B47730"/>
    <w:rsid w:val="00C666E3"/>
    <w:rsid w:val="00CB0664"/>
    <w:rsid w:val="00D45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70621">
      <w:bodyDiv w:val="1"/>
      <w:marLeft w:val="0"/>
      <w:marRight w:val="0"/>
      <w:marTop w:val="0"/>
      <w:marBottom w:val="0"/>
      <w:divBdr>
        <w:top w:val="none" w:sz="0" w:space="0" w:color="auto"/>
        <w:left w:val="none" w:sz="0" w:space="0" w:color="auto"/>
        <w:bottom w:val="none" w:sz="0" w:space="0" w:color="auto"/>
        <w:right w:val="none" w:sz="0" w:space="0" w:color="auto"/>
      </w:divBdr>
    </w:div>
    <w:div w:id="153844043">
      <w:bodyDiv w:val="1"/>
      <w:marLeft w:val="0"/>
      <w:marRight w:val="0"/>
      <w:marTop w:val="0"/>
      <w:marBottom w:val="0"/>
      <w:divBdr>
        <w:top w:val="none" w:sz="0" w:space="0" w:color="auto"/>
        <w:left w:val="none" w:sz="0" w:space="0" w:color="auto"/>
        <w:bottom w:val="none" w:sz="0" w:space="0" w:color="auto"/>
        <w:right w:val="none" w:sz="0" w:space="0" w:color="auto"/>
      </w:divBdr>
    </w:div>
    <w:div w:id="283772082">
      <w:bodyDiv w:val="1"/>
      <w:marLeft w:val="0"/>
      <w:marRight w:val="0"/>
      <w:marTop w:val="0"/>
      <w:marBottom w:val="0"/>
      <w:divBdr>
        <w:top w:val="none" w:sz="0" w:space="0" w:color="auto"/>
        <w:left w:val="none" w:sz="0" w:space="0" w:color="auto"/>
        <w:bottom w:val="none" w:sz="0" w:space="0" w:color="auto"/>
        <w:right w:val="none" w:sz="0" w:space="0" w:color="auto"/>
      </w:divBdr>
    </w:div>
    <w:div w:id="846286546">
      <w:bodyDiv w:val="1"/>
      <w:marLeft w:val="0"/>
      <w:marRight w:val="0"/>
      <w:marTop w:val="0"/>
      <w:marBottom w:val="0"/>
      <w:divBdr>
        <w:top w:val="none" w:sz="0" w:space="0" w:color="auto"/>
        <w:left w:val="none" w:sz="0" w:space="0" w:color="auto"/>
        <w:bottom w:val="none" w:sz="0" w:space="0" w:color="auto"/>
        <w:right w:val="none" w:sz="0" w:space="0" w:color="auto"/>
      </w:divBdr>
    </w:div>
    <w:div w:id="1476290995">
      <w:bodyDiv w:val="1"/>
      <w:marLeft w:val="0"/>
      <w:marRight w:val="0"/>
      <w:marTop w:val="0"/>
      <w:marBottom w:val="0"/>
      <w:divBdr>
        <w:top w:val="none" w:sz="0" w:space="0" w:color="auto"/>
        <w:left w:val="none" w:sz="0" w:space="0" w:color="auto"/>
        <w:bottom w:val="none" w:sz="0" w:space="0" w:color="auto"/>
        <w:right w:val="none" w:sz="0" w:space="0" w:color="auto"/>
      </w:divBdr>
    </w:div>
    <w:div w:id="1494295308">
      <w:bodyDiv w:val="1"/>
      <w:marLeft w:val="0"/>
      <w:marRight w:val="0"/>
      <w:marTop w:val="0"/>
      <w:marBottom w:val="0"/>
      <w:divBdr>
        <w:top w:val="none" w:sz="0" w:space="0" w:color="auto"/>
        <w:left w:val="none" w:sz="0" w:space="0" w:color="auto"/>
        <w:bottom w:val="none" w:sz="0" w:space="0" w:color="auto"/>
        <w:right w:val="none" w:sz="0" w:space="0" w:color="auto"/>
      </w:divBdr>
    </w:div>
    <w:div w:id="1670910996">
      <w:bodyDiv w:val="1"/>
      <w:marLeft w:val="0"/>
      <w:marRight w:val="0"/>
      <w:marTop w:val="0"/>
      <w:marBottom w:val="0"/>
      <w:divBdr>
        <w:top w:val="none" w:sz="0" w:space="0" w:color="auto"/>
        <w:left w:val="none" w:sz="0" w:space="0" w:color="auto"/>
        <w:bottom w:val="none" w:sz="0" w:space="0" w:color="auto"/>
        <w:right w:val="none" w:sz="0" w:space="0" w:color="auto"/>
      </w:divBdr>
    </w:div>
    <w:div w:id="1798599090">
      <w:bodyDiv w:val="1"/>
      <w:marLeft w:val="0"/>
      <w:marRight w:val="0"/>
      <w:marTop w:val="0"/>
      <w:marBottom w:val="0"/>
      <w:divBdr>
        <w:top w:val="none" w:sz="0" w:space="0" w:color="auto"/>
        <w:left w:val="none" w:sz="0" w:space="0" w:color="auto"/>
        <w:bottom w:val="none" w:sz="0" w:space="0" w:color="auto"/>
        <w:right w:val="none" w:sz="0" w:space="0" w:color="auto"/>
      </w:divBdr>
    </w:div>
    <w:div w:id="1865746135">
      <w:bodyDiv w:val="1"/>
      <w:marLeft w:val="0"/>
      <w:marRight w:val="0"/>
      <w:marTop w:val="0"/>
      <w:marBottom w:val="0"/>
      <w:divBdr>
        <w:top w:val="none" w:sz="0" w:space="0" w:color="auto"/>
        <w:left w:val="none" w:sz="0" w:space="0" w:color="auto"/>
        <w:bottom w:val="none" w:sz="0" w:space="0" w:color="auto"/>
        <w:right w:val="none" w:sz="0" w:space="0" w:color="auto"/>
      </w:divBdr>
    </w:div>
    <w:div w:id="18984744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3</cp:revision>
  <dcterms:created xsi:type="dcterms:W3CDTF">2013-12-23T23:15:00Z</dcterms:created>
  <dcterms:modified xsi:type="dcterms:W3CDTF">2026-09-06T16:16:00Z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