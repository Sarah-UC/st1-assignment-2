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2FC389" w14:textId="58D0A55D" w:rsidR="00754A03" w:rsidRDefault="00754A03">
      <w:pPr>
        <w:pStyle w:val="Title"/>
        <w:jc w:val="center"/>
      </w:pPr>
      <w:r>
        <w:t>Assignment 2 – Case Study Lab</w:t>
      </w:r>
    </w:p>
    <w:p w14:paraId="1631E5E5" w14:textId="77777777" w:rsidR="00754A03" w:rsidRDefault="00754A03">
      <w:pPr>
        <w:pStyle w:val="Title"/>
        <w:jc w:val="center"/>
      </w:pPr>
      <w:r>
        <w:t>Stage 2 Lab Activities</w:t>
      </w:r>
    </w:p>
    <w:p w14:paraId="274604CC" w14:textId="74770CC5" w:rsidR="000A18CA" w:rsidRDefault="00000000">
      <w:pPr>
        <w:pStyle w:val="Title"/>
        <w:jc w:val="center"/>
      </w:pPr>
      <w:r>
        <w:t xml:space="preserve">SmartCare Requirements Engineering </w:t>
      </w:r>
    </w:p>
    <w:p w14:paraId="4432C640" w14:textId="19F600FD" w:rsidR="000A18CA" w:rsidRDefault="00000000">
      <w:pPr>
        <w:jc w:val="center"/>
      </w:pPr>
      <w:r>
        <w:t xml:space="preserve">AI OFF -&gt; AI ON -&gt; VERIFY | </w:t>
      </w:r>
      <w:r w:rsidR="004B0A89">
        <w:t>1 hour</w:t>
      </w:r>
    </w:p>
    <w:p w14:paraId="6AEC4B4E" w14:textId="77777777" w:rsidR="000A18CA" w:rsidRDefault="00000000">
      <w:pPr>
        <w:pStyle w:val="Heading1"/>
      </w:pPr>
      <w:r>
        <w:t>Learning objectives</w:t>
      </w:r>
    </w:p>
    <w:p w14:paraId="0611E92C" w14:textId="77777777" w:rsidR="000A18CA" w:rsidRDefault="00000000">
      <w:pPr>
        <w:pStyle w:val="ListBullet"/>
      </w:pPr>
      <w:proofErr w:type="spellStart"/>
      <w:r>
        <w:t>Analyse</w:t>
      </w:r>
      <w:proofErr w:type="spellEnd"/>
      <w:r>
        <w:t xml:space="preserve"> the SmartCare client brief.</w:t>
      </w:r>
    </w:p>
    <w:p w14:paraId="782AFDF2" w14:textId="77777777" w:rsidR="000A18CA" w:rsidRDefault="00000000">
      <w:pPr>
        <w:pStyle w:val="ListBullet"/>
      </w:pPr>
      <w:r>
        <w:t>Identify stakeholders and scope.</w:t>
      </w:r>
    </w:p>
    <w:p w14:paraId="245D1943" w14:textId="77777777" w:rsidR="000A18CA" w:rsidRDefault="00000000">
      <w:pPr>
        <w:pStyle w:val="ListBullet"/>
      </w:pPr>
      <w:r>
        <w:t xml:space="preserve">Write functional and </w:t>
      </w:r>
      <w:r>
        <w:t>non-functional requirements.</w:t>
      </w:r>
    </w:p>
    <w:p w14:paraId="229EEBFE" w14:textId="77777777" w:rsidR="000A18CA" w:rsidRDefault="00000000">
      <w:pPr>
        <w:pStyle w:val="ListBullet"/>
      </w:pPr>
      <w:r>
        <w:t>Develop user stories and Given-When-Then acceptance criteria.</w:t>
      </w:r>
    </w:p>
    <w:p w14:paraId="45D04225" w14:textId="77777777" w:rsidR="000A18CA" w:rsidRDefault="00000000">
      <w:pPr>
        <w:pStyle w:val="ListBullet"/>
      </w:pPr>
      <w:r>
        <w:t>Use AI to critique requirements without allowing it to invent stakeholder needs.</w:t>
      </w:r>
    </w:p>
    <w:p w14:paraId="61865B3C" w14:textId="77777777" w:rsidR="000A18CA" w:rsidRDefault="00000000">
      <w:pPr>
        <w:pStyle w:val="ListBullet"/>
      </w:pPr>
      <w:r>
        <w:t>Produce SmartCare Requirements Specification v1.0.</w:t>
      </w:r>
    </w:p>
    <w:p w14:paraId="7A66E5CF" w14:textId="77777777" w:rsidR="000A18CA" w:rsidRDefault="00000000">
      <w:pPr>
        <w:pStyle w:val="Heading1"/>
      </w:pPr>
      <w:r>
        <w:t>Part A - Client Brief: AI OFF</w:t>
      </w:r>
    </w:p>
    <w:p w14:paraId="588B2E4F" w14:textId="77777777" w:rsidR="000A18CA" w:rsidRDefault="00000000">
      <w:r>
        <w:t>SmartCare uses spreadsheets and paper records. Staff report duplicate bookings, difficulty finding patient information, inconsistent appointment status and limited appointment history. Management wants a small, maintainable patient, practitioner and appointment system.</w:t>
      </w:r>
    </w:p>
    <w:p w14:paraId="63661301" w14:textId="08707EA6" w:rsidR="00FD30D4" w:rsidRDefault="00FD30D4" w:rsidP="00FD30D4">
      <w:pPr>
        <w:pStyle w:val="ListParagraph"/>
        <w:numPr>
          <w:ilvl w:val="0"/>
          <w:numId w:val="10"/>
        </w:numPr>
      </w:pPr>
      <w:r w:rsidRPr="00FD30D4">
        <w:t xml:space="preserve">The brief tells us that SmartCare currently uses spreadsheets and paper records. Staff have reported duplicate bookings, difficulty finding patient information, inconsistent appointment status, and limited appointment history. Management wants a </w:t>
      </w:r>
      <w:r w:rsidRPr="00FD30D4">
        <w:rPr>
          <w:b/>
          <w:bCs/>
        </w:rPr>
        <w:t>small, maintainable system</w:t>
      </w:r>
      <w:r w:rsidRPr="00FD30D4">
        <w:t xml:space="preserve"> for managing patients, practitioners and appointments.</w:t>
      </w:r>
    </w:p>
    <w:p w14:paraId="6E7C6D21" w14:textId="77777777" w:rsidR="000A18CA" w:rsidRDefault="00000000">
      <w:pPr>
        <w:pStyle w:val="Heading1"/>
      </w:pPr>
      <w:r>
        <w:t>P</w:t>
      </w:r>
      <w:r>
        <w:t>art B - Stakeholders and Scope: AI OFF</w:t>
      </w:r>
    </w:p>
    <w:p w14:paraId="3673826D" w14:textId="77777777" w:rsidR="000A18CA" w:rsidRDefault="00000000">
      <w:r>
        <w:t>Identify at least four stakeholders. Create In Scope and Out of Scope lists. Label uncertain features as provisional rather than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8"/>
        <w:gridCol w:w="6911"/>
      </w:tblGrid>
      <w:tr w:rsidR="00FD30D4" w:rsidRPr="00FD30D4" w14:paraId="2E198C89" w14:textId="77777777" w:rsidTr="00FD30D4">
        <w:trPr>
          <w:tblHeader/>
          <w:tblCellSpacing w:w="15" w:type="dxa"/>
        </w:trPr>
        <w:tc>
          <w:tcPr>
            <w:tcW w:w="0" w:type="auto"/>
            <w:vAlign w:val="center"/>
            <w:hideMark/>
          </w:tcPr>
          <w:p w14:paraId="672F9C7B" w14:textId="77777777" w:rsidR="00FD30D4" w:rsidRPr="00FD30D4" w:rsidRDefault="00FD30D4" w:rsidP="00FD30D4">
            <w:pPr>
              <w:rPr>
                <w:b/>
                <w:bCs/>
              </w:rPr>
            </w:pPr>
            <w:r w:rsidRPr="00FD30D4">
              <w:rPr>
                <w:b/>
                <w:bCs/>
              </w:rPr>
              <w:t>Stakeholder</w:t>
            </w:r>
          </w:p>
        </w:tc>
        <w:tc>
          <w:tcPr>
            <w:tcW w:w="0" w:type="auto"/>
            <w:vAlign w:val="center"/>
            <w:hideMark/>
          </w:tcPr>
          <w:p w14:paraId="28931857" w14:textId="77777777" w:rsidR="00FD30D4" w:rsidRPr="00FD30D4" w:rsidRDefault="00FD30D4" w:rsidP="00FD30D4">
            <w:pPr>
              <w:rPr>
                <w:b/>
                <w:bCs/>
              </w:rPr>
            </w:pPr>
            <w:r w:rsidRPr="00FD30D4">
              <w:rPr>
                <w:b/>
                <w:bCs/>
              </w:rPr>
              <w:t>Need</w:t>
            </w:r>
          </w:p>
        </w:tc>
      </w:tr>
      <w:tr w:rsidR="00FD30D4" w:rsidRPr="00FD30D4" w14:paraId="24C1FC7A" w14:textId="77777777" w:rsidTr="00FD30D4">
        <w:trPr>
          <w:tblCellSpacing w:w="15" w:type="dxa"/>
        </w:trPr>
        <w:tc>
          <w:tcPr>
            <w:tcW w:w="0" w:type="auto"/>
            <w:vAlign w:val="center"/>
            <w:hideMark/>
          </w:tcPr>
          <w:p w14:paraId="25312FD3" w14:textId="77777777" w:rsidR="00FD30D4" w:rsidRPr="00FD30D4" w:rsidRDefault="00FD30D4" w:rsidP="00FD30D4">
            <w:r w:rsidRPr="00FD30D4">
              <w:t>Patients</w:t>
            </w:r>
          </w:p>
        </w:tc>
        <w:tc>
          <w:tcPr>
            <w:tcW w:w="0" w:type="auto"/>
            <w:vAlign w:val="center"/>
            <w:hideMark/>
          </w:tcPr>
          <w:p w14:paraId="6B047323" w14:textId="77777777" w:rsidR="00FD30D4" w:rsidRPr="00FD30D4" w:rsidRDefault="00FD30D4" w:rsidP="00FD30D4">
            <w:r w:rsidRPr="00FD30D4">
              <w:t>Have their appointments and patient information managed accurately.</w:t>
            </w:r>
          </w:p>
        </w:tc>
      </w:tr>
      <w:tr w:rsidR="00FD30D4" w:rsidRPr="00FD30D4" w14:paraId="55FEE188" w14:textId="77777777" w:rsidTr="00FD30D4">
        <w:trPr>
          <w:tblCellSpacing w:w="15" w:type="dxa"/>
        </w:trPr>
        <w:tc>
          <w:tcPr>
            <w:tcW w:w="0" w:type="auto"/>
            <w:vAlign w:val="center"/>
            <w:hideMark/>
          </w:tcPr>
          <w:p w14:paraId="40FFAA6A" w14:textId="77777777" w:rsidR="00FD30D4" w:rsidRPr="00FD30D4" w:rsidRDefault="00FD30D4" w:rsidP="00FD30D4">
            <w:r w:rsidRPr="00FD30D4">
              <w:t>Practitioners</w:t>
            </w:r>
          </w:p>
        </w:tc>
        <w:tc>
          <w:tcPr>
            <w:tcW w:w="0" w:type="auto"/>
            <w:vAlign w:val="center"/>
            <w:hideMark/>
          </w:tcPr>
          <w:p w14:paraId="2B397309" w14:textId="77777777" w:rsidR="00FD30D4" w:rsidRPr="00FD30D4" w:rsidRDefault="00FD30D4" w:rsidP="00FD30D4">
            <w:r w:rsidRPr="00FD30D4">
              <w:t>View their appointments and know when they are available.</w:t>
            </w:r>
          </w:p>
        </w:tc>
      </w:tr>
      <w:tr w:rsidR="00FD30D4" w:rsidRPr="00FD30D4" w14:paraId="72DB3BA3" w14:textId="77777777" w:rsidTr="00FD30D4">
        <w:trPr>
          <w:tblCellSpacing w:w="15" w:type="dxa"/>
        </w:trPr>
        <w:tc>
          <w:tcPr>
            <w:tcW w:w="0" w:type="auto"/>
            <w:vAlign w:val="center"/>
            <w:hideMark/>
          </w:tcPr>
          <w:p w14:paraId="2E1F0044" w14:textId="77777777" w:rsidR="00FD30D4" w:rsidRPr="00FD30D4" w:rsidRDefault="00FD30D4" w:rsidP="00FD30D4">
            <w:r w:rsidRPr="00FD30D4">
              <w:t>Reception staff</w:t>
            </w:r>
          </w:p>
        </w:tc>
        <w:tc>
          <w:tcPr>
            <w:tcW w:w="0" w:type="auto"/>
            <w:vAlign w:val="center"/>
            <w:hideMark/>
          </w:tcPr>
          <w:p w14:paraId="7659ECB8" w14:textId="77777777" w:rsidR="00FD30D4" w:rsidRPr="00FD30D4" w:rsidRDefault="00FD30D4" w:rsidP="00FD30D4">
            <w:r w:rsidRPr="00FD30D4">
              <w:t>Manage patient information and appointments.</w:t>
            </w:r>
          </w:p>
        </w:tc>
      </w:tr>
      <w:tr w:rsidR="00FD30D4" w:rsidRPr="00FD30D4" w14:paraId="4AE8E230" w14:textId="77777777" w:rsidTr="00FD30D4">
        <w:trPr>
          <w:tblCellSpacing w:w="15" w:type="dxa"/>
        </w:trPr>
        <w:tc>
          <w:tcPr>
            <w:tcW w:w="0" w:type="auto"/>
            <w:vAlign w:val="center"/>
            <w:hideMark/>
          </w:tcPr>
          <w:p w14:paraId="5F8BD286" w14:textId="77777777" w:rsidR="00FD30D4" w:rsidRPr="00FD30D4" w:rsidRDefault="00FD30D4" w:rsidP="00FD30D4">
            <w:r w:rsidRPr="00FD30D4">
              <w:t>Clinic management</w:t>
            </w:r>
          </w:p>
        </w:tc>
        <w:tc>
          <w:tcPr>
            <w:tcW w:w="0" w:type="auto"/>
            <w:vAlign w:val="center"/>
            <w:hideMark/>
          </w:tcPr>
          <w:p w14:paraId="121857B1" w14:textId="77777777" w:rsidR="00FD30D4" w:rsidRPr="00FD30D4" w:rsidRDefault="00FD30D4" w:rsidP="00FD30D4">
            <w:r w:rsidRPr="00FD30D4">
              <w:t>Have an overview of clinic operations and reliable appointment information.</w:t>
            </w:r>
          </w:p>
        </w:tc>
      </w:tr>
      <w:tr w:rsidR="00FD30D4" w:rsidRPr="00FD30D4" w14:paraId="781376FC" w14:textId="77777777" w:rsidTr="00FD30D4">
        <w:trPr>
          <w:tblCellSpacing w:w="15" w:type="dxa"/>
        </w:trPr>
        <w:tc>
          <w:tcPr>
            <w:tcW w:w="0" w:type="auto"/>
            <w:vAlign w:val="center"/>
          </w:tcPr>
          <w:p w14:paraId="3FB9CD9B" w14:textId="77777777" w:rsidR="00FD30D4" w:rsidRPr="00FD30D4" w:rsidRDefault="00FD30D4" w:rsidP="00FD30D4"/>
        </w:tc>
        <w:tc>
          <w:tcPr>
            <w:tcW w:w="0" w:type="auto"/>
            <w:vAlign w:val="center"/>
          </w:tcPr>
          <w:p w14:paraId="56117DC9" w14:textId="77777777" w:rsidR="00FD30D4" w:rsidRPr="00FD30D4" w:rsidRDefault="00FD30D4" w:rsidP="00FD30D4"/>
        </w:tc>
      </w:tr>
    </w:tbl>
    <w:p w14:paraId="6EB9C107" w14:textId="77777777" w:rsidR="00FD30D4" w:rsidRDefault="00FD30D4"/>
    <w:p w14:paraId="65D52E79" w14:textId="66F325C0" w:rsidR="00FD30D4" w:rsidRPr="00FD30D4" w:rsidRDefault="00FD30D4" w:rsidP="00FD30D4">
      <w:pPr>
        <w:pStyle w:val="ListBullet"/>
        <w:numPr>
          <w:ilvl w:val="0"/>
          <w:numId w:val="0"/>
        </w:numPr>
        <w:ind w:left="360" w:hanging="360"/>
      </w:pPr>
      <w:r w:rsidRPr="00FD30D4">
        <w:lastRenderedPageBreak/>
        <w:t>In Scope</w:t>
      </w:r>
      <w:r>
        <w:t>;</w:t>
      </w:r>
      <w:r>
        <w:br/>
        <w:t xml:space="preserve">         </w:t>
      </w:r>
      <w:r w:rsidRPr="00FD30D4">
        <w:t xml:space="preserve">Patient management </w:t>
      </w:r>
    </w:p>
    <w:p w14:paraId="3E64BD43" w14:textId="14ECE734" w:rsidR="00FD30D4" w:rsidRPr="00FD30D4" w:rsidRDefault="00FD30D4" w:rsidP="00FD30D4">
      <w:pPr>
        <w:pStyle w:val="ListBullet"/>
        <w:numPr>
          <w:ilvl w:val="0"/>
          <w:numId w:val="0"/>
        </w:numPr>
        <w:ind w:left="720"/>
      </w:pPr>
      <w:r w:rsidRPr="00FD30D4">
        <w:t xml:space="preserve">Practitioner management </w:t>
      </w:r>
    </w:p>
    <w:p w14:paraId="39BD7CFF" w14:textId="08C79289" w:rsidR="00FD30D4" w:rsidRPr="00FD30D4" w:rsidRDefault="00FD30D4" w:rsidP="00FD30D4">
      <w:pPr>
        <w:pStyle w:val="ListBullet"/>
        <w:numPr>
          <w:ilvl w:val="0"/>
          <w:numId w:val="0"/>
        </w:numPr>
        <w:ind w:left="720"/>
      </w:pPr>
      <w:r w:rsidRPr="00FD30D4">
        <w:t xml:space="preserve">Appointment management </w:t>
      </w:r>
    </w:p>
    <w:p w14:paraId="35710B51" w14:textId="6C588062" w:rsidR="00FD30D4" w:rsidRPr="00FD30D4" w:rsidRDefault="00FD30D4" w:rsidP="00FD30D4">
      <w:pPr>
        <w:pStyle w:val="ListBullet"/>
        <w:numPr>
          <w:ilvl w:val="0"/>
          <w:numId w:val="0"/>
        </w:numPr>
        <w:ind w:left="720"/>
      </w:pPr>
      <w:r w:rsidRPr="00FD30D4">
        <w:t xml:space="preserve">Preventing duplicate appointment bookings </w:t>
      </w:r>
    </w:p>
    <w:p w14:paraId="4CCC039B" w14:textId="2732751B" w:rsidR="00FD30D4" w:rsidRPr="00FD30D4" w:rsidRDefault="00FD30D4" w:rsidP="00FD30D4">
      <w:pPr>
        <w:pStyle w:val="ListBullet"/>
        <w:numPr>
          <w:ilvl w:val="0"/>
          <w:numId w:val="0"/>
        </w:numPr>
        <w:ind w:left="720"/>
      </w:pPr>
      <w:r w:rsidRPr="00FD30D4">
        <w:t xml:space="preserve">Finding patient information </w:t>
      </w:r>
    </w:p>
    <w:p w14:paraId="49B341B3" w14:textId="699DA62B" w:rsidR="00FD30D4" w:rsidRPr="00FD30D4" w:rsidRDefault="00FD30D4" w:rsidP="00FD30D4">
      <w:pPr>
        <w:pStyle w:val="ListBullet"/>
        <w:numPr>
          <w:ilvl w:val="0"/>
          <w:numId w:val="0"/>
        </w:numPr>
        <w:ind w:left="720"/>
      </w:pPr>
      <w:r w:rsidRPr="00FD30D4">
        <w:t xml:space="preserve">Managing appointment status </w:t>
      </w:r>
    </w:p>
    <w:p w14:paraId="5B88C43B" w14:textId="03BE39AA" w:rsidR="00FD30D4" w:rsidRDefault="00FD30D4" w:rsidP="00FD30D4">
      <w:pPr>
        <w:pStyle w:val="ListBullet"/>
        <w:numPr>
          <w:ilvl w:val="0"/>
          <w:numId w:val="0"/>
        </w:numPr>
        <w:ind w:left="720"/>
      </w:pPr>
      <w:r w:rsidRPr="00FD30D4">
        <w:t>Maintaining appointment history</w:t>
      </w:r>
    </w:p>
    <w:p w14:paraId="1ABBCF85" w14:textId="39D73869" w:rsidR="00FD30D4" w:rsidRDefault="00FD30D4" w:rsidP="00FD30D4">
      <w:pPr>
        <w:pStyle w:val="ListBullet"/>
        <w:numPr>
          <w:ilvl w:val="0"/>
          <w:numId w:val="0"/>
        </w:numPr>
        <w:ind w:left="360" w:hanging="360"/>
      </w:pPr>
      <w:r w:rsidRPr="00FD30D4">
        <w:t>Out of Scope</w:t>
      </w:r>
      <w:r>
        <w:t>;</w:t>
      </w:r>
    </w:p>
    <w:p w14:paraId="4468C3CF" w14:textId="02107A8D" w:rsidR="00FD30D4" w:rsidRPr="00FD30D4" w:rsidRDefault="00FD30D4" w:rsidP="00FD30D4">
      <w:pPr>
        <w:pStyle w:val="ListBullet"/>
        <w:numPr>
          <w:ilvl w:val="0"/>
          <w:numId w:val="0"/>
        </w:numPr>
        <w:ind w:left="720"/>
      </w:pPr>
      <w:r w:rsidRPr="00FD30D4">
        <w:t xml:space="preserve">AI diagnosis </w:t>
      </w:r>
    </w:p>
    <w:p w14:paraId="022CA422" w14:textId="4D3A1A69" w:rsidR="00FD30D4" w:rsidRPr="00FD30D4" w:rsidRDefault="00FD30D4" w:rsidP="00FD30D4">
      <w:pPr>
        <w:pStyle w:val="ListBullet"/>
        <w:numPr>
          <w:ilvl w:val="0"/>
          <w:numId w:val="0"/>
        </w:numPr>
        <w:ind w:left="720"/>
      </w:pPr>
      <w:r w:rsidRPr="00FD30D4">
        <w:t xml:space="preserve">Facial recognition </w:t>
      </w:r>
    </w:p>
    <w:p w14:paraId="0B025FAE" w14:textId="751D59F1" w:rsidR="00FD30D4" w:rsidRDefault="00FD30D4" w:rsidP="00FD30D4">
      <w:pPr>
        <w:pStyle w:val="ListBullet"/>
        <w:numPr>
          <w:ilvl w:val="0"/>
          <w:numId w:val="0"/>
        </w:numPr>
        <w:ind w:left="720"/>
      </w:pPr>
      <w:r w:rsidRPr="00FD30D4">
        <w:t xml:space="preserve">Online payment </w:t>
      </w:r>
    </w:p>
    <w:p w14:paraId="1D0E00DD" w14:textId="6501A421" w:rsidR="00FD30D4" w:rsidRPr="00FD30D4" w:rsidRDefault="00FD30D4" w:rsidP="00FD30D4">
      <w:pPr>
        <w:pStyle w:val="ListBullet"/>
        <w:numPr>
          <w:ilvl w:val="0"/>
          <w:numId w:val="0"/>
        </w:numPr>
        <w:ind w:left="720"/>
      </w:pPr>
      <w:r w:rsidRPr="00FD30D4">
        <w:t xml:space="preserve">Insurance processing </w:t>
      </w:r>
    </w:p>
    <w:p w14:paraId="4A5E9EB3" w14:textId="470BDEE0" w:rsidR="00FD30D4" w:rsidRDefault="00FD30D4" w:rsidP="00FD30D4">
      <w:pPr>
        <w:pStyle w:val="ListBullet"/>
        <w:numPr>
          <w:ilvl w:val="0"/>
          <w:numId w:val="0"/>
        </w:numPr>
        <w:ind w:left="720"/>
      </w:pPr>
      <w:r w:rsidRPr="00FD30D4">
        <w:t>Automatic treatment-plan generation</w:t>
      </w:r>
    </w:p>
    <w:p w14:paraId="085F57C2" w14:textId="77777777" w:rsidR="000A18CA" w:rsidRDefault="00000000">
      <w:pPr>
        <w:pStyle w:val="Heading1"/>
      </w:pPr>
      <w:r>
        <w:t>P</w:t>
      </w:r>
      <w:r>
        <w:t xml:space="preserve">art C </w:t>
      </w:r>
      <w:r>
        <w:t>-</w:t>
      </w:r>
      <w:r>
        <w:t xml:space="preserve"> Fu</w:t>
      </w:r>
      <w:r>
        <w:t>nctional Requirements: AI OFF</w:t>
      </w:r>
    </w:p>
    <w:p w14:paraId="4CB65DE1" w14:textId="77777777" w:rsidR="000A18CA" w:rsidRDefault="00000000">
      <w:r>
        <w:t>Write 8-12 numbered functional requirements using FR-01, FR-02 and so on. Each should describe one observable capability.</w:t>
      </w:r>
    </w:p>
    <w:p w14:paraId="2A56DBDF" w14:textId="77777777" w:rsidR="00D477D0" w:rsidRPr="00D477D0" w:rsidRDefault="00D477D0" w:rsidP="00D477D0">
      <w:r w:rsidRPr="00D477D0">
        <w:rPr>
          <w:b/>
          <w:bCs/>
        </w:rPr>
        <w:t>FR-01:</w:t>
      </w:r>
      <w:r w:rsidRPr="00D477D0">
        <w:t xml:space="preserve"> The system shall allow staff to record patient information.</w:t>
      </w:r>
    </w:p>
    <w:p w14:paraId="613DC098" w14:textId="77777777" w:rsidR="00D477D0" w:rsidRPr="00D477D0" w:rsidRDefault="00D477D0" w:rsidP="00D477D0">
      <w:r w:rsidRPr="00D477D0">
        <w:rPr>
          <w:b/>
          <w:bCs/>
        </w:rPr>
        <w:t>FR-02:</w:t>
      </w:r>
      <w:r w:rsidRPr="00D477D0">
        <w:t xml:space="preserve"> The system shall allow staff to find patient information.</w:t>
      </w:r>
    </w:p>
    <w:p w14:paraId="1912651B" w14:textId="77777777" w:rsidR="00D477D0" w:rsidRPr="00D477D0" w:rsidRDefault="00D477D0" w:rsidP="00D477D0">
      <w:r w:rsidRPr="00D477D0">
        <w:rPr>
          <w:b/>
          <w:bCs/>
        </w:rPr>
        <w:t>FR-03:</w:t>
      </w:r>
      <w:r w:rsidRPr="00D477D0">
        <w:t xml:space="preserve"> The system shall allow staff to record practitioner information.</w:t>
      </w:r>
    </w:p>
    <w:p w14:paraId="71BD8722" w14:textId="77777777" w:rsidR="00D477D0" w:rsidRPr="00D477D0" w:rsidRDefault="00D477D0" w:rsidP="00D477D0">
      <w:r w:rsidRPr="00D477D0">
        <w:rPr>
          <w:b/>
          <w:bCs/>
        </w:rPr>
        <w:t>FR-04:</w:t>
      </w:r>
      <w:r w:rsidRPr="00D477D0">
        <w:t xml:space="preserve"> The system shall allow staff to create appointments for patients with practitioners.</w:t>
      </w:r>
    </w:p>
    <w:p w14:paraId="0EF62AC0" w14:textId="77777777" w:rsidR="00D477D0" w:rsidRPr="00D477D0" w:rsidRDefault="00D477D0" w:rsidP="00D477D0">
      <w:r w:rsidRPr="00D477D0">
        <w:rPr>
          <w:b/>
          <w:bCs/>
        </w:rPr>
        <w:t>FR-05:</w:t>
      </w:r>
      <w:r w:rsidRPr="00D477D0">
        <w:t xml:space="preserve"> The system shall prevent a practitioner from being booked for two appointments at the same time.</w:t>
      </w:r>
    </w:p>
    <w:p w14:paraId="14D2C3EC" w14:textId="77777777" w:rsidR="00D477D0" w:rsidRPr="00D477D0" w:rsidRDefault="00D477D0" w:rsidP="00D477D0">
      <w:r w:rsidRPr="00D477D0">
        <w:rPr>
          <w:b/>
          <w:bCs/>
        </w:rPr>
        <w:t>FR-06:</w:t>
      </w:r>
      <w:r w:rsidRPr="00D477D0">
        <w:t xml:space="preserve"> The system shall allow staff to view a practitioner's scheduled appointments.</w:t>
      </w:r>
    </w:p>
    <w:p w14:paraId="74B2E2BD" w14:textId="77777777" w:rsidR="00D477D0" w:rsidRPr="00D477D0" w:rsidRDefault="00D477D0" w:rsidP="00D477D0">
      <w:r w:rsidRPr="00D477D0">
        <w:rPr>
          <w:b/>
          <w:bCs/>
        </w:rPr>
        <w:t>FR-07:</w:t>
      </w:r>
      <w:r w:rsidRPr="00D477D0">
        <w:t xml:space="preserve"> The system shall allow staff to update the status of an appointment.</w:t>
      </w:r>
    </w:p>
    <w:p w14:paraId="0DB15ABC" w14:textId="77777777" w:rsidR="00D477D0" w:rsidRPr="00D477D0" w:rsidRDefault="00D477D0" w:rsidP="00D477D0">
      <w:r w:rsidRPr="00D477D0">
        <w:rPr>
          <w:b/>
          <w:bCs/>
        </w:rPr>
        <w:t>FR-08:</w:t>
      </w:r>
      <w:r w:rsidRPr="00D477D0">
        <w:t xml:space="preserve"> The system shall allow staff to cancel an appointment.</w:t>
      </w:r>
    </w:p>
    <w:p w14:paraId="67F28B54" w14:textId="77777777" w:rsidR="00D477D0" w:rsidRPr="00D477D0" w:rsidRDefault="00D477D0" w:rsidP="00D477D0">
      <w:r w:rsidRPr="00D477D0">
        <w:rPr>
          <w:b/>
          <w:bCs/>
        </w:rPr>
        <w:t>FR-09:</w:t>
      </w:r>
      <w:r w:rsidRPr="00D477D0">
        <w:t xml:space="preserve"> The system shall retain cancelled appointments in the appointment history.</w:t>
      </w:r>
    </w:p>
    <w:p w14:paraId="5ED7F5B9" w14:textId="77777777" w:rsidR="00D477D0" w:rsidRPr="00D477D0" w:rsidRDefault="00D477D0" w:rsidP="00D477D0">
      <w:r w:rsidRPr="00D477D0">
        <w:rPr>
          <w:b/>
          <w:bCs/>
        </w:rPr>
        <w:t>FR-10:</w:t>
      </w:r>
      <w:r w:rsidRPr="00D477D0">
        <w:t xml:space="preserve"> The system shall allow staff to view appointment history.</w:t>
      </w:r>
    </w:p>
    <w:p w14:paraId="0B3C679E" w14:textId="77777777" w:rsidR="000A18CA" w:rsidRDefault="00000000">
      <w:pPr>
        <w:pStyle w:val="Heading1"/>
      </w:pPr>
      <w:r>
        <w:t>Part D - Non-Functional Requirements: AI OFF</w:t>
      </w:r>
    </w:p>
    <w:p w14:paraId="275FDAF0" w14:textId="77777777" w:rsidR="000A18CA" w:rsidRDefault="00000000">
      <w:r>
        <w:t>Write 4-6 numbered non-functional requirements covering appropriate qualities such as reliability, maintainability, usability, data integrity or testability.</w:t>
      </w:r>
    </w:p>
    <w:p w14:paraId="6869C4C9" w14:textId="77777777" w:rsidR="00D477D0" w:rsidRPr="00D477D0" w:rsidRDefault="00D477D0" w:rsidP="00D477D0">
      <w:r w:rsidRPr="00D477D0">
        <w:rPr>
          <w:b/>
          <w:bCs/>
        </w:rPr>
        <w:t>NFR-01 — Reliability:</w:t>
      </w:r>
      <w:r w:rsidRPr="00D477D0">
        <w:br/>
        <w:t>The system should reliably save appointment information without losing recorded data during normal use.</w:t>
      </w:r>
    </w:p>
    <w:p w14:paraId="3CAF41D7" w14:textId="77777777" w:rsidR="00D477D0" w:rsidRPr="00D477D0" w:rsidRDefault="00D477D0" w:rsidP="00D477D0">
      <w:r w:rsidRPr="00D477D0">
        <w:rPr>
          <w:b/>
          <w:bCs/>
        </w:rPr>
        <w:t>NFR-02 — Usability:</w:t>
      </w:r>
      <w:r w:rsidRPr="00D477D0">
        <w:br/>
        <w:t>The system should be simple enough for clinic staff to use without unnecessary steps when managing patients and appointments.</w:t>
      </w:r>
    </w:p>
    <w:p w14:paraId="2A7DA162" w14:textId="77777777" w:rsidR="00D477D0" w:rsidRPr="00D477D0" w:rsidRDefault="00D477D0" w:rsidP="00D477D0">
      <w:r w:rsidRPr="00D477D0">
        <w:rPr>
          <w:b/>
          <w:bCs/>
        </w:rPr>
        <w:lastRenderedPageBreak/>
        <w:t>NFR-03 — Data Integrity:</w:t>
      </w:r>
      <w:r w:rsidRPr="00D477D0">
        <w:br/>
        <w:t>The system should maintain accurate and consistent patient, practitioner and appointment information.</w:t>
      </w:r>
    </w:p>
    <w:p w14:paraId="30A502FF" w14:textId="77777777" w:rsidR="00D477D0" w:rsidRPr="00D477D0" w:rsidRDefault="00D477D0" w:rsidP="00D477D0">
      <w:r w:rsidRPr="00D477D0">
        <w:rPr>
          <w:b/>
          <w:bCs/>
        </w:rPr>
        <w:t>NFR-04 — Maintainability:</w:t>
      </w:r>
      <w:r w:rsidRPr="00D477D0">
        <w:br/>
        <w:t>The system should be structured so that future changes and fixes can be made without unnecessarily affecting other parts of the system.</w:t>
      </w:r>
    </w:p>
    <w:p w14:paraId="4570B4AC" w14:textId="77777777" w:rsidR="00D477D0" w:rsidRPr="00D477D0" w:rsidRDefault="00D477D0" w:rsidP="00D477D0">
      <w:r w:rsidRPr="00D477D0">
        <w:rPr>
          <w:b/>
          <w:bCs/>
        </w:rPr>
        <w:t>NFR-05 — Testability:</w:t>
      </w:r>
      <w:r w:rsidRPr="00D477D0">
        <w:br/>
        <w:t>The core appointment management functions should be testable independently to verify that they behave as expected.</w:t>
      </w:r>
    </w:p>
    <w:p w14:paraId="235EE80E" w14:textId="77777777" w:rsidR="000A18CA" w:rsidRDefault="00000000">
      <w:pPr>
        <w:pStyle w:val="Heading1"/>
      </w:pPr>
      <w:r>
        <w:t>Part E - User Stories and Acceptance Criteria: AI OFF</w:t>
      </w:r>
    </w:p>
    <w:p w14:paraId="0AF923C7" w14:textId="77777777" w:rsidR="000A18CA" w:rsidRDefault="00000000">
      <w:r>
        <w:t>Write 4-6 user stories. For at least three, create Given-When-Then acceptance criteria including one negative or failure scenario.</w:t>
      </w:r>
    </w:p>
    <w:p w14:paraId="7D8A6FFA" w14:textId="77777777" w:rsidR="00EE5503" w:rsidRPr="00EE5503" w:rsidRDefault="00EE5503" w:rsidP="00EE5503">
      <w:r w:rsidRPr="00EE5503">
        <w:rPr>
          <w:b/>
          <w:bCs/>
        </w:rPr>
        <w:t>US-01:</w:t>
      </w:r>
      <w:r w:rsidRPr="00EE5503">
        <w:t xml:space="preserve"> As a reception staff member, I want to record and find patient information so that I can manage patient records accurately.</w:t>
      </w:r>
    </w:p>
    <w:p w14:paraId="42F6C3BB" w14:textId="77777777" w:rsidR="00EE5503" w:rsidRPr="00EE5503" w:rsidRDefault="00EE5503" w:rsidP="00EE5503">
      <w:r w:rsidRPr="00EE5503">
        <w:rPr>
          <w:b/>
          <w:bCs/>
        </w:rPr>
        <w:t>Acceptance Criteria:</w:t>
      </w:r>
    </w:p>
    <w:p w14:paraId="0FBFA4CB" w14:textId="77777777" w:rsidR="00EE5503" w:rsidRPr="00EE5503" w:rsidRDefault="00EE5503" w:rsidP="00EE5503">
      <w:pPr>
        <w:numPr>
          <w:ilvl w:val="0"/>
          <w:numId w:val="11"/>
        </w:numPr>
      </w:pPr>
      <w:r w:rsidRPr="00EE5503">
        <w:rPr>
          <w:b/>
          <w:bCs/>
        </w:rPr>
        <w:t>Given</w:t>
      </w:r>
      <w:r w:rsidRPr="00EE5503">
        <w:t xml:space="preserve"> the staff member has entered patient information, </w:t>
      </w:r>
      <w:r w:rsidRPr="00EE5503">
        <w:rPr>
          <w:b/>
          <w:bCs/>
        </w:rPr>
        <w:t>when</w:t>
      </w:r>
      <w:r w:rsidRPr="00EE5503">
        <w:t xml:space="preserve"> they save the record, </w:t>
      </w:r>
      <w:r w:rsidRPr="00EE5503">
        <w:rPr>
          <w:b/>
          <w:bCs/>
        </w:rPr>
        <w:t>then</w:t>
      </w:r>
      <w:r w:rsidRPr="00EE5503">
        <w:t xml:space="preserve"> the system should store the patient information. </w:t>
      </w:r>
    </w:p>
    <w:p w14:paraId="4621BAA4" w14:textId="77777777" w:rsidR="00EE5503" w:rsidRPr="00EE5503" w:rsidRDefault="00EE5503" w:rsidP="00EE5503">
      <w:pPr>
        <w:numPr>
          <w:ilvl w:val="0"/>
          <w:numId w:val="11"/>
        </w:numPr>
      </w:pPr>
      <w:r w:rsidRPr="00EE5503">
        <w:rPr>
          <w:b/>
          <w:bCs/>
        </w:rPr>
        <w:t>Given</w:t>
      </w:r>
      <w:r w:rsidRPr="00EE5503">
        <w:t xml:space="preserve"> a patient record exists, </w:t>
      </w:r>
      <w:r w:rsidRPr="00EE5503">
        <w:rPr>
          <w:b/>
          <w:bCs/>
        </w:rPr>
        <w:t>when</w:t>
      </w:r>
      <w:r w:rsidRPr="00EE5503">
        <w:t xml:space="preserve"> the staff member searches for the patient, </w:t>
      </w:r>
      <w:r w:rsidRPr="00EE5503">
        <w:rPr>
          <w:b/>
          <w:bCs/>
        </w:rPr>
        <w:t>then</w:t>
      </w:r>
      <w:r w:rsidRPr="00EE5503">
        <w:t xml:space="preserve"> the system should display the patient's information. </w:t>
      </w:r>
    </w:p>
    <w:p w14:paraId="1701F694" w14:textId="77777777" w:rsidR="00EE5503" w:rsidRPr="00EE5503" w:rsidRDefault="00EE5503" w:rsidP="00EE5503">
      <w:pPr>
        <w:numPr>
          <w:ilvl w:val="0"/>
          <w:numId w:val="11"/>
        </w:numPr>
      </w:pPr>
      <w:r w:rsidRPr="00EE5503">
        <w:rPr>
          <w:b/>
          <w:bCs/>
        </w:rPr>
        <w:t>Given</w:t>
      </w:r>
      <w:r w:rsidRPr="00EE5503">
        <w:t xml:space="preserve"> no matching patient record exists, </w:t>
      </w:r>
      <w:r w:rsidRPr="00EE5503">
        <w:rPr>
          <w:b/>
          <w:bCs/>
        </w:rPr>
        <w:t>when</w:t>
      </w:r>
      <w:r w:rsidRPr="00EE5503">
        <w:t xml:space="preserve"> the staff member searches for the patient, </w:t>
      </w:r>
      <w:r w:rsidRPr="00EE5503">
        <w:rPr>
          <w:b/>
          <w:bCs/>
        </w:rPr>
        <w:t>then</w:t>
      </w:r>
      <w:r w:rsidRPr="00EE5503">
        <w:t xml:space="preserve"> the system should indicate that no matching record was found. </w:t>
      </w:r>
    </w:p>
    <w:p w14:paraId="415D4CCE" w14:textId="77777777" w:rsidR="00EE5503" w:rsidRPr="00EE5503" w:rsidRDefault="00EE5503" w:rsidP="00EE5503">
      <w:r w:rsidRPr="00EE5503">
        <w:rPr>
          <w:b/>
          <w:bCs/>
        </w:rPr>
        <w:t>US-02:</w:t>
      </w:r>
      <w:r w:rsidRPr="00EE5503">
        <w:t xml:space="preserve"> As a practitioner, I want to view my scheduled appointments so that I know when I am available.</w:t>
      </w:r>
    </w:p>
    <w:p w14:paraId="335847CA" w14:textId="77777777" w:rsidR="00EE5503" w:rsidRPr="00EE5503" w:rsidRDefault="00EE5503" w:rsidP="00EE5503">
      <w:r w:rsidRPr="00EE5503">
        <w:rPr>
          <w:b/>
          <w:bCs/>
        </w:rPr>
        <w:t>Acceptance Criteria:</w:t>
      </w:r>
    </w:p>
    <w:p w14:paraId="5CC6D8C3" w14:textId="77777777" w:rsidR="00EE5503" w:rsidRPr="00EE5503" w:rsidRDefault="00EE5503" w:rsidP="00EE5503">
      <w:pPr>
        <w:numPr>
          <w:ilvl w:val="0"/>
          <w:numId w:val="12"/>
        </w:numPr>
      </w:pPr>
      <w:r w:rsidRPr="00EE5503">
        <w:rPr>
          <w:b/>
          <w:bCs/>
        </w:rPr>
        <w:t>Given</w:t>
      </w:r>
      <w:r w:rsidRPr="00EE5503">
        <w:t xml:space="preserve"> a practitioner has scheduled appointments, </w:t>
      </w:r>
      <w:r w:rsidRPr="00EE5503">
        <w:rPr>
          <w:b/>
          <w:bCs/>
        </w:rPr>
        <w:t>when</w:t>
      </w:r>
      <w:r w:rsidRPr="00EE5503">
        <w:t xml:space="preserve"> they view their appointments, </w:t>
      </w:r>
      <w:r w:rsidRPr="00EE5503">
        <w:rPr>
          <w:b/>
          <w:bCs/>
        </w:rPr>
        <w:t>then</w:t>
      </w:r>
      <w:r w:rsidRPr="00EE5503">
        <w:t xml:space="preserve"> the system should display their scheduled appointments. </w:t>
      </w:r>
    </w:p>
    <w:p w14:paraId="53769C83" w14:textId="77777777" w:rsidR="00EE5503" w:rsidRPr="00EE5503" w:rsidRDefault="00EE5503" w:rsidP="00EE5503">
      <w:r w:rsidRPr="00EE5503">
        <w:rPr>
          <w:b/>
          <w:bCs/>
        </w:rPr>
        <w:t>US-03:</w:t>
      </w:r>
      <w:r w:rsidRPr="00EE5503">
        <w:t xml:space="preserve"> As a reception staff member, I want to create appointments for patients with practitioners so that appointments can be managed in one system.</w:t>
      </w:r>
    </w:p>
    <w:p w14:paraId="085F281B" w14:textId="77777777" w:rsidR="00EE5503" w:rsidRPr="00EE5503" w:rsidRDefault="00EE5503" w:rsidP="00EE5503">
      <w:r w:rsidRPr="00EE5503">
        <w:rPr>
          <w:b/>
          <w:bCs/>
        </w:rPr>
        <w:t>Acceptance Criteria:</w:t>
      </w:r>
    </w:p>
    <w:p w14:paraId="45925778" w14:textId="77777777" w:rsidR="00EE5503" w:rsidRPr="00EE5503" w:rsidRDefault="00EE5503" w:rsidP="00EE5503">
      <w:pPr>
        <w:numPr>
          <w:ilvl w:val="0"/>
          <w:numId w:val="13"/>
        </w:numPr>
      </w:pPr>
      <w:r w:rsidRPr="00EE5503">
        <w:rPr>
          <w:b/>
          <w:bCs/>
        </w:rPr>
        <w:t>Given</w:t>
      </w:r>
      <w:r w:rsidRPr="00EE5503">
        <w:t xml:space="preserve"> the patient and practitioner information is available, </w:t>
      </w:r>
      <w:r w:rsidRPr="00EE5503">
        <w:rPr>
          <w:b/>
          <w:bCs/>
        </w:rPr>
        <w:t>when</w:t>
      </w:r>
      <w:r w:rsidRPr="00EE5503">
        <w:t xml:space="preserve"> the staff member creates an appointment, </w:t>
      </w:r>
      <w:r w:rsidRPr="00EE5503">
        <w:rPr>
          <w:b/>
          <w:bCs/>
        </w:rPr>
        <w:t>then</w:t>
      </w:r>
      <w:r w:rsidRPr="00EE5503">
        <w:t xml:space="preserve"> the system should save the appointment. </w:t>
      </w:r>
    </w:p>
    <w:p w14:paraId="1A327142" w14:textId="77777777" w:rsidR="00EE5503" w:rsidRPr="00EE5503" w:rsidRDefault="00EE5503" w:rsidP="00EE5503">
      <w:pPr>
        <w:numPr>
          <w:ilvl w:val="0"/>
          <w:numId w:val="13"/>
        </w:numPr>
      </w:pPr>
      <w:r w:rsidRPr="00EE5503">
        <w:rPr>
          <w:b/>
          <w:bCs/>
        </w:rPr>
        <w:t>Given</w:t>
      </w:r>
      <w:r w:rsidRPr="00EE5503">
        <w:t xml:space="preserve"> required appointment information is missing, </w:t>
      </w:r>
      <w:r w:rsidRPr="00EE5503">
        <w:rPr>
          <w:b/>
          <w:bCs/>
        </w:rPr>
        <w:t>when</w:t>
      </w:r>
      <w:r w:rsidRPr="00EE5503">
        <w:t xml:space="preserve"> the staff member tries to create the appointment, </w:t>
      </w:r>
      <w:r w:rsidRPr="00EE5503">
        <w:rPr>
          <w:b/>
          <w:bCs/>
        </w:rPr>
        <w:t>then</w:t>
      </w:r>
      <w:r w:rsidRPr="00EE5503">
        <w:t xml:space="preserve"> the system should not save the incomplete appointment. </w:t>
      </w:r>
    </w:p>
    <w:p w14:paraId="1C2FC293" w14:textId="77777777" w:rsidR="00EE5503" w:rsidRPr="00EE5503" w:rsidRDefault="00EE5503" w:rsidP="00EE5503">
      <w:r w:rsidRPr="00EE5503">
        <w:rPr>
          <w:b/>
          <w:bCs/>
        </w:rPr>
        <w:t>US-04:</w:t>
      </w:r>
      <w:r w:rsidRPr="00EE5503">
        <w:t xml:space="preserve"> As a reception staff member, I want the system to prevent duplicate practitioner bookings so that a practitioner is not booked for two appointments at the same time.</w:t>
      </w:r>
    </w:p>
    <w:p w14:paraId="6F4853D2" w14:textId="77777777" w:rsidR="00EE5503" w:rsidRPr="00EE5503" w:rsidRDefault="00EE5503" w:rsidP="00EE5503">
      <w:r w:rsidRPr="00EE5503">
        <w:rPr>
          <w:b/>
          <w:bCs/>
        </w:rPr>
        <w:t>Acceptance Criteria:</w:t>
      </w:r>
    </w:p>
    <w:p w14:paraId="44C49800" w14:textId="77777777" w:rsidR="00EE5503" w:rsidRPr="00EE5503" w:rsidRDefault="00EE5503" w:rsidP="00EE5503">
      <w:pPr>
        <w:numPr>
          <w:ilvl w:val="0"/>
          <w:numId w:val="14"/>
        </w:numPr>
      </w:pPr>
      <w:r w:rsidRPr="00EE5503">
        <w:rPr>
          <w:b/>
          <w:bCs/>
        </w:rPr>
        <w:lastRenderedPageBreak/>
        <w:t>Given</w:t>
      </w:r>
      <w:r w:rsidRPr="00EE5503">
        <w:t xml:space="preserve"> a practitioner already has an appointment at a particular time, </w:t>
      </w:r>
      <w:r w:rsidRPr="00EE5503">
        <w:rPr>
          <w:b/>
          <w:bCs/>
        </w:rPr>
        <w:t>when</w:t>
      </w:r>
      <w:r w:rsidRPr="00EE5503">
        <w:t xml:space="preserve"> the staff member tries to create another appointment for the same practitioner at that time, </w:t>
      </w:r>
      <w:r w:rsidRPr="00EE5503">
        <w:rPr>
          <w:b/>
          <w:bCs/>
        </w:rPr>
        <w:t>then</w:t>
      </w:r>
      <w:r w:rsidRPr="00EE5503">
        <w:t xml:space="preserve"> the system should prevent the duplicate booking. </w:t>
      </w:r>
    </w:p>
    <w:p w14:paraId="45080374" w14:textId="77777777" w:rsidR="00EE5503" w:rsidRPr="00EE5503" w:rsidRDefault="00EE5503" w:rsidP="00EE5503">
      <w:r w:rsidRPr="00EE5503">
        <w:rPr>
          <w:b/>
          <w:bCs/>
        </w:rPr>
        <w:t>US-05:</w:t>
      </w:r>
      <w:r w:rsidRPr="00EE5503">
        <w:t xml:space="preserve"> As a reception staff member, I want to update appointment status and view appointment history so that I can keep track of appointments.</w:t>
      </w:r>
    </w:p>
    <w:p w14:paraId="5F794F9B" w14:textId="77777777" w:rsidR="00EE5503" w:rsidRPr="00EE5503" w:rsidRDefault="00EE5503" w:rsidP="00EE5503">
      <w:r w:rsidRPr="00EE5503">
        <w:rPr>
          <w:b/>
          <w:bCs/>
        </w:rPr>
        <w:t>Acceptance Criteria:</w:t>
      </w:r>
    </w:p>
    <w:p w14:paraId="4BEFDEAD" w14:textId="77777777" w:rsidR="00EE5503" w:rsidRPr="00EE5503" w:rsidRDefault="00EE5503" w:rsidP="00EE5503">
      <w:pPr>
        <w:numPr>
          <w:ilvl w:val="0"/>
          <w:numId w:val="15"/>
        </w:numPr>
      </w:pPr>
      <w:r w:rsidRPr="00EE5503">
        <w:rPr>
          <w:b/>
          <w:bCs/>
        </w:rPr>
        <w:t>Given</w:t>
      </w:r>
      <w:r w:rsidRPr="00EE5503">
        <w:t xml:space="preserve"> an appointment exists, </w:t>
      </w:r>
      <w:r w:rsidRPr="00EE5503">
        <w:rPr>
          <w:b/>
          <w:bCs/>
        </w:rPr>
        <w:t>when</w:t>
      </w:r>
      <w:r w:rsidRPr="00EE5503">
        <w:t xml:space="preserve"> the staff member changes its status, </w:t>
      </w:r>
      <w:r w:rsidRPr="00EE5503">
        <w:rPr>
          <w:b/>
          <w:bCs/>
        </w:rPr>
        <w:t>then</w:t>
      </w:r>
      <w:r w:rsidRPr="00EE5503">
        <w:t xml:space="preserve"> the system should save the updated status. </w:t>
      </w:r>
    </w:p>
    <w:p w14:paraId="4C3E65DE" w14:textId="77777777" w:rsidR="00EE5503" w:rsidRPr="00EE5503" w:rsidRDefault="00EE5503" w:rsidP="00EE5503">
      <w:pPr>
        <w:numPr>
          <w:ilvl w:val="0"/>
          <w:numId w:val="15"/>
        </w:numPr>
      </w:pPr>
      <w:r w:rsidRPr="00EE5503">
        <w:rPr>
          <w:b/>
          <w:bCs/>
        </w:rPr>
        <w:t>Given</w:t>
      </w:r>
      <w:r w:rsidRPr="00EE5503">
        <w:t xml:space="preserve"> appointments have been recorded, </w:t>
      </w:r>
      <w:r w:rsidRPr="00EE5503">
        <w:rPr>
          <w:b/>
          <w:bCs/>
        </w:rPr>
        <w:t>when</w:t>
      </w:r>
      <w:r w:rsidRPr="00EE5503">
        <w:t xml:space="preserve"> the staff member views the appointment history, </w:t>
      </w:r>
      <w:r w:rsidRPr="00EE5503">
        <w:rPr>
          <w:b/>
          <w:bCs/>
        </w:rPr>
        <w:t>then</w:t>
      </w:r>
      <w:r w:rsidRPr="00EE5503">
        <w:t xml:space="preserve"> the system should display the relevant appointment history.</w:t>
      </w:r>
    </w:p>
    <w:p w14:paraId="12DE2FBC" w14:textId="77777777" w:rsidR="000A18CA" w:rsidRDefault="00000000">
      <w:pPr>
        <w:pStyle w:val="Heading1"/>
      </w:pPr>
      <w:r>
        <w:t>Part F - AI Requirements Review: AI ON</w:t>
      </w:r>
    </w:p>
    <w:p w14:paraId="70D9F9BD" w14:textId="77777777" w:rsidR="000A18CA" w:rsidRDefault="00000000">
      <w:r>
        <w:t>Prompt: Act as a software requirements reviewer. Review the SmartCare requirements for ambiguity, inconsistency, missing clarification questions and testability. Do NOT invent new client requirements. For every suggestion, state whether it is based on evidence or is only a question/assumption requiring validation.</w:t>
      </w:r>
    </w:p>
    <w:p w14:paraId="47F50434" w14:textId="77777777" w:rsidR="004162D4" w:rsidRPr="004162D4" w:rsidRDefault="004162D4" w:rsidP="004162D4">
      <w:pPr>
        <w:rPr>
          <w:b/>
          <w:bCs/>
        </w:rPr>
      </w:pPr>
      <w:r w:rsidRPr="004162D4">
        <w:rPr>
          <w:b/>
          <w:bCs/>
        </w:rPr>
        <w:t>Part F - AI Requirements Review (SmartCare)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1"/>
        <w:gridCol w:w="2150"/>
        <w:gridCol w:w="1380"/>
        <w:gridCol w:w="3120"/>
        <w:gridCol w:w="865"/>
        <w:gridCol w:w="2244"/>
      </w:tblGrid>
      <w:tr w:rsidR="004162D4" w:rsidRPr="004162D4" w14:paraId="28AFCAB9" w14:textId="77777777" w:rsidTr="004162D4">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DAF0D31" w14:textId="77777777" w:rsidR="004162D4" w:rsidRPr="004162D4" w:rsidRDefault="004162D4" w:rsidP="004162D4">
            <w:pPr>
              <w:rPr>
                <w:b/>
                <w:bCs/>
              </w:rPr>
            </w:pPr>
            <w:r w:rsidRPr="004162D4">
              <w:rPr>
                <w:b/>
                <w:bCs/>
              </w:rPr>
              <w:t>ID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99E385" w14:textId="77777777" w:rsidR="004162D4" w:rsidRPr="004162D4" w:rsidRDefault="004162D4" w:rsidP="004162D4">
            <w:pPr>
              <w:rPr>
                <w:b/>
                <w:bCs/>
              </w:rPr>
            </w:pPr>
            <w:r w:rsidRPr="004162D4">
              <w:rPr>
                <w:b/>
                <w:bCs/>
              </w:rPr>
              <w:t>Requirement Reference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DBA538A" w14:textId="77777777" w:rsidR="004162D4" w:rsidRPr="004162D4" w:rsidRDefault="004162D4" w:rsidP="004162D4">
            <w:pPr>
              <w:rPr>
                <w:b/>
                <w:bCs/>
              </w:rPr>
            </w:pPr>
            <w:r w:rsidRPr="004162D4">
              <w:rPr>
                <w:b/>
                <w:bCs/>
              </w:rPr>
              <w:t>Issue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0239006" w14:textId="77777777" w:rsidR="004162D4" w:rsidRPr="004162D4" w:rsidRDefault="004162D4" w:rsidP="004162D4">
            <w:pPr>
              <w:rPr>
                <w:b/>
                <w:bCs/>
              </w:rPr>
            </w:pPr>
            <w:r w:rsidRPr="004162D4">
              <w:rPr>
                <w:b/>
                <w:bC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592D8A" w14:textId="77777777" w:rsidR="004162D4" w:rsidRPr="004162D4" w:rsidRDefault="004162D4" w:rsidP="004162D4">
            <w:pPr>
              <w:rPr>
                <w:b/>
                <w:bCs/>
              </w:rPr>
            </w:pPr>
            <w:r w:rsidRPr="004162D4">
              <w:rPr>
                <w:b/>
                <w:bCs/>
              </w:rPr>
              <w:t>Severity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34EE89" w14:textId="77777777" w:rsidR="004162D4" w:rsidRPr="004162D4" w:rsidRDefault="004162D4" w:rsidP="004162D4">
            <w:pPr>
              <w:rPr>
                <w:b/>
                <w:bCs/>
              </w:rPr>
            </w:pPr>
            <w:r w:rsidRPr="004162D4">
              <w:rPr>
                <w:b/>
                <w:bCs/>
              </w:rPr>
              <w:t>Evidence-Based or Validation Required</w:t>
            </w:r>
          </w:p>
        </w:tc>
      </w:tr>
      <w:tr w:rsidR="004162D4" w:rsidRPr="004162D4" w14:paraId="594AFA00" w14:textId="77777777" w:rsidTr="004162D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00E396" w14:textId="77777777" w:rsidR="004162D4" w:rsidRPr="004162D4" w:rsidRDefault="004162D4" w:rsidP="004162D4">
            <w:r w:rsidRPr="004162D4">
              <w:t>F1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27DD29" w14:textId="77777777" w:rsidR="004162D4" w:rsidRPr="004162D4" w:rsidRDefault="004162D4" w:rsidP="004162D4">
            <w:r w:rsidRPr="004162D4">
              <w:t>FR-01 "record patient information"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5C6ED8" w14:textId="77777777" w:rsidR="004162D4" w:rsidRPr="004162D4" w:rsidRDefault="004162D4" w:rsidP="004162D4">
            <w:r w:rsidRPr="004162D4">
              <w:t>Ambiguity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5458A" w14:textId="77777777" w:rsidR="004162D4" w:rsidRPr="004162D4" w:rsidRDefault="004162D4" w:rsidP="004162D4">
            <w:r w:rsidRPr="004162D4">
              <w:t>The requirement does not specify what patient information must be recorded. Different developers may interpret this differently.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197648" w14:textId="77777777" w:rsidR="004162D4" w:rsidRPr="004162D4" w:rsidRDefault="004162D4" w:rsidP="004162D4">
            <w:r w:rsidRPr="004162D4">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DB7602" w14:textId="77777777" w:rsidR="004162D4" w:rsidRPr="004162D4" w:rsidRDefault="004162D4" w:rsidP="004162D4">
            <w:r w:rsidRPr="004162D4">
              <w:rPr>
                <w:b/>
                <w:bCs/>
              </w:rPr>
              <w:t>Evidence-based</w:t>
            </w:r>
            <w:r w:rsidRPr="004162D4">
              <w:t>. The requirement does not define the data fields.</w:t>
            </w:r>
          </w:p>
        </w:tc>
      </w:tr>
      <w:tr w:rsidR="004162D4" w:rsidRPr="004162D4" w14:paraId="59EAED6D" w14:textId="77777777" w:rsidTr="004162D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C65B296" w14:textId="77777777" w:rsidR="004162D4" w:rsidRPr="004162D4" w:rsidRDefault="004162D4" w:rsidP="004162D4">
            <w:r w:rsidRPr="004162D4">
              <w:t>F2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80DD23" w14:textId="77777777" w:rsidR="004162D4" w:rsidRPr="004162D4" w:rsidRDefault="004162D4" w:rsidP="004162D4">
            <w:r w:rsidRPr="004162D4">
              <w:t>FR-02 "find patient information"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B06DD7" w14:textId="77777777" w:rsidR="004162D4" w:rsidRPr="004162D4" w:rsidRDefault="004162D4" w:rsidP="004162D4">
            <w:r w:rsidRPr="004162D4">
              <w:t>Ambiguity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72C10D" w14:textId="77777777" w:rsidR="004162D4" w:rsidRPr="004162D4" w:rsidRDefault="004162D4" w:rsidP="004162D4">
            <w:r w:rsidRPr="004162D4">
              <w:t>The requirement does not specify how patient information can be searched (e.g., by name, ID, or other attributes).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64D196" w14:textId="77777777" w:rsidR="004162D4" w:rsidRPr="004162D4" w:rsidRDefault="004162D4" w:rsidP="004162D4">
            <w:r w:rsidRPr="004162D4">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C9345E" w14:textId="77777777" w:rsidR="004162D4" w:rsidRPr="004162D4" w:rsidRDefault="004162D4" w:rsidP="004162D4">
            <w:r w:rsidRPr="004162D4">
              <w:rPr>
                <w:b/>
                <w:bCs/>
              </w:rPr>
              <w:t>Evidence-based</w:t>
            </w:r>
            <w:r w:rsidRPr="004162D4">
              <w:t>. Search criteria are not stated.</w:t>
            </w:r>
          </w:p>
        </w:tc>
      </w:tr>
      <w:tr w:rsidR="004162D4" w:rsidRPr="004162D4" w14:paraId="390797C9" w14:textId="77777777" w:rsidTr="004162D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A346CA" w14:textId="77777777" w:rsidR="004162D4" w:rsidRPr="004162D4" w:rsidRDefault="004162D4" w:rsidP="004162D4">
            <w:r w:rsidRPr="004162D4">
              <w:t>F3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DF8535" w14:textId="77777777" w:rsidR="004162D4" w:rsidRPr="004162D4" w:rsidRDefault="004162D4" w:rsidP="004162D4">
            <w:r w:rsidRPr="004162D4">
              <w:t>FR-03 "record practitioner information"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060337" w14:textId="77777777" w:rsidR="004162D4" w:rsidRPr="004162D4" w:rsidRDefault="004162D4" w:rsidP="004162D4">
            <w:r w:rsidRPr="004162D4">
              <w:t>Ambiguity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B64154" w14:textId="77777777" w:rsidR="004162D4" w:rsidRPr="004162D4" w:rsidRDefault="004162D4" w:rsidP="004162D4">
            <w:r w:rsidRPr="004162D4">
              <w:t>The specific practitioner details to be stored are not 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F50004" w14:textId="77777777" w:rsidR="004162D4" w:rsidRPr="004162D4" w:rsidRDefault="004162D4" w:rsidP="004162D4">
            <w:r w:rsidRPr="004162D4">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0E84C1" w14:textId="77777777" w:rsidR="004162D4" w:rsidRPr="004162D4" w:rsidRDefault="004162D4" w:rsidP="004162D4">
            <w:r w:rsidRPr="004162D4">
              <w:rPr>
                <w:b/>
                <w:bCs/>
              </w:rPr>
              <w:t>Evidence-based</w:t>
            </w:r>
            <w:r w:rsidRPr="004162D4">
              <w:t>. The requirement only states "practitioner information".</w:t>
            </w:r>
          </w:p>
        </w:tc>
      </w:tr>
      <w:tr w:rsidR="004162D4" w:rsidRPr="004162D4" w14:paraId="4AA98CDB" w14:textId="77777777" w:rsidTr="004162D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56D248" w14:textId="77777777" w:rsidR="004162D4" w:rsidRPr="004162D4" w:rsidRDefault="004162D4" w:rsidP="004162D4">
            <w:r w:rsidRPr="004162D4">
              <w:t>F4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CE134F" w14:textId="77777777" w:rsidR="004162D4" w:rsidRPr="004162D4" w:rsidRDefault="004162D4" w:rsidP="004162D4">
            <w:r w:rsidRPr="004162D4">
              <w:t>FR-04 "create appointments"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C7A0FA" w14:textId="77777777" w:rsidR="004162D4" w:rsidRPr="004162D4" w:rsidRDefault="004162D4" w:rsidP="004162D4">
            <w:r w:rsidRPr="004162D4">
              <w:t>Missing Clarification Question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778A83" w14:textId="77777777" w:rsidR="004162D4" w:rsidRPr="004162D4" w:rsidRDefault="004162D4" w:rsidP="004162D4">
            <w:r w:rsidRPr="004162D4">
              <w:t>What information is required to create an appointment? The acceptance criteria mention "required appointment information" but the requirements do not define 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098873" w14:textId="77777777" w:rsidR="004162D4" w:rsidRPr="004162D4" w:rsidRDefault="004162D4" w:rsidP="004162D4">
            <w:r w:rsidRPr="004162D4">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C47AD8" w14:textId="77777777" w:rsidR="004162D4" w:rsidRPr="004162D4" w:rsidRDefault="004162D4" w:rsidP="004162D4">
            <w:r w:rsidRPr="004162D4">
              <w:rPr>
                <w:b/>
                <w:bCs/>
              </w:rPr>
              <w:t>Evidence-based</w:t>
            </w:r>
            <w:r w:rsidRPr="004162D4">
              <w:t>. The term appears but is not defined.</w:t>
            </w:r>
          </w:p>
        </w:tc>
      </w:tr>
      <w:tr w:rsidR="004162D4" w:rsidRPr="004162D4" w14:paraId="7A31278A" w14:textId="77777777" w:rsidTr="004162D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8D85F9" w14:textId="77777777" w:rsidR="004162D4" w:rsidRPr="004162D4" w:rsidRDefault="004162D4" w:rsidP="004162D4">
            <w:r w:rsidRPr="004162D4">
              <w:lastRenderedPageBreak/>
              <w:t>F5</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598830" w14:textId="77777777" w:rsidR="004162D4" w:rsidRPr="004162D4" w:rsidRDefault="004162D4" w:rsidP="004162D4">
            <w:r w:rsidRPr="004162D4">
              <w:t>FR-05 "prevent a practitioner from being booked for two appointments at the same 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CA4E09" w14:textId="77777777" w:rsidR="004162D4" w:rsidRPr="004162D4" w:rsidRDefault="004162D4" w:rsidP="004162D4">
            <w:r w:rsidRPr="004162D4">
              <w:t>Ambiguity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209CBF" w14:textId="77777777" w:rsidR="004162D4" w:rsidRPr="004162D4" w:rsidRDefault="004162D4" w:rsidP="004162D4">
            <w:r w:rsidRPr="004162D4">
              <w:t>The requirement prevents bookings at the same time but does not state how appointment duration is handled or whether overlapping appointments are considered duplicates.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29F26D" w14:textId="77777777" w:rsidR="004162D4" w:rsidRPr="004162D4" w:rsidRDefault="004162D4" w:rsidP="004162D4">
            <w:r w:rsidRPr="004162D4">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460B6C" w14:textId="77777777" w:rsidR="004162D4" w:rsidRPr="004162D4" w:rsidRDefault="004162D4" w:rsidP="004162D4">
            <w:r w:rsidRPr="004162D4">
              <w:rPr>
                <w:b/>
                <w:bCs/>
              </w:rPr>
              <w:t>Validation Required</w:t>
            </w:r>
            <w:r w:rsidRPr="004162D4">
              <w:t>. The brief does not provide this detail.</w:t>
            </w:r>
          </w:p>
        </w:tc>
      </w:tr>
      <w:tr w:rsidR="004162D4" w:rsidRPr="004162D4" w14:paraId="3ABE575F" w14:textId="77777777" w:rsidTr="004162D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C6DC42" w14:textId="77777777" w:rsidR="004162D4" w:rsidRPr="004162D4" w:rsidRDefault="004162D4" w:rsidP="004162D4">
            <w:r w:rsidRPr="004162D4">
              <w:t>F6</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FCA505" w14:textId="77777777" w:rsidR="004162D4" w:rsidRPr="004162D4" w:rsidRDefault="004162D4" w:rsidP="004162D4">
            <w:r w:rsidRPr="004162D4">
              <w:t>FR-07 "update appointment status"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5390DF" w14:textId="77777777" w:rsidR="004162D4" w:rsidRPr="004162D4" w:rsidRDefault="004162D4" w:rsidP="004162D4">
            <w:r w:rsidRPr="004162D4">
              <w:t>Ambiguity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E9B5F8" w14:textId="77777777" w:rsidR="004162D4" w:rsidRPr="004162D4" w:rsidRDefault="004162D4" w:rsidP="004162D4">
            <w:r w:rsidRPr="004162D4">
              <w:t>Appointment statuses are not defined. Staff may interpret statuses differently.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F6C7C8" w14:textId="77777777" w:rsidR="004162D4" w:rsidRPr="004162D4" w:rsidRDefault="004162D4" w:rsidP="004162D4">
            <w:r w:rsidRPr="004162D4">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5B1195" w14:textId="77777777" w:rsidR="004162D4" w:rsidRPr="004162D4" w:rsidRDefault="004162D4" w:rsidP="004162D4">
            <w:r w:rsidRPr="004162D4">
              <w:rPr>
                <w:b/>
                <w:bCs/>
              </w:rPr>
              <w:t>Evidence-based</w:t>
            </w:r>
            <w:r w:rsidRPr="004162D4">
              <w:t>. The brief mentions inconsistent appointment status, but no valid status values are specified.</w:t>
            </w:r>
          </w:p>
        </w:tc>
      </w:tr>
      <w:tr w:rsidR="004162D4" w:rsidRPr="004162D4" w14:paraId="0AAFBF72" w14:textId="77777777" w:rsidTr="004162D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2AB3F9" w14:textId="77777777" w:rsidR="004162D4" w:rsidRPr="004162D4" w:rsidRDefault="004162D4" w:rsidP="004162D4">
            <w:r w:rsidRPr="004162D4">
              <w:t>F7</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84736D8" w14:textId="77777777" w:rsidR="004162D4" w:rsidRPr="004162D4" w:rsidRDefault="004162D4" w:rsidP="004162D4">
            <w:r w:rsidRPr="004162D4">
              <w:t>FR-10 "view appointment history"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0FB8B6" w14:textId="77777777" w:rsidR="004162D4" w:rsidRPr="004162D4" w:rsidRDefault="004162D4" w:rsidP="004162D4">
            <w:r w:rsidRPr="004162D4">
              <w:t>Ambiguity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2DF975" w14:textId="77777777" w:rsidR="004162D4" w:rsidRPr="004162D4" w:rsidRDefault="004162D4" w:rsidP="004162D4">
            <w:r w:rsidRPr="004162D4">
              <w:t>The requirement does not define what historical information should be shown or whether cancelled appointments must appear.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C7C117" w14:textId="77777777" w:rsidR="004162D4" w:rsidRPr="004162D4" w:rsidRDefault="004162D4" w:rsidP="004162D4">
            <w:r w:rsidRPr="004162D4">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47630C" w14:textId="77777777" w:rsidR="004162D4" w:rsidRPr="004162D4" w:rsidRDefault="004162D4" w:rsidP="004162D4">
            <w:r w:rsidRPr="004162D4">
              <w:rPr>
                <w:b/>
                <w:bCs/>
              </w:rPr>
              <w:t>Evidence-based</w:t>
            </w:r>
            <w:r w:rsidRPr="004162D4">
              <w:t>. History contents are not fully defined.</w:t>
            </w:r>
          </w:p>
        </w:tc>
      </w:tr>
      <w:tr w:rsidR="004162D4" w:rsidRPr="004162D4" w14:paraId="2F568173" w14:textId="77777777" w:rsidTr="004162D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50241A" w14:textId="77777777" w:rsidR="004162D4" w:rsidRPr="004162D4" w:rsidRDefault="004162D4" w:rsidP="004162D4">
            <w:r w:rsidRPr="004162D4">
              <w:t>F8</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85A8F4" w14:textId="77777777" w:rsidR="004162D4" w:rsidRPr="004162D4" w:rsidRDefault="004162D4" w:rsidP="004162D4">
            <w:r w:rsidRPr="004162D4">
              <w:t>NFR-01 Reliability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AF5243" w14:textId="77777777" w:rsidR="004162D4" w:rsidRPr="004162D4" w:rsidRDefault="004162D4" w:rsidP="004162D4">
            <w:r w:rsidRPr="004162D4">
              <w:t>Testability Issue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F3A1F7" w14:textId="77777777" w:rsidR="004162D4" w:rsidRPr="004162D4" w:rsidRDefault="004162D4" w:rsidP="004162D4">
            <w:r w:rsidRPr="004162D4">
              <w:t>"Reliably save appointment information" is difficult to test objectively because no measurable target is provided.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996177" w14:textId="77777777" w:rsidR="004162D4" w:rsidRPr="004162D4" w:rsidRDefault="004162D4" w:rsidP="004162D4">
            <w:r w:rsidRPr="004162D4">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3CD8CF" w14:textId="77777777" w:rsidR="004162D4" w:rsidRPr="004162D4" w:rsidRDefault="004162D4" w:rsidP="004162D4">
            <w:r w:rsidRPr="004162D4">
              <w:rPr>
                <w:b/>
                <w:bCs/>
              </w:rPr>
              <w:t>Evidence-based</w:t>
            </w:r>
            <w:r w:rsidRPr="004162D4">
              <w:t>. No measurable success criteria are stated.</w:t>
            </w:r>
          </w:p>
        </w:tc>
      </w:tr>
      <w:tr w:rsidR="004162D4" w:rsidRPr="004162D4" w14:paraId="6F9E79DB" w14:textId="77777777" w:rsidTr="004162D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B0E32F" w14:textId="77777777" w:rsidR="004162D4" w:rsidRPr="004162D4" w:rsidRDefault="004162D4" w:rsidP="004162D4">
            <w:r w:rsidRPr="004162D4">
              <w:t>F9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0843B6" w14:textId="77777777" w:rsidR="004162D4" w:rsidRPr="004162D4" w:rsidRDefault="004162D4" w:rsidP="004162D4">
            <w:r w:rsidRPr="004162D4">
              <w:t>NFR-02 Usability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1A7B74" w14:textId="77777777" w:rsidR="004162D4" w:rsidRPr="004162D4" w:rsidRDefault="004162D4" w:rsidP="004162D4">
            <w:r w:rsidRPr="004162D4">
              <w:t>Testability Issue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FEDEEC" w14:textId="77777777" w:rsidR="004162D4" w:rsidRPr="004162D4" w:rsidRDefault="004162D4" w:rsidP="004162D4">
            <w:r w:rsidRPr="004162D4">
              <w:t>"Simple enough" and "without unnecessary steps" are subjective and cannot be tested consistently.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BAA5AD" w14:textId="77777777" w:rsidR="004162D4" w:rsidRPr="004162D4" w:rsidRDefault="004162D4" w:rsidP="004162D4">
            <w:r w:rsidRPr="004162D4">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72C28E" w14:textId="77777777" w:rsidR="004162D4" w:rsidRPr="004162D4" w:rsidRDefault="004162D4" w:rsidP="004162D4">
            <w:r w:rsidRPr="004162D4">
              <w:rPr>
                <w:b/>
                <w:bCs/>
              </w:rPr>
              <w:t>Evidence-based</w:t>
            </w:r>
            <w:r w:rsidRPr="004162D4">
              <w:t>. No objective measure exists.</w:t>
            </w:r>
          </w:p>
        </w:tc>
      </w:tr>
      <w:tr w:rsidR="004162D4" w:rsidRPr="004162D4" w14:paraId="54C7789C" w14:textId="77777777" w:rsidTr="004162D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B5B035" w14:textId="77777777" w:rsidR="004162D4" w:rsidRPr="004162D4" w:rsidRDefault="004162D4" w:rsidP="004162D4">
            <w:r w:rsidRPr="004162D4">
              <w:t>F10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35BF97" w14:textId="77777777" w:rsidR="004162D4" w:rsidRPr="004162D4" w:rsidRDefault="004162D4" w:rsidP="004162D4">
            <w:r w:rsidRPr="004162D4">
              <w:t>NFR-03 Data Integrity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03D1A1" w14:textId="77777777" w:rsidR="004162D4" w:rsidRPr="004162D4" w:rsidRDefault="004162D4" w:rsidP="004162D4">
            <w:r w:rsidRPr="004162D4">
              <w:t>Testability Issue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8DFC29" w14:textId="77777777" w:rsidR="004162D4" w:rsidRPr="004162D4" w:rsidRDefault="004162D4" w:rsidP="004162D4">
            <w:r w:rsidRPr="004162D4">
              <w:t>"Accurate and consistent" is desirable but not measurable without explicit validation rules.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0F6F3C" w14:textId="77777777" w:rsidR="004162D4" w:rsidRPr="004162D4" w:rsidRDefault="004162D4" w:rsidP="004162D4">
            <w:r w:rsidRPr="004162D4">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2B2F6F" w14:textId="77777777" w:rsidR="004162D4" w:rsidRPr="004162D4" w:rsidRDefault="004162D4" w:rsidP="004162D4">
            <w:r w:rsidRPr="004162D4">
              <w:rPr>
                <w:b/>
                <w:bCs/>
              </w:rPr>
              <w:t>Evidence-based</w:t>
            </w:r>
            <w:r w:rsidRPr="004162D4">
              <w:t>. No verification criteria are provided.</w:t>
            </w:r>
          </w:p>
        </w:tc>
      </w:tr>
      <w:tr w:rsidR="004162D4" w:rsidRPr="004162D4" w14:paraId="4D9B63C7" w14:textId="77777777" w:rsidTr="004162D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6AD6DC" w14:textId="77777777" w:rsidR="004162D4" w:rsidRPr="004162D4" w:rsidRDefault="004162D4" w:rsidP="004162D4">
            <w:r w:rsidRPr="004162D4">
              <w:t>F11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C175C3" w14:textId="77777777" w:rsidR="004162D4" w:rsidRPr="004162D4" w:rsidRDefault="004162D4" w:rsidP="004162D4">
            <w:r w:rsidRPr="004162D4">
              <w:t>NFR-04 Maintainability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CF8A62" w14:textId="77777777" w:rsidR="004162D4" w:rsidRPr="004162D4" w:rsidRDefault="004162D4" w:rsidP="004162D4">
            <w:r w:rsidRPr="004162D4">
              <w:t>Testability Issue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FCDBEB" w14:textId="77777777" w:rsidR="004162D4" w:rsidRPr="004162D4" w:rsidRDefault="004162D4" w:rsidP="004162D4">
            <w:r w:rsidRPr="004162D4">
              <w:t>"Future changes and fixes can be made" is difficult to verify because no maintainability metric is defined.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8DAC33" w14:textId="77777777" w:rsidR="004162D4" w:rsidRPr="004162D4" w:rsidRDefault="004162D4" w:rsidP="004162D4">
            <w:r w:rsidRPr="004162D4">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13F499" w14:textId="77777777" w:rsidR="004162D4" w:rsidRPr="004162D4" w:rsidRDefault="004162D4" w:rsidP="004162D4">
            <w:r w:rsidRPr="004162D4">
              <w:rPr>
                <w:b/>
                <w:bCs/>
              </w:rPr>
              <w:t>Evidence-based</w:t>
            </w:r>
            <w:r w:rsidRPr="004162D4">
              <w:t>. Requirement lacks measurable criteria.</w:t>
            </w:r>
          </w:p>
        </w:tc>
      </w:tr>
      <w:tr w:rsidR="004162D4" w:rsidRPr="004162D4" w14:paraId="47976B2F" w14:textId="77777777" w:rsidTr="004162D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4FAD19" w14:textId="77777777" w:rsidR="004162D4" w:rsidRPr="004162D4" w:rsidRDefault="004162D4" w:rsidP="004162D4">
            <w:r w:rsidRPr="004162D4">
              <w:t>F12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4B06FD2" w14:textId="77777777" w:rsidR="004162D4" w:rsidRPr="004162D4" w:rsidRDefault="004162D4" w:rsidP="004162D4">
            <w:r w:rsidRPr="004162D4">
              <w:t>US-02 Acceptance Criteria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BEC008" w14:textId="77777777" w:rsidR="004162D4" w:rsidRPr="004162D4" w:rsidRDefault="004162D4" w:rsidP="004162D4">
            <w:r w:rsidRPr="004162D4">
              <w:t>Missing Acceptance Criteria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D9A63C" w14:textId="77777777" w:rsidR="004162D4" w:rsidRPr="004162D4" w:rsidRDefault="004162D4" w:rsidP="004162D4">
            <w:r w:rsidRPr="004162D4">
              <w:t>The user story contains only a success scenario. No failure scenario is provided, unlike several other stories.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CB0F88" w14:textId="77777777" w:rsidR="004162D4" w:rsidRPr="004162D4" w:rsidRDefault="004162D4" w:rsidP="004162D4">
            <w:r w:rsidRPr="004162D4">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1FB609" w14:textId="77777777" w:rsidR="004162D4" w:rsidRPr="004162D4" w:rsidRDefault="004162D4" w:rsidP="004162D4">
            <w:r w:rsidRPr="004162D4">
              <w:rPr>
                <w:b/>
                <w:bCs/>
              </w:rPr>
              <w:t>Evidence-based</w:t>
            </w:r>
            <w:r w:rsidRPr="004162D4">
              <w:t>. The acceptance criteria list only one positive scenario.</w:t>
            </w:r>
          </w:p>
        </w:tc>
      </w:tr>
      <w:tr w:rsidR="004162D4" w:rsidRPr="004162D4" w14:paraId="7EB08A04" w14:textId="77777777" w:rsidTr="004162D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6F7C3D7" w14:textId="77777777" w:rsidR="004162D4" w:rsidRPr="004162D4" w:rsidRDefault="004162D4" w:rsidP="004162D4">
            <w:r w:rsidRPr="004162D4">
              <w:lastRenderedPageBreak/>
              <w:t>F13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20D9CF" w14:textId="77777777" w:rsidR="004162D4" w:rsidRPr="004162D4" w:rsidRDefault="004162D4" w:rsidP="004162D4">
            <w:r w:rsidRPr="004162D4">
              <w:t>Stakeholder List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50B7B6" w14:textId="77777777" w:rsidR="004162D4" w:rsidRPr="004162D4" w:rsidRDefault="004162D4" w:rsidP="004162D4">
            <w:r w:rsidRPr="004162D4">
              <w:t>Missing Clarification Question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8A48EF8" w14:textId="77777777" w:rsidR="004162D4" w:rsidRPr="004162D4" w:rsidRDefault="004162D4" w:rsidP="004162D4">
            <w:r w:rsidRPr="004162D4">
              <w:t>The brief states that staff experience problems. It is unclear whether "staff" refers only to reception staff or includes practitioners when defining system access and responsibilities.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0D8F5E" w14:textId="77777777" w:rsidR="004162D4" w:rsidRPr="004162D4" w:rsidRDefault="004162D4" w:rsidP="004162D4">
            <w:r w:rsidRPr="004162D4">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41E9BB" w14:textId="77777777" w:rsidR="004162D4" w:rsidRPr="004162D4" w:rsidRDefault="004162D4" w:rsidP="004162D4">
            <w:r w:rsidRPr="004162D4">
              <w:rPr>
                <w:b/>
                <w:bCs/>
              </w:rPr>
              <w:t>Validation Required</w:t>
            </w:r>
            <w:r w:rsidRPr="004162D4">
              <w:t>. The brief does not explicitly define all staff roles.</w:t>
            </w:r>
          </w:p>
        </w:tc>
      </w:tr>
      <w:tr w:rsidR="004162D4" w:rsidRPr="004162D4" w14:paraId="56AD7444" w14:textId="77777777" w:rsidTr="004162D4">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ABA88C" w14:textId="77777777" w:rsidR="004162D4" w:rsidRPr="004162D4" w:rsidRDefault="004162D4" w:rsidP="004162D4">
            <w:r w:rsidRPr="004162D4">
              <w:t>F14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6DEEAF" w14:textId="77777777" w:rsidR="004162D4" w:rsidRPr="004162D4" w:rsidRDefault="004162D4" w:rsidP="004162D4">
            <w:r w:rsidRPr="004162D4">
              <w:t>Scope Definition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6A71A9" w14:textId="77777777" w:rsidR="004162D4" w:rsidRPr="004162D4" w:rsidRDefault="004162D4" w:rsidP="004162D4">
            <w:r w:rsidRPr="004162D4">
              <w:t>Clarification Question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97422C" w14:textId="77777777" w:rsidR="004162D4" w:rsidRPr="004162D4" w:rsidRDefault="004162D4" w:rsidP="004162D4">
            <w:r w:rsidRPr="004162D4">
              <w:t>Appointment reminders, notifications, and practitioner availability management are not mentioned in the brief. They should remain unconfirmed until stakeholders clarify them.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D293C3" w14:textId="77777777" w:rsidR="004162D4" w:rsidRPr="004162D4" w:rsidRDefault="004162D4" w:rsidP="004162D4">
            <w:r w:rsidRPr="004162D4">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7B6A64" w14:textId="77777777" w:rsidR="004162D4" w:rsidRPr="004162D4" w:rsidRDefault="004162D4" w:rsidP="004162D4">
            <w:r w:rsidRPr="004162D4">
              <w:rPr>
                <w:b/>
                <w:bCs/>
              </w:rPr>
              <w:t>Validation Required</w:t>
            </w:r>
            <w:r w:rsidRPr="004162D4">
              <w:t>. The brief neither confirms nor rejects these features.</w:t>
            </w:r>
          </w:p>
        </w:tc>
      </w:tr>
    </w:tbl>
    <w:p w14:paraId="57522ACB" w14:textId="77777777" w:rsidR="004162D4" w:rsidRPr="004162D4" w:rsidRDefault="004162D4" w:rsidP="004162D4">
      <w:pPr>
        <w:rPr>
          <w:b/>
          <w:bCs/>
        </w:rPr>
      </w:pPr>
      <w:r w:rsidRPr="004162D4">
        <w:rPr>
          <w:b/>
          <w:bCs/>
        </w:rPr>
        <w:t>Summary of Highest-Risk Findings</w:t>
      </w:r>
    </w:p>
    <w:p w14:paraId="0640A2A3" w14:textId="77777777" w:rsidR="004162D4" w:rsidRPr="004162D4" w:rsidRDefault="004162D4" w:rsidP="004162D4">
      <w:pPr>
        <w:numPr>
          <w:ilvl w:val="0"/>
          <w:numId w:val="16"/>
        </w:numPr>
      </w:pPr>
      <w:r w:rsidRPr="004162D4">
        <w:rPr>
          <w:b/>
          <w:bCs/>
        </w:rPr>
        <w:t>FR-07 Appointment Status</w:t>
      </w:r>
      <w:r w:rsidRPr="004162D4">
        <w:t>: Valid status values are not defined, despite inconsistent appointment status being a stated business problem.</w:t>
      </w:r>
    </w:p>
    <w:p w14:paraId="78AC0879" w14:textId="77777777" w:rsidR="004162D4" w:rsidRPr="004162D4" w:rsidRDefault="004162D4" w:rsidP="004162D4">
      <w:pPr>
        <w:numPr>
          <w:ilvl w:val="0"/>
          <w:numId w:val="16"/>
        </w:numPr>
      </w:pPr>
      <w:r w:rsidRPr="004162D4">
        <w:rPr>
          <w:b/>
          <w:bCs/>
        </w:rPr>
        <w:t>NFR-01 Reliability</w:t>
      </w:r>
      <w:r w:rsidRPr="004162D4">
        <w:t xml:space="preserve"> and </w:t>
      </w:r>
      <w:r w:rsidRPr="004162D4">
        <w:rPr>
          <w:b/>
          <w:bCs/>
        </w:rPr>
        <w:t>NFR-02 Usability</w:t>
      </w:r>
      <w:r w:rsidRPr="004162D4">
        <w:t>: These requirements are not objectively testable because they lack measurable criteria.</w:t>
      </w:r>
    </w:p>
    <w:p w14:paraId="7ACE122C" w14:textId="77777777" w:rsidR="004162D4" w:rsidRPr="004162D4" w:rsidRDefault="004162D4" w:rsidP="004162D4">
      <w:pPr>
        <w:numPr>
          <w:ilvl w:val="0"/>
          <w:numId w:val="16"/>
        </w:numPr>
      </w:pPr>
      <w:r w:rsidRPr="004162D4">
        <w:rPr>
          <w:b/>
          <w:bCs/>
        </w:rPr>
        <w:t>FR-01, FR-02, FR-03</w:t>
      </w:r>
      <w:r w:rsidRPr="004162D4">
        <w:t>: Key information fields and search methods are unspecified, creating implementation ambiguity.</w:t>
      </w:r>
    </w:p>
    <w:p w14:paraId="4E9C2AE1" w14:textId="77777777" w:rsidR="004162D4" w:rsidRPr="004162D4" w:rsidRDefault="004162D4" w:rsidP="004162D4">
      <w:pPr>
        <w:numPr>
          <w:ilvl w:val="0"/>
          <w:numId w:val="16"/>
        </w:numPr>
      </w:pPr>
      <w:r w:rsidRPr="004162D4">
        <w:rPr>
          <w:b/>
          <w:bCs/>
        </w:rPr>
        <w:t>FR-04</w:t>
      </w:r>
      <w:r w:rsidRPr="004162D4">
        <w:t>: Required appointment information is referenced but not defined.</w:t>
      </w:r>
    </w:p>
    <w:p w14:paraId="5825CE2E" w14:textId="77777777" w:rsidR="004162D4" w:rsidRPr="004162D4" w:rsidRDefault="004162D4" w:rsidP="004162D4">
      <w:pPr>
        <w:rPr>
          <w:b/>
          <w:bCs/>
        </w:rPr>
      </w:pPr>
      <w:r w:rsidRPr="004162D4">
        <w:rPr>
          <w:b/>
          <w:bCs/>
        </w:rPr>
        <w:t>Consolidated Clarification Questions for Stakeholders</w:t>
      </w:r>
    </w:p>
    <w:p w14:paraId="3D63AFC0" w14:textId="77777777" w:rsidR="004162D4" w:rsidRPr="004162D4" w:rsidRDefault="004162D4" w:rsidP="004162D4">
      <w:pPr>
        <w:numPr>
          <w:ilvl w:val="0"/>
          <w:numId w:val="17"/>
        </w:numPr>
      </w:pPr>
      <w:r w:rsidRPr="004162D4">
        <w:t>What patient information must be stored?</w:t>
      </w:r>
    </w:p>
    <w:p w14:paraId="345A27F3" w14:textId="77777777" w:rsidR="004162D4" w:rsidRPr="004162D4" w:rsidRDefault="004162D4" w:rsidP="004162D4">
      <w:pPr>
        <w:numPr>
          <w:ilvl w:val="0"/>
          <w:numId w:val="17"/>
        </w:numPr>
      </w:pPr>
      <w:r w:rsidRPr="004162D4">
        <w:t>What practitioner information must be stored?</w:t>
      </w:r>
    </w:p>
    <w:p w14:paraId="01BB6EE5" w14:textId="77777777" w:rsidR="004162D4" w:rsidRPr="004162D4" w:rsidRDefault="004162D4" w:rsidP="004162D4">
      <w:pPr>
        <w:numPr>
          <w:ilvl w:val="0"/>
          <w:numId w:val="17"/>
        </w:numPr>
      </w:pPr>
      <w:r w:rsidRPr="004162D4">
        <w:t>What fields are mandatory when creating an appointment?</w:t>
      </w:r>
    </w:p>
    <w:p w14:paraId="0E9A03F6" w14:textId="77777777" w:rsidR="004162D4" w:rsidRPr="004162D4" w:rsidRDefault="004162D4" w:rsidP="004162D4">
      <w:pPr>
        <w:numPr>
          <w:ilvl w:val="0"/>
          <w:numId w:val="17"/>
        </w:numPr>
      </w:pPr>
      <w:r w:rsidRPr="004162D4">
        <w:t>What appointment status values should be supported?</w:t>
      </w:r>
    </w:p>
    <w:p w14:paraId="4596B3C2" w14:textId="77777777" w:rsidR="004162D4" w:rsidRPr="004162D4" w:rsidRDefault="004162D4" w:rsidP="004162D4">
      <w:pPr>
        <w:numPr>
          <w:ilvl w:val="0"/>
          <w:numId w:val="17"/>
        </w:numPr>
      </w:pPr>
      <w:r w:rsidRPr="004162D4">
        <w:t>How should overlapping appointments be handled?</w:t>
      </w:r>
    </w:p>
    <w:p w14:paraId="417AFD95" w14:textId="77777777" w:rsidR="004162D4" w:rsidRPr="004162D4" w:rsidRDefault="004162D4" w:rsidP="004162D4">
      <w:pPr>
        <w:numPr>
          <w:ilvl w:val="0"/>
          <w:numId w:val="17"/>
        </w:numPr>
      </w:pPr>
      <w:r w:rsidRPr="004162D4">
        <w:t>What information should appear in appointment history?</w:t>
      </w:r>
    </w:p>
    <w:p w14:paraId="265F0A62" w14:textId="77777777" w:rsidR="004162D4" w:rsidRPr="004162D4" w:rsidRDefault="004162D4" w:rsidP="004162D4">
      <w:pPr>
        <w:numPr>
          <w:ilvl w:val="0"/>
          <w:numId w:val="17"/>
        </w:numPr>
      </w:pPr>
      <w:r w:rsidRPr="004162D4">
        <w:t>Which staff roles are permitted to perform each function?</w:t>
      </w:r>
    </w:p>
    <w:p w14:paraId="271E0F7F" w14:textId="77777777" w:rsidR="004162D4" w:rsidRPr="004162D4" w:rsidRDefault="004162D4" w:rsidP="004162D4">
      <w:pPr>
        <w:numPr>
          <w:ilvl w:val="0"/>
          <w:numId w:val="17"/>
        </w:numPr>
      </w:pPr>
      <w:r w:rsidRPr="004162D4">
        <w:t>Are features such as reminders, notifications, or availability management intentionally out of scope or simply not yet discussed?</w:t>
      </w:r>
    </w:p>
    <w:p w14:paraId="47452FF6" w14:textId="77777777" w:rsidR="004162D4" w:rsidRPr="004162D4" w:rsidRDefault="004162D4" w:rsidP="004162D4">
      <w:pPr>
        <w:rPr>
          <w:b/>
          <w:bCs/>
        </w:rPr>
      </w:pPr>
      <w:r w:rsidRPr="004162D4">
        <w:rPr>
          <w:b/>
          <w:bCs/>
        </w:rPr>
        <w:t>Requirements Currently Not Fully Testable</w:t>
      </w:r>
    </w:p>
    <w:p w14:paraId="444DCC61" w14:textId="77777777" w:rsidR="004162D4" w:rsidRPr="004162D4" w:rsidRDefault="004162D4" w:rsidP="004162D4">
      <w:pPr>
        <w:numPr>
          <w:ilvl w:val="0"/>
          <w:numId w:val="18"/>
        </w:numPr>
      </w:pPr>
      <w:r w:rsidRPr="004162D4">
        <w:rPr>
          <w:b/>
          <w:bCs/>
        </w:rPr>
        <w:lastRenderedPageBreak/>
        <w:t>NFR-01 Reliability</w:t>
      </w:r>
      <w:r w:rsidRPr="004162D4">
        <w:t>: No measurable reliability target provided.</w:t>
      </w:r>
    </w:p>
    <w:p w14:paraId="77A6812C" w14:textId="77777777" w:rsidR="004162D4" w:rsidRPr="004162D4" w:rsidRDefault="004162D4" w:rsidP="004162D4">
      <w:pPr>
        <w:numPr>
          <w:ilvl w:val="0"/>
          <w:numId w:val="18"/>
        </w:numPr>
      </w:pPr>
      <w:r w:rsidRPr="004162D4">
        <w:rPr>
          <w:b/>
          <w:bCs/>
        </w:rPr>
        <w:t>NFR-02 Usability</w:t>
      </w:r>
      <w:r w:rsidRPr="004162D4">
        <w:t>: "Simple enough" is subjective.</w:t>
      </w:r>
    </w:p>
    <w:p w14:paraId="49B67051" w14:textId="77777777" w:rsidR="004162D4" w:rsidRPr="004162D4" w:rsidRDefault="004162D4" w:rsidP="004162D4">
      <w:pPr>
        <w:numPr>
          <w:ilvl w:val="0"/>
          <w:numId w:val="18"/>
        </w:numPr>
      </w:pPr>
      <w:r w:rsidRPr="004162D4">
        <w:rPr>
          <w:b/>
          <w:bCs/>
        </w:rPr>
        <w:t>NFR-03 Data Integrity</w:t>
      </w:r>
      <w:r w:rsidRPr="004162D4">
        <w:t>: No specific validation rules or error thresholds.</w:t>
      </w:r>
    </w:p>
    <w:p w14:paraId="76FFACAA" w14:textId="77777777" w:rsidR="004162D4" w:rsidRPr="004162D4" w:rsidRDefault="004162D4" w:rsidP="004162D4">
      <w:pPr>
        <w:numPr>
          <w:ilvl w:val="0"/>
          <w:numId w:val="18"/>
        </w:numPr>
      </w:pPr>
      <w:r w:rsidRPr="004162D4">
        <w:rPr>
          <w:b/>
          <w:bCs/>
        </w:rPr>
        <w:t>NFR-04 Maintainability</w:t>
      </w:r>
      <w:r w:rsidRPr="004162D4">
        <w:t>: No measurable maintenance criteria.</w:t>
      </w:r>
    </w:p>
    <w:p w14:paraId="498FDC69" w14:textId="77777777" w:rsidR="004162D4" w:rsidRPr="004162D4" w:rsidRDefault="004162D4" w:rsidP="004162D4">
      <w:pPr>
        <w:numPr>
          <w:ilvl w:val="0"/>
          <w:numId w:val="18"/>
        </w:numPr>
      </w:pPr>
      <w:r w:rsidRPr="004162D4">
        <w:rPr>
          <w:b/>
          <w:bCs/>
        </w:rPr>
        <w:t>NFR-05 Testability</w:t>
      </w:r>
      <w:r w:rsidRPr="004162D4">
        <w:t>: States functions should be testable but does not define how testability will be assessed.</w:t>
      </w:r>
    </w:p>
    <w:p w14:paraId="754EBB92" w14:textId="77777777" w:rsidR="000A18CA" w:rsidRDefault="00000000">
      <w:pPr>
        <w:pStyle w:val="Heading1"/>
      </w:pPr>
      <w:r>
        <w:t>Part G - VERIFY the AI Review</w:t>
      </w:r>
    </w:p>
    <w:p w14:paraId="687ED03D" w14:textId="77777777" w:rsidR="000A18CA" w:rsidRDefault="00000000">
      <w:r>
        <w:t>C</w:t>
      </w:r>
      <w:r>
        <w:t>lassify each significant AI suggestion as Accepted, Modified, Rejected, or Unverified. Explain the evidence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5"/>
        <w:gridCol w:w="1440"/>
        <w:gridCol w:w="5355"/>
      </w:tblGrid>
      <w:tr w:rsidR="004162D4" w:rsidRPr="004162D4" w14:paraId="3FA1606E" w14:textId="77777777" w:rsidTr="008D22D9">
        <w:trPr>
          <w:tblHeader/>
          <w:tblCellSpacing w:w="15" w:type="dxa"/>
        </w:trPr>
        <w:tc>
          <w:tcPr>
            <w:tcW w:w="3330" w:type="dxa"/>
            <w:vAlign w:val="center"/>
            <w:hideMark/>
          </w:tcPr>
          <w:p w14:paraId="51AA0011" w14:textId="77777777" w:rsidR="004162D4" w:rsidRPr="004162D4" w:rsidRDefault="004162D4" w:rsidP="004162D4">
            <w:pPr>
              <w:rPr>
                <w:b/>
                <w:bCs/>
              </w:rPr>
            </w:pPr>
            <w:r w:rsidRPr="004162D4">
              <w:rPr>
                <w:b/>
                <w:bCs/>
              </w:rPr>
              <w:t>AI Suggestion</w:t>
            </w:r>
          </w:p>
        </w:tc>
        <w:tc>
          <w:tcPr>
            <w:tcW w:w="1410" w:type="dxa"/>
            <w:vAlign w:val="center"/>
            <w:hideMark/>
          </w:tcPr>
          <w:p w14:paraId="01D16067" w14:textId="77777777" w:rsidR="004162D4" w:rsidRPr="004162D4" w:rsidRDefault="004162D4" w:rsidP="004162D4">
            <w:pPr>
              <w:rPr>
                <w:b/>
                <w:bCs/>
              </w:rPr>
            </w:pPr>
            <w:r w:rsidRPr="004162D4">
              <w:rPr>
                <w:b/>
                <w:bCs/>
              </w:rPr>
              <w:t>Classification</w:t>
            </w:r>
          </w:p>
        </w:tc>
        <w:tc>
          <w:tcPr>
            <w:tcW w:w="5310" w:type="dxa"/>
            <w:vAlign w:val="center"/>
            <w:hideMark/>
          </w:tcPr>
          <w:p w14:paraId="586BEE4A" w14:textId="77777777" w:rsidR="004162D4" w:rsidRPr="004162D4" w:rsidRDefault="004162D4" w:rsidP="004162D4">
            <w:pPr>
              <w:rPr>
                <w:b/>
                <w:bCs/>
              </w:rPr>
            </w:pPr>
            <w:r w:rsidRPr="004162D4">
              <w:rPr>
                <w:b/>
                <w:bCs/>
              </w:rPr>
              <w:t>Evidence Used</w:t>
            </w:r>
          </w:p>
        </w:tc>
      </w:tr>
      <w:tr w:rsidR="004162D4" w:rsidRPr="004162D4" w14:paraId="56CB1DFC" w14:textId="77777777" w:rsidTr="008D22D9">
        <w:trPr>
          <w:tblCellSpacing w:w="15" w:type="dxa"/>
        </w:trPr>
        <w:tc>
          <w:tcPr>
            <w:tcW w:w="3330" w:type="dxa"/>
            <w:vAlign w:val="center"/>
            <w:hideMark/>
          </w:tcPr>
          <w:p w14:paraId="2CFD3ABF" w14:textId="77777777" w:rsidR="004162D4" w:rsidRPr="004162D4" w:rsidRDefault="004162D4" w:rsidP="004162D4">
            <w:r w:rsidRPr="004162D4">
              <w:t>F1 – FR-01 does not specify what patient information must be recorded.</w:t>
            </w:r>
          </w:p>
        </w:tc>
        <w:tc>
          <w:tcPr>
            <w:tcW w:w="1410" w:type="dxa"/>
            <w:vAlign w:val="center"/>
            <w:hideMark/>
          </w:tcPr>
          <w:p w14:paraId="09C3829D" w14:textId="77777777" w:rsidR="004162D4" w:rsidRPr="004162D4" w:rsidRDefault="004162D4" w:rsidP="004162D4">
            <w:r w:rsidRPr="004162D4">
              <w:t>Accepted</w:t>
            </w:r>
          </w:p>
        </w:tc>
        <w:tc>
          <w:tcPr>
            <w:tcW w:w="5310" w:type="dxa"/>
            <w:vAlign w:val="center"/>
            <w:hideMark/>
          </w:tcPr>
          <w:p w14:paraId="2C76709E" w14:textId="77777777" w:rsidR="004162D4" w:rsidRPr="004162D4" w:rsidRDefault="004162D4" w:rsidP="004162D4">
            <w:r w:rsidRPr="004162D4">
              <w:t>FR-01 only states that staff can record patient information. The specific information to be recorded is not defined.</w:t>
            </w:r>
          </w:p>
        </w:tc>
      </w:tr>
      <w:tr w:rsidR="004162D4" w:rsidRPr="004162D4" w14:paraId="43DA6F26" w14:textId="77777777" w:rsidTr="008D22D9">
        <w:trPr>
          <w:tblCellSpacing w:w="15" w:type="dxa"/>
        </w:trPr>
        <w:tc>
          <w:tcPr>
            <w:tcW w:w="3330" w:type="dxa"/>
            <w:vAlign w:val="center"/>
            <w:hideMark/>
          </w:tcPr>
          <w:p w14:paraId="494A3C6A" w14:textId="77777777" w:rsidR="004162D4" w:rsidRPr="004162D4" w:rsidRDefault="004162D4" w:rsidP="004162D4">
            <w:r w:rsidRPr="004162D4">
              <w:t>F2 – FR-02 does not specify how patient information is searched.</w:t>
            </w:r>
          </w:p>
        </w:tc>
        <w:tc>
          <w:tcPr>
            <w:tcW w:w="1410" w:type="dxa"/>
            <w:vAlign w:val="center"/>
            <w:hideMark/>
          </w:tcPr>
          <w:p w14:paraId="3FFC8F9D" w14:textId="77777777" w:rsidR="004162D4" w:rsidRPr="004162D4" w:rsidRDefault="004162D4" w:rsidP="004162D4">
            <w:r w:rsidRPr="004162D4">
              <w:t>Accepted</w:t>
            </w:r>
          </w:p>
        </w:tc>
        <w:tc>
          <w:tcPr>
            <w:tcW w:w="5310" w:type="dxa"/>
            <w:vAlign w:val="center"/>
            <w:hideMark/>
          </w:tcPr>
          <w:p w14:paraId="571E6375" w14:textId="77777777" w:rsidR="004162D4" w:rsidRPr="004162D4" w:rsidRDefault="004162D4" w:rsidP="004162D4">
            <w:r w:rsidRPr="004162D4">
              <w:t>FR-02 states that staff can find patient information, but no search method is specified.</w:t>
            </w:r>
          </w:p>
        </w:tc>
      </w:tr>
      <w:tr w:rsidR="004162D4" w:rsidRPr="004162D4" w14:paraId="7F5E77EA" w14:textId="77777777" w:rsidTr="008D22D9">
        <w:trPr>
          <w:tblCellSpacing w:w="15" w:type="dxa"/>
        </w:trPr>
        <w:tc>
          <w:tcPr>
            <w:tcW w:w="3330" w:type="dxa"/>
            <w:vAlign w:val="center"/>
            <w:hideMark/>
          </w:tcPr>
          <w:p w14:paraId="2DE6D102" w14:textId="77777777" w:rsidR="004162D4" w:rsidRPr="004162D4" w:rsidRDefault="004162D4" w:rsidP="004162D4">
            <w:r w:rsidRPr="004162D4">
              <w:t>F3 – FR-03 does not specify practitioner information fields.</w:t>
            </w:r>
          </w:p>
        </w:tc>
        <w:tc>
          <w:tcPr>
            <w:tcW w:w="1410" w:type="dxa"/>
            <w:vAlign w:val="center"/>
            <w:hideMark/>
          </w:tcPr>
          <w:p w14:paraId="0AED0927" w14:textId="77777777" w:rsidR="004162D4" w:rsidRPr="004162D4" w:rsidRDefault="004162D4" w:rsidP="004162D4">
            <w:r w:rsidRPr="004162D4">
              <w:t>Accepted</w:t>
            </w:r>
          </w:p>
        </w:tc>
        <w:tc>
          <w:tcPr>
            <w:tcW w:w="5310" w:type="dxa"/>
            <w:vAlign w:val="center"/>
            <w:hideMark/>
          </w:tcPr>
          <w:p w14:paraId="4284E553" w14:textId="77777777" w:rsidR="004162D4" w:rsidRPr="004162D4" w:rsidRDefault="004162D4" w:rsidP="004162D4">
            <w:r w:rsidRPr="004162D4">
              <w:t>FR-03 only states that practitioner information can be recorded. The required details are not defined.</w:t>
            </w:r>
          </w:p>
        </w:tc>
      </w:tr>
      <w:tr w:rsidR="004162D4" w:rsidRPr="004162D4" w14:paraId="2D36D5D4" w14:textId="77777777" w:rsidTr="008D22D9">
        <w:trPr>
          <w:tblCellSpacing w:w="15" w:type="dxa"/>
        </w:trPr>
        <w:tc>
          <w:tcPr>
            <w:tcW w:w="3330" w:type="dxa"/>
            <w:vAlign w:val="center"/>
            <w:hideMark/>
          </w:tcPr>
          <w:p w14:paraId="662B593F" w14:textId="77777777" w:rsidR="004162D4" w:rsidRPr="004162D4" w:rsidRDefault="004162D4" w:rsidP="004162D4">
            <w:r w:rsidRPr="004162D4">
              <w:t>F4 – FR-04 does not define the required appointment information.</w:t>
            </w:r>
          </w:p>
        </w:tc>
        <w:tc>
          <w:tcPr>
            <w:tcW w:w="1410" w:type="dxa"/>
            <w:vAlign w:val="center"/>
            <w:hideMark/>
          </w:tcPr>
          <w:p w14:paraId="280BAEDD" w14:textId="77777777" w:rsidR="004162D4" w:rsidRPr="004162D4" w:rsidRDefault="004162D4" w:rsidP="004162D4">
            <w:r w:rsidRPr="004162D4">
              <w:t>Accepted</w:t>
            </w:r>
          </w:p>
        </w:tc>
        <w:tc>
          <w:tcPr>
            <w:tcW w:w="5310" w:type="dxa"/>
            <w:vAlign w:val="center"/>
            <w:hideMark/>
          </w:tcPr>
          <w:p w14:paraId="63401A1E" w14:textId="77777777" w:rsidR="004162D4" w:rsidRPr="004162D4" w:rsidRDefault="004162D4" w:rsidP="004162D4">
            <w:r w:rsidRPr="004162D4">
              <w:t>The US-03 acceptance criteria refer to required appointment information, but Parts A–D do not specify what those fields are.</w:t>
            </w:r>
          </w:p>
        </w:tc>
      </w:tr>
      <w:tr w:rsidR="004162D4" w:rsidRPr="004162D4" w14:paraId="58BE609C" w14:textId="77777777" w:rsidTr="008D22D9">
        <w:trPr>
          <w:tblCellSpacing w:w="15" w:type="dxa"/>
        </w:trPr>
        <w:tc>
          <w:tcPr>
            <w:tcW w:w="3330" w:type="dxa"/>
            <w:vAlign w:val="center"/>
            <w:hideMark/>
          </w:tcPr>
          <w:p w14:paraId="2BB5F331" w14:textId="77777777" w:rsidR="004162D4" w:rsidRPr="004162D4" w:rsidRDefault="004162D4" w:rsidP="004162D4">
            <w:r w:rsidRPr="004162D4">
              <w:t>F5 – FR-05 does not define appointment duration or overlapping appointments.</w:t>
            </w:r>
          </w:p>
        </w:tc>
        <w:tc>
          <w:tcPr>
            <w:tcW w:w="1410" w:type="dxa"/>
            <w:vAlign w:val="center"/>
            <w:hideMark/>
          </w:tcPr>
          <w:p w14:paraId="7E3F7C15" w14:textId="77777777" w:rsidR="004162D4" w:rsidRPr="004162D4" w:rsidRDefault="004162D4" w:rsidP="004162D4">
            <w:r w:rsidRPr="004162D4">
              <w:t>Accepted</w:t>
            </w:r>
          </w:p>
        </w:tc>
        <w:tc>
          <w:tcPr>
            <w:tcW w:w="5310" w:type="dxa"/>
            <w:vAlign w:val="center"/>
            <w:hideMark/>
          </w:tcPr>
          <w:p w14:paraId="6488374D" w14:textId="77777777" w:rsidR="004162D4" w:rsidRPr="004162D4" w:rsidRDefault="004162D4" w:rsidP="004162D4">
            <w:r w:rsidRPr="004162D4">
              <w:t>The client brief confirms duplicate bookings are a problem, but it does not explain how appointment duration or overlapping appointments should be handled. This needs stakeholder clarification.</w:t>
            </w:r>
          </w:p>
        </w:tc>
      </w:tr>
      <w:tr w:rsidR="004162D4" w:rsidRPr="004162D4" w14:paraId="0CF9975F" w14:textId="77777777" w:rsidTr="008D22D9">
        <w:trPr>
          <w:tblCellSpacing w:w="15" w:type="dxa"/>
        </w:trPr>
        <w:tc>
          <w:tcPr>
            <w:tcW w:w="3330" w:type="dxa"/>
            <w:vAlign w:val="center"/>
            <w:hideMark/>
          </w:tcPr>
          <w:p w14:paraId="1A8D2022" w14:textId="77777777" w:rsidR="004162D4" w:rsidRPr="004162D4" w:rsidRDefault="004162D4" w:rsidP="004162D4">
            <w:r w:rsidRPr="004162D4">
              <w:t>F6 – FR-07 does not define appointment statuses.</w:t>
            </w:r>
          </w:p>
        </w:tc>
        <w:tc>
          <w:tcPr>
            <w:tcW w:w="1410" w:type="dxa"/>
            <w:vAlign w:val="center"/>
            <w:hideMark/>
          </w:tcPr>
          <w:p w14:paraId="33167B90" w14:textId="77777777" w:rsidR="004162D4" w:rsidRPr="004162D4" w:rsidRDefault="004162D4" w:rsidP="004162D4">
            <w:r w:rsidRPr="004162D4">
              <w:t>Accepted</w:t>
            </w:r>
          </w:p>
        </w:tc>
        <w:tc>
          <w:tcPr>
            <w:tcW w:w="5310" w:type="dxa"/>
            <w:vAlign w:val="center"/>
            <w:hideMark/>
          </w:tcPr>
          <w:p w14:paraId="008F1A89" w14:textId="77777777" w:rsidR="004162D4" w:rsidRPr="004162D4" w:rsidRDefault="004162D4" w:rsidP="004162D4">
            <w:r w:rsidRPr="004162D4">
              <w:t>The brief identifies inconsistent appointment status as a problem, but FR-07 does not specify which statuses should be available.</w:t>
            </w:r>
          </w:p>
        </w:tc>
      </w:tr>
      <w:tr w:rsidR="004162D4" w:rsidRPr="004162D4" w14:paraId="6C035E89" w14:textId="77777777" w:rsidTr="008D22D9">
        <w:trPr>
          <w:tblCellSpacing w:w="15" w:type="dxa"/>
        </w:trPr>
        <w:tc>
          <w:tcPr>
            <w:tcW w:w="3330" w:type="dxa"/>
            <w:vAlign w:val="center"/>
            <w:hideMark/>
          </w:tcPr>
          <w:p w14:paraId="5E30C152" w14:textId="77777777" w:rsidR="004162D4" w:rsidRPr="004162D4" w:rsidRDefault="004162D4" w:rsidP="004162D4">
            <w:r w:rsidRPr="004162D4">
              <w:t>F7 – FR-10 does not define what information should appear in appointment history.</w:t>
            </w:r>
          </w:p>
        </w:tc>
        <w:tc>
          <w:tcPr>
            <w:tcW w:w="1410" w:type="dxa"/>
            <w:vAlign w:val="center"/>
            <w:hideMark/>
          </w:tcPr>
          <w:p w14:paraId="0F7559C5" w14:textId="77777777" w:rsidR="004162D4" w:rsidRPr="004162D4" w:rsidRDefault="004162D4" w:rsidP="004162D4">
            <w:r w:rsidRPr="004162D4">
              <w:t>Accepted</w:t>
            </w:r>
          </w:p>
        </w:tc>
        <w:tc>
          <w:tcPr>
            <w:tcW w:w="5310" w:type="dxa"/>
            <w:vAlign w:val="center"/>
            <w:hideMark/>
          </w:tcPr>
          <w:p w14:paraId="240196D0" w14:textId="77777777" w:rsidR="004162D4" w:rsidRPr="004162D4" w:rsidRDefault="004162D4" w:rsidP="004162D4">
            <w:r w:rsidRPr="004162D4">
              <w:t>FR-10 states that staff can view appointment history, but the contents of the history are not defined.</w:t>
            </w:r>
          </w:p>
        </w:tc>
      </w:tr>
      <w:tr w:rsidR="004162D4" w:rsidRPr="004162D4" w14:paraId="20DFF106" w14:textId="77777777" w:rsidTr="008D22D9">
        <w:trPr>
          <w:tblCellSpacing w:w="15" w:type="dxa"/>
        </w:trPr>
        <w:tc>
          <w:tcPr>
            <w:tcW w:w="3330" w:type="dxa"/>
            <w:vAlign w:val="center"/>
            <w:hideMark/>
          </w:tcPr>
          <w:p w14:paraId="584E97B8" w14:textId="77777777" w:rsidR="004162D4" w:rsidRPr="004162D4" w:rsidRDefault="004162D4" w:rsidP="004162D4">
            <w:r w:rsidRPr="004162D4">
              <w:t>F8 – NFR-01 is not objectively testable.</w:t>
            </w:r>
          </w:p>
        </w:tc>
        <w:tc>
          <w:tcPr>
            <w:tcW w:w="1410" w:type="dxa"/>
            <w:vAlign w:val="center"/>
            <w:hideMark/>
          </w:tcPr>
          <w:p w14:paraId="5A1F41B0" w14:textId="77777777" w:rsidR="004162D4" w:rsidRPr="004162D4" w:rsidRDefault="004162D4" w:rsidP="004162D4">
            <w:r w:rsidRPr="004162D4">
              <w:t>Accepted</w:t>
            </w:r>
          </w:p>
        </w:tc>
        <w:tc>
          <w:tcPr>
            <w:tcW w:w="5310" w:type="dxa"/>
            <w:vAlign w:val="center"/>
            <w:hideMark/>
          </w:tcPr>
          <w:p w14:paraId="7C27E097" w14:textId="77777777" w:rsidR="004162D4" w:rsidRPr="004162D4" w:rsidRDefault="004162D4" w:rsidP="004162D4">
            <w:r w:rsidRPr="004162D4">
              <w:t>"Reliably save" has no measurable target or specific test condition.</w:t>
            </w:r>
          </w:p>
        </w:tc>
      </w:tr>
      <w:tr w:rsidR="004162D4" w:rsidRPr="004162D4" w14:paraId="21DA7C42" w14:textId="77777777" w:rsidTr="008D22D9">
        <w:trPr>
          <w:tblCellSpacing w:w="15" w:type="dxa"/>
        </w:trPr>
        <w:tc>
          <w:tcPr>
            <w:tcW w:w="3330" w:type="dxa"/>
            <w:vAlign w:val="center"/>
            <w:hideMark/>
          </w:tcPr>
          <w:p w14:paraId="4A2E49DF" w14:textId="77777777" w:rsidR="004162D4" w:rsidRPr="004162D4" w:rsidRDefault="004162D4" w:rsidP="004162D4">
            <w:r w:rsidRPr="004162D4">
              <w:lastRenderedPageBreak/>
              <w:t>F9 – NFR-02 is not objectively testable.</w:t>
            </w:r>
          </w:p>
        </w:tc>
        <w:tc>
          <w:tcPr>
            <w:tcW w:w="1410" w:type="dxa"/>
            <w:vAlign w:val="center"/>
            <w:hideMark/>
          </w:tcPr>
          <w:p w14:paraId="6CD4CFEB" w14:textId="77777777" w:rsidR="004162D4" w:rsidRPr="004162D4" w:rsidRDefault="004162D4" w:rsidP="004162D4">
            <w:r w:rsidRPr="004162D4">
              <w:t>Accepted</w:t>
            </w:r>
          </w:p>
        </w:tc>
        <w:tc>
          <w:tcPr>
            <w:tcW w:w="5310" w:type="dxa"/>
            <w:vAlign w:val="center"/>
            <w:hideMark/>
          </w:tcPr>
          <w:p w14:paraId="3B395764" w14:textId="77777777" w:rsidR="004162D4" w:rsidRPr="004162D4" w:rsidRDefault="004162D4" w:rsidP="004162D4">
            <w:r w:rsidRPr="004162D4">
              <w:t>"Simple enough" and "without unnecessary steps" are subjective and do not provide an objective measurement.</w:t>
            </w:r>
          </w:p>
        </w:tc>
      </w:tr>
      <w:tr w:rsidR="004162D4" w:rsidRPr="004162D4" w14:paraId="3F0F826A" w14:textId="77777777" w:rsidTr="008D22D9">
        <w:trPr>
          <w:tblCellSpacing w:w="15" w:type="dxa"/>
        </w:trPr>
        <w:tc>
          <w:tcPr>
            <w:tcW w:w="3330" w:type="dxa"/>
            <w:vAlign w:val="center"/>
            <w:hideMark/>
          </w:tcPr>
          <w:p w14:paraId="55DDBD27" w14:textId="77777777" w:rsidR="004162D4" w:rsidRPr="004162D4" w:rsidRDefault="004162D4" w:rsidP="004162D4">
            <w:r w:rsidRPr="004162D4">
              <w:t>F10 – NFR-03 is not objectively testable.</w:t>
            </w:r>
          </w:p>
        </w:tc>
        <w:tc>
          <w:tcPr>
            <w:tcW w:w="1410" w:type="dxa"/>
            <w:vAlign w:val="center"/>
            <w:hideMark/>
          </w:tcPr>
          <w:p w14:paraId="36AE5E74" w14:textId="77777777" w:rsidR="004162D4" w:rsidRPr="004162D4" w:rsidRDefault="004162D4" w:rsidP="004162D4">
            <w:r w:rsidRPr="004162D4">
              <w:t>Accepted</w:t>
            </w:r>
          </w:p>
        </w:tc>
        <w:tc>
          <w:tcPr>
            <w:tcW w:w="5310" w:type="dxa"/>
            <w:vAlign w:val="center"/>
            <w:hideMark/>
          </w:tcPr>
          <w:p w14:paraId="5A6A6773" w14:textId="77777777" w:rsidR="004162D4" w:rsidRPr="004162D4" w:rsidRDefault="004162D4" w:rsidP="004162D4">
            <w:r w:rsidRPr="004162D4">
              <w:t>"Accurate and consistent" is not supported by specific validation rules or measurable criteria.</w:t>
            </w:r>
          </w:p>
        </w:tc>
      </w:tr>
      <w:tr w:rsidR="004162D4" w:rsidRPr="004162D4" w14:paraId="2A90128C" w14:textId="77777777" w:rsidTr="008D22D9">
        <w:trPr>
          <w:tblCellSpacing w:w="15" w:type="dxa"/>
        </w:trPr>
        <w:tc>
          <w:tcPr>
            <w:tcW w:w="3330" w:type="dxa"/>
            <w:vAlign w:val="center"/>
            <w:hideMark/>
          </w:tcPr>
          <w:p w14:paraId="510AFBF7" w14:textId="77777777" w:rsidR="004162D4" w:rsidRPr="004162D4" w:rsidRDefault="004162D4" w:rsidP="004162D4">
            <w:r w:rsidRPr="004162D4">
              <w:t>F11 – NFR-04 is not objectively testable.</w:t>
            </w:r>
          </w:p>
        </w:tc>
        <w:tc>
          <w:tcPr>
            <w:tcW w:w="1410" w:type="dxa"/>
            <w:vAlign w:val="center"/>
            <w:hideMark/>
          </w:tcPr>
          <w:p w14:paraId="2D711C4E" w14:textId="77777777" w:rsidR="004162D4" w:rsidRPr="004162D4" w:rsidRDefault="004162D4" w:rsidP="004162D4">
            <w:r w:rsidRPr="004162D4">
              <w:t>Accepted</w:t>
            </w:r>
          </w:p>
        </w:tc>
        <w:tc>
          <w:tcPr>
            <w:tcW w:w="5310" w:type="dxa"/>
            <w:vAlign w:val="center"/>
            <w:hideMark/>
          </w:tcPr>
          <w:p w14:paraId="6757B38D" w14:textId="77777777" w:rsidR="004162D4" w:rsidRPr="004162D4" w:rsidRDefault="004162D4" w:rsidP="004162D4">
            <w:r w:rsidRPr="004162D4">
              <w:t>The requirement says the system should be maintainable but provides no measurable way to assess this.</w:t>
            </w:r>
          </w:p>
        </w:tc>
      </w:tr>
      <w:tr w:rsidR="004162D4" w:rsidRPr="004162D4" w14:paraId="4CF662CF" w14:textId="77777777" w:rsidTr="008D22D9">
        <w:trPr>
          <w:tblCellSpacing w:w="15" w:type="dxa"/>
        </w:trPr>
        <w:tc>
          <w:tcPr>
            <w:tcW w:w="3330" w:type="dxa"/>
            <w:vAlign w:val="center"/>
            <w:hideMark/>
          </w:tcPr>
          <w:p w14:paraId="74245508" w14:textId="77777777" w:rsidR="004162D4" w:rsidRPr="004162D4" w:rsidRDefault="004162D4" w:rsidP="004162D4">
            <w:r w:rsidRPr="004162D4">
              <w:t>F12 – US-02 has no negative/failure scenario.</w:t>
            </w:r>
          </w:p>
        </w:tc>
        <w:tc>
          <w:tcPr>
            <w:tcW w:w="1410" w:type="dxa"/>
            <w:vAlign w:val="center"/>
            <w:hideMark/>
          </w:tcPr>
          <w:p w14:paraId="30DEFB62" w14:textId="77777777" w:rsidR="004162D4" w:rsidRPr="004162D4" w:rsidRDefault="004162D4" w:rsidP="004162D4">
            <w:r w:rsidRPr="004162D4">
              <w:t>Modified</w:t>
            </w:r>
          </w:p>
        </w:tc>
        <w:tc>
          <w:tcPr>
            <w:tcW w:w="5310" w:type="dxa"/>
            <w:vAlign w:val="center"/>
            <w:hideMark/>
          </w:tcPr>
          <w:p w14:paraId="755EB298" w14:textId="77777777" w:rsidR="004162D4" w:rsidRPr="004162D4" w:rsidRDefault="004162D4" w:rsidP="004162D4">
            <w:r w:rsidRPr="004162D4">
              <w:t>The assignment requires negative/failure scenarios for at least three user stories, not every user story. Therefore, US-02 is not necessarily incomplete.</w:t>
            </w:r>
          </w:p>
        </w:tc>
      </w:tr>
      <w:tr w:rsidR="004162D4" w:rsidRPr="004162D4" w14:paraId="14254EFE" w14:textId="77777777" w:rsidTr="008D22D9">
        <w:trPr>
          <w:tblCellSpacing w:w="15" w:type="dxa"/>
        </w:trPr>
        <w:tc>
          <w:tcPr>
            <w:tcW w:w="3330" w:type="dxa"/>
            <w:vAlign w:val="center"/>
            <w:hideMark/>
          </w:tcPr>
          <w:p w14:paraId="23398720" w14:textId="77777777" w:rsidR="004162D4" w:rsidRPr="004162D4" w:rsidRDefault="004162D4" w:rsidP="004162D4">
            <w:r w:rsidRPr="004162D4">
              <w:t>F13 – The meaning of "staff" needs clarification.</w:t>
            </w:r>
          </w:p>
        </w:tc>
        <w:tc>
          <w:tcPr>
            <w:tcW w:w="1410" w:type="dxa"/>
            <w:vAlign w:val="center"/>
            <w:hideMark/>
          </w:tcPr>
          <w:p w14:paraId="7101ADFD" w14:textId="77777777" w:rsidR="004162D4" w:rsidRPr="004162D4" w:rsidRDefault="004162D4" w:rsidP="004162D4">
            <w:r w:rsidRPr="004162D4">
              <w:t>Accepted</w:t>
            </w:r>
          </w:p>
        </w:tc>
        <w:tc>
          <w:tcPr>
            <w:tcW w:w="5310" w:type="dxa"/>
            <w:vAlign w:val="center"/>
            <w:hideMark/>
          </w:tcPr>
          <w:p w14:paraId="687CBB2B" w14:textId="77777777" w:rsidR="004162D4" w:rsidRPr="004162D4" w:rsidRDefault="004162D4" w:rsidP="004162D4">
            <w:r w:rsidRPr="004162D4">
              <w:t>The brief refers to staff generally, while the stakeholder analysis identifies reception staff and practitioners separately. Their exact responsibilities should be clarified.</w:t>
            </w:r>
          </w:p>
        </w:tc>
      </w:tr>
      <w:tr w:rsidR="004162D4" w:rsidRPr="004162D4" w14:paraId="3F27E602" w14:textId="77777777" w:rsidTr="008D22D9">
        <w:trPr>
          <w:tblCellSpacing w:w="15" w:type="dxa"/>
        </w:trPr>
        <w:tc>
          <w:tcPr>
            <w:tcW w:w="3330" w:type="dxa"/>
            <w:vAlign w:val="center"/>
            <w:hideMark/>
          </w:tcPr>
          <w:p w14:paraId="76542F1A" w14:textId="77777777" w:rsidR="004162D4" w:rsidRPr="004162D4" w:rsidRDefault="004162D4" w:rsidP="004162D4">
            <w:r w:rsidRPr="004162D4">
              <w:t>F14 – Reminders, notifications and availability management need clarification.</w:t>
            </w:r>
          </w:p>
        </w:tc>
        <w:tc>
          <w:tcPr>
            <w:tcW w:w="1410" w:type="dxa"/>
            <w:vAlign w:val="center"/>
            <w:hideMark/>
          </w:tcPr>
          <w:p w14:paraId="169FE791" w14:textId="77777777" w:rsidR="004162D4" w:rsidRPr="004162D4" w:rsidRDefault="004162D4" w:rsidP="004162D4">
            <w:r w:rsidRPr="004162D4">
              <w:t>Rejected</w:t>
            </w:r>
          </w:p>
        </w:tc>
        <w:tc>
          <w:tcPr>
            <w:tcW w:w="5310" w:type="dxa"/>
            <w:vAlign w:val="center"/>
            <w:hideMark/>
          </w:tcPr>
          <w:p w14:paraId="0F83678B" w14:textId="77777777" w:rsidR="004162D4" w:rsidRPr="004162D4" w:rsidRDefault="004162D4" w:rsidP="004162D4">
            <w:r w:rsidRPr="004162D4">
              <w:t>These features are not mentioned as SmartCare requirements in the client brief or Parts A–E. Treating them as missing requirements could introduce features that the client never requested.</w:t>
            </w:r>
          </w:p>
        </w:tc>
      </w:tr>
    </w:tbl>
    <w:p w14:paraId="78AFC280" w14:textId="77777777" w:rsidR="004162D4" w:rsidRPr="004162D4" w:rsidRDefault="004162D4" w:rsidP="004162D4">
      <w:pPr>
        <w:rPr>
          <w:b/>
          <w:bCs/>
        </w:rPr>
      </w:pPr>
      <w:r w:rsidRPr="004162D4">
        <w:rPr>
          <w:b/>
          <w:bCs/>
        </w:rPr>
        <w:t>Overall verification</w:t>
      </w:r>
    </w:p>
    <w:p w14:paraId="1987E30C" w14:textId="4C7D8DD3" w:rsidR="008D22D9" w:rsidRPr="008D22D9" w:rsidRDefault="008D22D9" w:rsidP="008D22D9">
      <w:r w:rsidRPr="008D22D9">
        <w:t>Overall, I agreed with most of Copilot’s suggestions because they were based on gaps that can be seen in the requirements. For example, some requirements do not clearly explain what information should be recorded, what appointment statuses should be used, or how some requirements could be tested. I modified the suggestion about US-02 because the assignment only requires negative scenarios for at least three user stories, so it does not mean every story must have one. I rejected the suggestion about reminders, notifications and availability management because these features were not mentioned in the client brief, so adding them could mean inventing requirements that the client did not ask for. This showed me that AI suggestions still need to be checked against the actual evidence before accepting them.</w:t>
      </w:r>
    </w:p>
    <w:p w14:paraId="6407AC45" w14:textId="77777777" w:rsidR="000A18CA" w:rsidRDefault="00000000">
      <w:pPr>
        <w:pStyle w:val="Heading1"/>
      </w:pPr>
      <w:r>
        <w:t xml:space="preserve">Part H - </w:t>
      </w:r>
      <w:proofErr w:type="spellStart"/>
      <w:r>
        <w:t>Finalise</w:t>
      </w:r>
      <w:proofErr w:type="spellEnd"/>
      <w:r>
        <w:t xml:space="preserve"> SmartCare v0.2</w:t>
      </w:r>
    </w:p>
    <w:p w14:paraId="1568B36D" w14:textId="77777777" w:rsidR="000A18CA" w:rsidRDefault="00000000">
      <w:r>
        <w:t>S</w:t>
      </w:r>
      <w:r>
        <w:t>ubmit stakeholder analysis, scope, 8-12 FRs, 4-6 NFRs, 4-6 user stories, acceptance criteria, assumptions/open questions and selected AI review evidence.</w:t>
      </w:r>
    </w:p>
    <w:p w14:paraId="6CB826B3" w14:textId="77777777" w:rsidR="000A18CA" w:rsidRDefault="00000000">
      <w:pPr>
        <w:pStyle w:val="Heading1"/>
      </w:pPr>
      <w:r>
        <w:t>Reflection</w:t>
      </w:r>
    </w:p>
    <w:p w14:paraId="6FB19384" w14:textId="77777777" w:rsidR="000A18CA" w:rsidRDefault="00000000">
      <w:r>
        <w:t xml:space="preserve">In 150-250 words: What did AI notice that you missed? What did AI invent or overreach on? </w:t>
      </w:r>
      <w:r>
        <w:t>Which requirement changed after review? Why must requirements have evidence?</w:t>
      </w:r>
    </w:p>
    <w:p w14:paraId="614F3DC6" w14:textId="77777777" w:rsidR="004B52DA" w:rsidRPr="004B52DA" w:rsidRDefault="004B52DA" w:rsidP="004B52DA">
      <w:r w:rsidRPr="004B52DA">
        <w:t>AI noticed some gaps in my requirements that I did not notice when I first wrote them. For example, I had not clearly said what patient or practitioner information should be stored, how patient information should be searched, or what appointment status values should be used. AI also pointed out that some of my non-</w:t>
      </w:r>
      <w:r w:rsidRPr="004B52DA">
        <w:lastRenderedPageBreak/>
        <w:t>functional requirements, such as “reliably” saving information and being “simple enough”, would be difficult to test because they were not measurable.</w:t>
      </w:r>
    </w:p>
    <w:p w14:paraId="3801C82C" w14:textId="77777777" w:rsidR="004B52DA" w:rsidRPr="004B52DA" w:rsidRDefault="004B52DA" w:rsidP="004B52DA">
      <w:r w:rsidRPr="004B52DA">
        <w:t>AI also suggested adding reminders, notifications and practitioner availability management. I did not accept these suggestions because they were not mentioned in the client brief or in my original requirements. Adding them would mean making assumptions about what the client wants.</w:t>
      </w:r>
    </w:p>
    <w:p w14:paraId="37690166" w14:textId="77777777" w:rsidR="004B52DA" w:rsidRPr="004B52DA" w:rsidRDefault="004B52DA" w:rsidP="004B52DA">
      <w:r w:rsidRPr="004B52DA">
        <w:t>One thing I changed after the review was the acceptance criteria for US-02. I modified the AI's suggestion because the assignment only requires negative scenarios for at least three user stories, not every user story.</w:t>
      </w:r>
    </w:p>
    <w:p w14:paraId="52676F7C" w14:textId="77777777" w:rsidR="004B52DA" w:rsidRPr="004B52DA" w:rsidRDefault="004B52DA" w:rsidP="004B52DA">
      <w:r w:rsidRPr="004B52DA">
        <w:t>I think requirements need evidence because they should represent what the client actually needs. Without evidence, it would be easy to add features based on assumptions. This activity showed me that AI is useful for finding gaps, but I still need to check its suggestions against the client brief before accepting them.</w:t>
      </w:r>
    </w:p>
    <w:p w14:paraId="668DAEBE" w14:textId="77777777" w:rsidR="004B52DA" w:rsidRDefault="004B52DA"/>
    <w:sectPr w:rsidR="004B52DA"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7D058F" w14:textId="77777777" w:rsidR="00E45E0A" w:rsidRDefault="00E45E0A" w:rsidP="004162D4">
      <w:pPr>
        <w:spacing w:after="0" w:line="240" w:lineRule="auto"/>
      </w:pPr>
      <w:r>
        <w:separator/>
      </w:r>
    </w:p>
  </w:endnote>
  <w:endnote w:type="continuationSeparator" w:id="0">
    <w:p w14:paraId="6CF8FEF2" w14:textId="77777777" w:rsidR="00E45E0A" w:rsidRDefault="00E45E0A" w:rsidP="004162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FAE7A" w14:textId="77777777" w:rsidR="00E45E0A" w:rsidRDefault="00E45E0A" w:rsidP="004162D4">
      <w:pPr>
        <w:spacing w:after="0" w:line="240" w:lineRule="auto"/>
      </w:pPr>
      <w:r>
        <w:separator/>
      </w:r>
    </w:p>
  </w:footnote>
  <w:footnote w:type="continuationSeparator" w:id="0">
    <w:p w14:paraId="58099FA8" w14:textId="77777777" w:rsidR="00E45E0A" w:rsidRDefault="00E45E0A" w:rsidP="004162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DD0AC7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A47D28"/>
    <w:multiLevelType w:val="hybridMultilevel"/>
    <w:tmpl w:val="437678C2"/>
    <w:lvl w:ilvl="0" w:tplc="E7C054D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5C4E72"/>
    <w:multiLevelType w:val="multilevel"/>
    <w:tmpl w:val="81C4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604DF"/>
    <w:multiLevelType w:val="multilevel"/>
    <w:tmpl w:val="1172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2B23B2"/>
    <w:multiLevelType w:val="multilevel"/>
    <w:tmpl w:val="1E7E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009C8"/>
    <w:multiLevelType w:val="multilevel"/>
    <w:tmpl w:val="C28A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D1257"/>
    <w:multiLevelType w:val="multilevel"/>
    <w:tmpl w:val="A5F08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CD010C"/>
    <w:multiLevelType w:val="multilevel"/>
    <w:tmpl w:val="B438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823297"/>
    <w:multiLevelType w:val="multilevel"/>
    <w:tmpl w:val="2A764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1A4CB9"/>
    <w:multiLevelType w:val="multilevel"/>
    <w:tmpl w:val="55980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85394599">
    <w:abstractNumId w:val="8"/>
  </w:num>
  <w:num w:numId="2" w16cid:durableId="2047758566">
    <w:abstractNumId w:val="6"/>
  </w:num>
  <w:num w:numId="3" w16cid:durableId="609556459">
    <w:abstractNumId w:val="5"/>
  </w:num>
  <w:num w:numId="4" w16cid:durableId="1347289338">
    <w:abstractNumId w:val="4"/>
  </w:num>
  <w:num w:numId="5" w16cid:durableId="2057505787">
    <w:abstractNumId w:val="7"/>
  </w:num>
  <w:num w:numId="6" w16cid:durableId="1392074602">
    <w:abstractNumId w:val="3"/>
  </w:num>
  <w:num w:numId="7" w16cid:durableId="182014383">
    <w:abstractNumId w:val="2"/>
  </w:num>
  <w:num w:numId="8" w16cid:durableId="1525827719">
    <w:abstractNumId w:val="1"/>
  </w:num>
  <w:num w:numId="9" w16cid:durableId="1135022748">
    <w:abstractNumId w:val="0"/>
  </w:num>
  <w:num w:numId="10" w16cid:durableId="1227885147">
    <w:abstractNumId w:val="9"/>
  </w:num>
  <w:num w:numId="11" w16cid:durableId="493760135">
    <w:abstractNumId w:val="16"/>
  </w:num>
  <w:num w:numId="12" w16cid:durableId="1757702018">
    <w:abstractNumId w:val="10"/>
  </w:num>
  <w:num w:numId="13" w16cid:durableId="1896893442">
    <w:abstractNumId w:val="11"/>
  </w:num>
  <w:num w:numId="14" w16cid:durableId="773551630">
    <w:abstractNumId w:val="13"/>
  </w:num>
  <w:num w:numId="15" w16cid:durableId="850605705">
    <w:abstractNumId w:val="15"/>
  </w:num>
  <w:num w:numId="16" w16cid:durableId="1492715251">
    <w:abstractNumId w:val="14"/>
  </w:num>
  <w:num w:numId="17" w16cid:durableId="1755781456">
    <w:abstractNumId w:val="17"/>
  </w:num>
  <w:num w:numId="18" w16cid:durableId="81240603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F75"/>
    <w:rsid w:val="000A18CA"/>
    <w:rsid w:val="0015074B"/>
    <w:rsid w:val="0029639D"/>
    <w:rsid w:val="00326F90"/>
    <w:rsid w:val="00413FEB"/>
    <w:rsid w:val="004162D4"/>
    <w:rsid w:val="004B0A89"/>
    <w:rsid w:val="004B52DA"/>
    <w:rsid w:val="00754A03"/>
    <w:rsid w:val="008D22D9"/>
    <w:rsid w:val="009A7A6F"/>
    <w:rsid w:val="009E411F"/>
    <w:rsid w:val="00AA1D8D"/>
    <w:rsid w:val="00B47730"/>
    <w:rsid w:val="00CB0664"/>
    <w:rsid w:val="00D477D0"/>
    <w:rsid w:val="00E45E0A"/>
    <w:rsid w:val="00EE5503"/>
    <w:rsid w:val="00FC693F"/>
    <w:rsid w:val="00FD30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60D0239-100D-453B-BCEF-B445DE553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D22D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84493">
      <w:bodyDiv w:val="1"/>
      <w:marLeft w:val="0"/>
      <w:marRight w:val="0"/>
      <w:marTop w:val="0"/>
      <w:marBottom w:val="0"/>
      <w:divBdr>
        <w:top w:val="none" w:sz="0" w:space="0" w:color="auto"/>
        <w:left w:val="none" w:sz="0" w:space="0" w:color="auto"/>
        <w:bottom w:val="none" w:sz="0" w:space="0" w:color="auto"/>
        <w:right w:val="none" w:sz="0" w:space="0" w:color="auto"/>
      </w:divBdr>
    </w:div>
    <w:div w:id="109470158">
      <w:bodyDiv w:val="1"/>
      <w:marLeft w:val="0"/>
      <w:marRight w:val="0"/>
      <w:marTop w:val="0"/>
      <w:marBottom w:val="0"/>
      <w:divBdr>
        <w:top w:val="none" w:sz="0" w:space="0" w:color="auto"/>
        <w:left w:val="none" w:sz="0" w:space="0" w:color="auto"/>
        <w:bottom w:val="none" w:sz="0" w:space="0" w:color="auto"/>
        <w:right w:val="none" w:sz="0" w:space="0" w:color="auto"/>
      </w:divBdr>
    </w:div>
    <w:div w:id="113909313">
      <w:bodyDiv w:val="1"/>
      <w:marLeft w:val="0"/>
      <w:marRight w:val="0"/>
      <w:marTop w:val="0"/>
      <w:marBottom w:val="0"/>
      <w:divBdr>
        <w:top w:val="none" w:sz="0" w:space="0" w:color="auto"/>
        <w:left w:val="none" w:sz="0" w:space="0" w:color="auto"/>
        <w:bottom w:val="none" w:sz="0" w:space="0" w:color="auto"/>
        <w:right w:val="none" w:sz="0" w:space="0" w:color="auto"/>
      </w:divBdr>
    </w:div>
    <w:div w:id="184253466">
      <w:bodyDiv w:val="1"/>
      <w:marLeft w:val="0"/>
      <w:marRight w:val="0"/>
      <w:marTop w:val="0"/>
      <w:marBottom w:val="0"/>
      <w:divBdr>
        <w:top w:val="none" w:sz="0" w:space="0" w:color="auto"/>
        <w:left w:val="none" w:sz="0" w:space="0" w:color="auto"/>
        <w:bottom w:val="none" w:sz="0" w:space="0" w:color="auto"/>
        <w:right w:val="none" w:sz="0" w:space="0" w:color="auto"/>
      </w:divBdr>
    </w:div>
    <w:div w:id="215898600">
      <w:bodyDiv w:val="1"/>
      <w:marLeft w:val="0"/>
      <w:marRight w:val="0"/>
      <w:marTop w:val="0"/>
      <w:marBottom w:val="0"/>
      <w:divBdr>
        <w:top w:val="none" w:sz="0" w:space="0" w:color="auto"/>
        <w:left w:val="none" w:sz="0" w:space="0" w:color="auto"/>
        <w:bottom w:val="none" w:sz="0" w:space="0" w:color="auto"/>
        <w:right w:val="none" w:sz="0" w:space="0" w:color="auto"/>
      </w:divBdr>
    </w:div>
    <w:div w:id="436868813">
      <w:bodyDiv w:val="1"/>
      <w:marLeft w:val="0"/>
      <w:marRight w:val="0"/>
      <w:marTop w:val="0"/>
      <w:marBottom w:val="0"/>
      <w:divBdr>
        <w:top w:val="none" w:sz="0" w:space="0" w:color="auto"/>
        <w:left w:val="none" w:sz="0" w:space="0" w:color="auto"/>
        <w:bottom w:val="none" w:sz="0" w:space="0" w:color="auto"/>
        <w:right w:val="none" w:sz="0" w:space="0" w:color="auto"/>
      </w:divBdr>
    </w:div>
    <w:div w:id="461190876">
      <w:bodyDiv w:val="1"/>
      <w:marLeft w:val="0"/>
      <w:marRight w:val="0"/>
      <w:marTop w:val="0"/>
      <w:marBottom w:val="0"/>
      <w:divBdr>
        <w:top w:val="none" w:sz="0" w:space="0" w:color="auto"/>
        <w:left w:val="none" w:sz="0" w:space="0" w:color="auto"/>
        <w:bottom w:val="none" w:sz="0" w:space="0" w:color="auto"/>
        <w:right w:val="none" w:sz="0" w:space="0" w:color="auto"/>
      </w:divBdr>
    </w:div>
    <w:div w:id="663893046">
      <w:bodyDiv w:val="1"/>
      <w:marLeft w:val="0"/>
      <w:marRight w:val="0"/>
      <w:marTop w:val="0"/>
      <w:marBottom w:val="0"/>
      <w:divBdr>
        <w:top w:val="none" w:sz="0" w:space="0" w:color="auto"/>
        <w:left w:val="none" w:sz="0" w:space="0" w:color="auto"/>
        <w:bottom w:val="none" w:sz="0" w:space="0" w:color="auto"/>
        <w:right w:val="none" w:sz="0" w:space="0" w:color="auto"/>
      </w:divBdr>
    </w:div>
    <w:div w:id="765269554">
      <w:bodyDiv w:val="1"/>
      <w:marLeft w:val="0"/>
      <w:marRight w:val="0"/>
      <w:marTop w:val="0"/>
      <w:marBottom w:val="0"/>
      <w:divBdr>
        <w:top w:val="none" w:sz="0" w:space="0" w:color="auto"/>
        <w:left w:val="none" w:sz="0" w:space="0" w:color="auto"/>
        <w:bottom w:val="none" w:sz="0" w:space="0" w:color="auto"/>
        <w:right w:val="none" w:sz="0" w:space="0" w:color="auto"/>
      </w:divBdr>
    </w:div>
    <w:div w:id="835539391">
      <w:bodyDiv w:val="1"/>
      <w:marLeft w:val="0"/>
      <w:marRight w:val="0"/>
      <w:marTop w:val="0"/>
      <w:marBottom w:val="0"/>
      <w:divBdr>
        <w:top w:val="none" w:sz="0" w:space="0" w:color="auto"/>
        <w:left w:val="none" w:sz="0" w:space="0" w:color="auto"/>
        <w:bottom w:val="none" w:sz="0" w:space="0" w:color="auto"/>
        <w:right w:val="none" w:sz="0" w:space="0" w:color="auto"/>
      </w:divBdr>
      <w:divsChild>
        <w:div w:id="2023043710">
          <w:marLeft w:val="0"/>
          <w:marRight w:val="0"/>
          <w:marTop w:val="0"/>
          <w:marBottom w:val="0"/>
          <w:divBdr>
            <w:top w:val="none" w:sz="0" w:space="0" w:color="auto"/>
            <w:left w:val="none" w:sz="0" w:space="0" w:color="auto"/>
            <w:bottom w:val="none" w:sz="0" w:space="0" w:color="auto"/>
            <w:right w:val="none" w:sz="0" w:space="0" w:color="auto"/>
          </w:divBdr>
        </w:div>
      </w:divsChild>
    </w:div>
    <w:div w:id="912815614">
      <w:bodyDiv w:val="1"/>
      <w:marLeft w:val="0"/>
      <w:marRight w:val="0"/>
      <w:marTop w:val="0"/>
      <w:marBottom w:val="0"/>
      <w:divBdr>
        <w:top w:val="none" w:sz="0" w:space="0" w:color="auto"/>
        <w:left w:val="none" w:sz="0" w:space="0" w:color="auto"/>
        <w:bottom w:val="none" w:sz="0" w:space="0" w:color="auto"/>
        <w:right w:val="none" w:sz="0" w:space="0" w:color="auto"/>
      </w:divBdr>
    </w:div>
    <w:div w:id="985360218">
      <w:bodyDiv w:val="1"/>
      <w:marLeft w:val="0"/>
      <w:marRight w:val="0"/>
      <w:marTop w:val="0"/>
      <w:marBottom w:val="0"/>
      <w:divBdr>
        <w:top w:val="none" w:sz="0" w:space="0" w:color="auto"/>
        <w:left w:val="none" w:sz="0" w:space="0" w:color="auto"/>
        <w:bottom w:val="none" w:sz="0" w:space="0" w:color="auto"/>
        <w:right w:val="none" w:sz="0" w:space="0" w:color="auto"/>
      </w:divBdr>
    </w:div>
    <w:div w:id="1159809304">
      <w:bodyDiv w:val="1"/>
      <w:marLeft w:val="0"/>
      <w:marRight w:val="0"/>
      <w:marTop w:val="0"/>
      <w:marBottom w:val="0"/>
      <w:divBdr>
        <w:top w:val="none" w:sz="0" w:space="0" w:color="auto"/>
        <w:left w:val="none" w:sz="0" w:space="0" w:color="auto"/>
        <w:bottom w:val="none" w:sz="0" w:space="0" w:color="auto"/>
        <w:right w:val="none" w:sz="0" w:space="0" w:color="auto"/>
      </w:divBdr>
    </w:div>
    <w:div w:id="1181235032">
      <w:bodyDiv w:val="1"/>
      <w:marLeft w:val="0"/>
      <w:marRight w:val="0"/>
      <w:marTop w:val="0"/>
      <w:marBottom w:val="0"/>
      <w:divBdr>
        <w:top w:val="none" w:sz="0" w:space="0" w:color="auto"/>
        <w:left w:val="none" w:sz="0" w:space="0" w:color="auto"/>
        <w:bottom w:val="none" w:sz="0" w:space="0" w:color="auto"/>
        <w:right w:val="none" w:sz="0" w:space="0" w:color="auto"/>
      </w:divBdr>
    </w:div>
    <w:div w:id="1327319187">
      <w:bodyDiv w:val="1"/>
      <w:marLeft w:val="0"/>
      <w:marRight w:val="0"/>
      <w:marTop w:val="0"/>
      <w:marBottom w:val="0"/>
      <w:divBdr>
        <w:top w:val="none" w:sz="0" w:space="0" w:color="auto"/>
        <w:left w:val="none" w:sz="0" w:space="0" w:color="auto"/>
        <w:bottom w:val="none" w:sz="0" w:space="0" w:color="auto"/>
        <w:right w:val="none" w:sz="0" w:space="0" w:color="auto"/>
      </w:divBdr>
    </w:div>
    <w:div w:id="1361786139">
      <w:bodyDiv w:val="1"/>
      <w:marLeft w:val="0"/>
      <w:marRight w:val="0"/>
      <w:marTop w:val="0"/>
      <w:marBottom w:val="0"/>
      <w:divBdr>
        <w:top w:val="none" w:sz="0" w:space="0" w:color="auto"/>
        <w:left w:val="none" w:sz="0" w:space="0" w:color="auto"/>
        <w:bottom w:val="none" w:sz="0" w:space="0" w:color="auto"/>
        <w:right w:val="none" w:sz="0" w:space="0" w:color="auto"/>
      </w:divBdr>
    </w:div>
    <w:div w:id="1534264723">
      <w:bodyDiv w:val="1"/>
      <w:marLeft w:val="0"/>
      <w:marRight w:val="0"/>
      <w:marTop w:val="0"/>
      <w:marBottom w:val="0"/>
      <w:divBdr>
        <w:top w:val="none" w:sz="0" w:space="0" w:color="auto"/>
        <w:left w:val="none" w:sz="0" w:space="0" w:color="auto"/>
        <w:bottom w:val="none" w:sz="0" w:space="0" w:color="auto"/>
        <w:right w:val="none" w:sz="0" w:space="0" w:color="auto"/>
      </w:divBdr>
    </w:div>
    <w:div w:id="1667975727">
      <w:bodyDiv w:val="1"/>
      <w:marLeft w:val="0"/>
      <w:marRight w:val="0"/>
      <w:marTop w:val="0"/>
      <w:marBottom w:val="0"/>
      <w:divBdr>
        <w:top w:val="none" w:sz="0" w:space="0" w:color="auto"/>
        <w:left w:val="none" w:sz="0" w:space="0" w:color="auto"/>
        <w:bottom w:val="none" w:sz="0" w:space="0" w:color="auto"/>
        <w:right w:val="none" w:sz="0" w:space="0" w:color="auto"/>
      </w:divBdr>
    </w:div>
    <w:div w:id="1724325780">
      <w:bodyDiv w:val="1"/>
      <w:marLeft w:val="0"/>
      <w:marRight w:val="0"/>
      <w:marTop w:val="0"/>
      <w:marBottom w:val="0"/>
      <w:divBdr>
        <w:top w:val="none" w:sz="0" w:space="0" w:color="auto"/>
        <w:left w:val="none" w:sz="0" w:space="0" w:color="auto"/>
        <w:bottom w:val="none" w:sz="0" w:space="0" w:color="auto"/>
        <w:right w:val="none" w:sz="0" w:space="0" w:color="auto"/>
      </w:divBdr>
    </w:div>
    <w:div w:id="1784839406">
      <w:bodyDiv w:val="1"/>
      <w:marLeft w:val="0"/>
      <w:marRight w:val="0"/>
      <w:marTop w:val="0"/>
      <w:marBottom w:val="0"/>
      <w:divBdr>
        <w:top w:val="none" w:sz="0" w:space="0" w:color="auto"/>
        <w:left w:val="none" w:sz="0" w:space="0" w:color="auto"/>
        <w:bottom w:val="none" w:sz="0" w:space="0" w:color="auto"/>
        <w:right w:val="none" w:sz="0" w:space="0" w:color="auto"/>
      </w:divBdr>
    </w:div>
    <w:div w:id="1803232561">
      <w:bodyDiv w:val="1"/>
      <w:marLeft w:val="0"/>
      <w:marRight w:val="0"/>
      <w:marTop w:val="0"/>
      <w:marBottom w:val="0"/>
      <w:divBdr>
        <w:top w:val="none" w:sz="0" w:space="0" w:color="auto"/>
        <w:left w:val="none" w:sz="0" w:space="0" w:color="auto"/>
        <w:bottom w:val="none" w:sz="0" w:space="0" w:color="auto"/>
        <w:right w:val="none" w:sz="0" w:space="0" w:color="auto"/>
      </w:divBdr>
      <w:divsChild>
        <w:div w:id="1241017171">
          <w:marLeft w:val="0"/>
          <w:marRight w:val="0"/>
          <w:marTop w:val="0"/>
          <w:marBottom w:val="0"/>
          <w:divBdr>
            <w:top w:val="none" w:sz="0" w:space="0" w:color="auto"/>
            <w:left w:val="none" w:sz="0" w:space="0" w:color="auto"/>
            <w:bottom w:val="none" w:sz="0" w:space="0" w:color="auto"/>
            <w:right w:val="none" w:sz="0" w:space="0" w:color="auto"/>
          </w:divBdr>
        </w:div>
      </w:divsChild>
    </w:div>
    <w:div w:id="1840390675">
      <w:bodyDiv w:val="1"/>
      <w:marLeft w:val="0"/>
      <w:marRight w:val="0"/>
      <w:marTop w:val="0"/>
      <w:marBottom w:val="0"/>
      <w:divBdr>
        <w:top w:val="none" w:sz="0" w:space="0" w:color="auto"/>
        <w:left w:val="none" w:sz="0" w:space="0" w:color="auto"/>
        <w:bottom w:val="none" w:sz="0" w:space="0" w:color="auto"/>
        <w:right w:val="none" w:sz="0" w:space="0" w:color="auto"/>
      </w:divBdr>
    </w:div>
    <w:div w:id="1852791117">
      <w:bodyDiv w:val="1"/>
      <w:marLeft w:val="0"/>
      <w:marRight w:val="0"/>
      <w:marTop w:val="0"/>
      <w:marBottom w:val="0"/>
      <w:divBdr>
        <w:top w:val="none" w:sz="0" w:space="0" w:color="auto"/>
        <w:left w:val="none" w:sz="0" w:space="0" w:color="auto"/>
        <w:bottom w:val="none" w:sz="0" w:space="0" w:color="auto"/>
        <w:right w:val="none" w:sz="0" w:space="0" w:color="auto"/>
      </w:divBdr>
      <w:divsChild>
        <w:div w:id="186213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417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052228">
      <w:bodyDiv w:val="1"/>
      <w:marLeft w:val="0"/>
      <w:marRight w:val="0"/>
      <w:marTop w:val="0"/>
      <w:marBottom w:val="0"/>
      <w:divBdr>
        <w:top w:val="none" w:sz="0" w:space="0" w:color="auto"/>
        <w:left w:val="none" w:sz="0" w:space="0" w:color="auto"/>
        <w:bottom w:val="none" w:sz="0" w:space="0" w:color="auto"/>
        <w:right w:val="none" w:sz="0" w:space="0" w:color="auto"/>
      </w:divBdr>
    </w:div>
    <w:div w:id="1954631675">
      <w:bodyDiv w:val="1"/>
      <w:marLeft w:val="0"/>
      <w:marRight w:val="0"/>
      <w:marTop w:val="0"/>
      <w:marBottom w:val="0"/>
      <w:divBdr>
        <w:top w:val="none" w:sz="0" w:space="0" w:color="auto"/>
        <w:left w:val="none" w:sz="0" w:space="0" w:color="auto"/>
        <w:bottom w:val="none" w:sz="0" w:space="0" w:color="auto"/>
        <w:right w:val="none" w:sz="0" w:space="0" w:color="auto"/>
      </w:divBdr>
      <w:divsChild>
        <w:div w:id="5081040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23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09176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9</Pages>
  <Words>2523</Words>
  <Characters>14382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DON KALOS</cp:lastModifiedBy>
  <cp:revision>4</cp:revision>
  <dcterms:created xsi:type="dcterms:W3CDTF">2013-12-23T23:15:00Z</dcterms:created>
  <dcterms:modified xsi:type="dcterms:W3CDTF">2026-09-10T20:47:00Z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2026-09-04T07:45:48Z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47326763-b9a9-4afa-8fa7-d882ed7cf815</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