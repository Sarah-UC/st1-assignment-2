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Stage 3 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607CF6BA" w14:textId="77777777" w:rsidR="003336B3" w:rsidRDefault="00000000" w:rsidP="003336B3">
      <w:pPr>
        <w:rPr>
          <w:b/>
          <w:bCs/>
        </w:rPr>
      </w:pPr>
      <w:r>
        <w:t>Highlight nouns, verbs and business rules in SmartCare v0.2.</w:t>
      </w:r>
      <w:r w:rsidR="003336B3">
        <w:br/>
      </w:r>
      <w:r w:rsidR="003336B3" w:rsidRPr="003336B3">
        <w:rPr>
          <w:b/>
          <w:bCs/>
        </w:rPr>
        <w:t>Nouns</w:t>
      </w:r>
    </w:p>
    <w:p w14:paraId="1755DE85" w14:textId="7BBB6E22" w:rsidR="003336B3" w:rsidRPr="003336B3" w:rsidRDefault="003336B3" w:rsidP="003336B3">
      <w:r w:rsidRPr="003336B3">
        <w:t>Patient, patient information, practitioner, practitioner information, appointment, appointment information, appointment status, appointment history, staff, system, clinic management, patients, practitioners, reception staff.</w:t>
      </w:r>
    </w:p>
    <w:p w14:paraId="544643E6" w14:textId="77777777" w:rsidR="003336B3" w:rsidRPr="003336B3" w:rsidRDefault="003336B3" w:rsidP="003336B3">
      <w:pPr>
        <w:rPr>
          <w:b/>
          <w:bCs/>
        </w:rPr>
      </w:pPr>
      <w:r w:rsidRPr="003336B3">
        <w:rPr>
          <w:b/>
          <w:bCs/>
        </w:rPr>
        <w:t>Verbs</w:t>
      </w:r>
    </w:p>
    <w:p w14:paraId="26A7A626" w14:textId="77777777" w:rsidR="003336B3" w:rsidRPr="003336B3" w:rsidRDefault="003336B3" w:rsidP="003336B3">
      <w:r w:rsidRPr="003336B3">
        <w:t>Record, find, create, prevent, book, view, update, cancel, retain, manage, save, search.</w:t>
      </w:r>
    </w:p>
    <w:p w14:paraId="26E4EC75" w14:textId="77777777" w:rsidR="003336B3" w:rsidRPr="003336B3" w:rsidRDefault="003336B3" w:rsidP="003336B3">
      <w:pPr>
        <w:rPr>
          <w:b/>
          <w:bCs/>
        </w:rPr>
      </w:pPr>
      <w:r w:rsidRPr="003336B3">
        <w:rPr>
          <w:b/>
          <w:bCs/>
        </w:rPr>
        <w:t>Business Rules</w:t>
      </w:r>
    </w:p>
    <w:p w14:paraId="3750077E" w14:textId="77777777" w:rsidR="003336B3" w:rsidRPr="003336B3" w:rsidRDefault="003336B3" w:rsidP="003336B3">
      <w:pPr>
        <w:numPr>
          <w:ilvl w:val="0"/>
          <w:numId w:val="10"/>
        </w:numPr>
        <w:tabs>
          <w:tab w:val="clear" w:pos="360"/>
          <w:tab w:val="num" w:pos="720"/>
        </w:tabs>
      </w:pPr>
      <w:r w:rsidRPr="003336B3">
        <w:rPr>
          <w:b/>
          <w:bCs/>
        </w:rPr>
        <w:t>A practitioner cannot be booked for two appointments at the same time.</w:t>
      </w:r>
      <w:r w:rsidRPr="003336B3">
        <w:t xml:space="preserve"> This is the main duplicate-booking rule from FR-05. </w:t>
      </w:r>
    </w:p>
    <w:p w14:paraId="143C2F17" w14:textId="77777777" w:rsidR="003336B3" w:rsidRPr="003336B3" w:rsidRDefault="003336B3" w:rsidP="003336B3">
      <w:pPr>
        <w:numPr>
          <w:ilvl w:val="0"/>
          <w:numId w:val="10"/>
        </w:numPr>
        <w:tabs>
          <w:tab w:val="clear" w:pos="360"/>
          <w:tab w:val="num" w:pos="720"/>
        </w:tabs>
      </w:pPr>
      <w:r w:rsidRPr="003336B3">
        <w:rPr>
          <w:b/>
          <w:bCs/>
        </w:rPr>
        <w:t>Cancelled appointments must remain in the appointment history.</w:t>
      </w:r>
      <w:r w:rsidRPr="003336B3">
        <w:t xml:space="preserve"> This is supported by FR-09 and the stated assumption about appointment history. </w:t>
      </w:r>
    </w:p>
    <w:p w14:paraId="63E72F50" w14:textId="77777777" w:rsidR="003336B3" w:rsidRPr="003336B3" w:rsidRDefault="003336B3" w:rsidP="003336B3">
      <w:pPr>
        <w:numPr>
          <w:ilvl w:val="0"/>
          <w:numId w:val="10"/>
        </w:numPr>
        <w:tabs>
          <w:tab w:val="clear" w:pos="360"/>
          <w:tab w:val="num" w:pos="720"/>
        </w:tabs>
      </w:pPr>
      <w:r w:rsidRPr="003336B3">
        <w:rPr>
          <w:b/>
          <w:bCs/>
        </w:rPr>
        <w:t>Incomplete appointment information must not be saved.</w:t>
      </w:r>
      <w:r w:rsidRPr="003336B3">
        <w:t xml:space="preserve"> The acceptance criteria specify that when required appointment information is missing, the system should not save the appointment. </w:t>
      </w:r>
    </w:p>
    <w:p w14:paraId="370F057A" w14:textId="77777777" w:rsidR="003336B3" w:rsidRPr="003336B3" w:rsidRDefault="003336B3" w:rsidP="003336B3">
      <w:pPr>
        <w:numPr>
          <w:ilvl w:val="0"/>
          <w:numId w:val="10"/>
        </w:numPr>
        <w:tabs>
          <w:tab w:val="clear" w:pos="360"/>
          <w:tab w:val="num" w:pos="720"/>
        </w:tabs>
      </w:pPr>
      <w:r w:rsidRPr="003336B3">
        <w:rPr>
          <w:b/>
          <w:bCs/>
        </w:rPr>
        <w:t>Staff manage patient and appointment records.</w:t>
      </w:r>
      <w:r w:rsidRPr="003336B3">
        <w:t xml:space="preserve"> The requirements identify reception staff as managing these records. </w:t>
      </w:r>
    </w:p>
    <w:p w14:paraId="5651E4FF" w14:textId="74EFEB28" w:rsidR="003336B3" w:rsidRPr="009D1710" w:rsidRDefault="009D1710" w:rsidP="009D1710">
      <w:pPr>
        <w:pStyle w:val="ListParagraph"/>
        <w:numPr>
          <w:ilvl w:val="0"/>
          <w:numId w:val="10"/>
        </w:numPr>
      </w:pPr>
      <w:r w:rsidRPr="009D1710">
        <w:rPr>
          <w:b/>
          <w:bCs/>
        </w:rPr>
        <w:t xml:space="preserve">Staff need to be able to view a practitioner's scheduled appointments. </w:t>
      </w:r>
      <w:r w:rsidRPr="009D1710">
        <w:t>This is supported by FR-06 and the appointment-management requirements.</w:t>
      </w:r>
    </w:p>
    <w:p w14:paraId="6B025F53" w14:textId="77777777" w:rsidR="003D6BF5" w:rsidRDefault="00000000">
      <w:pPr>
        <w:pStyle w:val="Heading1"/>
      </w:pPr>
      <w:r>
        <w:t>B - Candidate Classes</w:t>
      </w:r>
    </w:p>
    <w:p w14:paraId="681A1705" w14:textId="77777777" w:rsidR="003336B3" w:rsidRPr="003336B3" w:rsidRDefault="00000000" w:rsidP="003336B3">
      <w:pPr>
        <w:rPr>
          <w:b/>
          <w:bCs/>
        </w:rPr>
      </w:pPr>
      <w:r>
        <w:t xml:space="preserve">Record candidate concepts, supporting requirements, state and </w:t>
      </w:r>
      <w:proofErr w:type="spellStart"/>
      <w:r>
        <w:t>behaviour</w:t>
      </w:r>
      <w:proofErr w:type="spellEnd"/>
      <w:r>
        <w:t>.</w:t>
      </w:r>
      <w:r w:rsidR="003336B3">
        <w:br/>
      </w:r>
      <w:r w:rsidR="003336B3" w:rsidRPr="003336B3">
        <w:rPr>
          <w:b/>
          <w:bCs/>
        </w:rPr>
        <w:t>1. Patient</w:t>
      </w:r>
    </w:p>
    <w:p w14:paraId="4BF219AB" w14:textId="77777777" w:rsidR="003336B3" w:rsidRPr="003336B3" w:rsidRDefault="003336B3" w:rsidP="003336B3">
      <w:r w:rsidRPr="003336B3">
        <w:rPr>
          <w:b/>
          <w:bCs/>
        </w:rPr>
        <w:t>Supporting requirements:</w:t>
      </w:r>
      <w:r w:rsidRPr="003336B3">
        <w:t xml:space="preserve"> FR-01, FR-02</w:t>
      </w:r>
    </w:p>
    <w:p w14:paraId="21CFA2D1" w14:textId="77777777" w:rsidR="003336B3" w:rsidRPr="003336B3" w:rsidRDefault="003336B3" w:rsidP="003336B3">
      <w:r w:rsidRPr="003336B3">
        <w:rPr>
          <w:b/>
          <w:bCs/>
        </w:rPr>
        <w:t>State:</w:t>
      </w:r>
    </w:p>
    <w:p w14:paraId="35A602C5" w14:textId="77777777" w:rsidR="003336B3" w:rsidRPr="003336B3" w:rsidRDefault="003336B3" w:rsidP="003336B3">
      <w:pPr>
        <w:numPr>
          <w:ilvl w:val="0"/>
          <w:numId w:val="11"/>
        </w:numPr>
      </w:pPr>
      <w:r w:rsidRPr="003336B3">
        <w:t>Patient information</w:t>
      </w:r>
    </w:p>
    <w:p w14:paraId="3CC5070C" w14:textId="77777777" w:rsidR="003336B3" w:rsidRPr="003336B3" w:rsidRDefault="003336B3" w:rsidP="003336B3">
      <w:pPr>
        <w:numPr>
          <w:ilvl w:val="0"/>
          <w:numId w:val="11"/>
        </w:numPr>
      </w:pPr>
      <w:r w:rsidRPr="003336B3">
        <w:lastRenderedPageBreak/>
        <w:t>Patient record</w:t>
      </w:r>
    </w:p>
    <w:p w14:paraId="6DAC3C23" w14:textId="77777777" w:rsidR="003336B3" w:rsidRPr="003336B3" w:rsidRDefault="003336B3" w:rsidP="003336B3">
      <w:proofErr w:type="spellStart"/>
      <w:r w:rsidRPr="003336B3">
        <w:rPr>
          <w:b/>
          <w:bCs/>
        </w:rPr>
        <w:t>Behaviour</w:t>
      </w:r>
      <w:proofErr w:type="spellEnd"/>
      <w:r w:rsidRPr="003336B3">
        <w:rPr>
          <w:b/>
          <w:bCs/>
        </w:rPr>
        <w:t>:</w:t>
      </w:r>
    </w:p>
    <w:p w14:paraId="038BF052" w14:textId="77777777" w:rsidR="003336B3" w:rsidRPr="003336B3" w:rsidRDefault="003336B3" w:rsidP="003336B3">
      <w:pPr>
        <w:numPr>
          <w:ilvl w:val="0"/>
          <w:numId w:val="12"/>
        </w:numPr>
      </w:pPr>
      <w:r w:rsidRPr="003336B3">
        <w:t>Record patient information</w:t>
      </w:r>
    </w:p>
    <w:p w14:paraId="2A8F38F5" w14:textId="77777777" w:rsidR="003336B3" w:rsidRPr="003336B3" w:rsidRDefault="003336B3" w:rsidP="003336B3">
      <w:pPr>
        <w:numPr>
          <w:ilvl w:val="0"/>
          <w:numId w:val="12"/>
        </w:numPr>
      </w:pPr>
      <w:r w:rsidRPr="003336B3">
        <w:t>Find patient information</w:t>
      </w:r>
    </w:p>
    <w:p w14:paraId="5388C733" w14:textId="77777777" w:rsidR="003336B3" w:rsidRPr="003336B3" w:rsidRDefault="003336B3" w:rsidP="003336B3">
      <w:r w:rsidRPr="003336B3">
        <w:rPr>
          <w:b/>
          <w:bCs/>
        </w:rPr>
        <w:t>Reason for selection:</w:t>
      </w:r>
      <w:r w:rsidRPr="003336B3">
        <w:br/>
        <w:t>Patient is a clear candidate class because the system must allow staff to record and find patient information.</w:t>
      </w:r>
    </w:p>
    <w:p w14:paraId="414ED235" w14:textId="77777777" w:rsidR="003336B3" w:rsidRPr="003336B3" w:rsidRDefault="003336B3" w:rsidP="003336B3">
      <w:pPr>
        <w:rPr>
          <w:b/>
          <w:bCs/>
        </w:rPr>
      </w:pPr>
      <w:r w:rsidRPr="003336B3">
        <w:rPr>
          <w:b/>
          <w:bCs/>
        </w:rPr>
        <w:t>2. Practitioner</w:t>
      </w:r>
    </w:p>
    <w:p w14:paraId="07E31D90" w14:textId="77777777" w:rsidR="003336B3" w:rsidRPr="003336B3" w:rsidRDefault="003336B3" w:rsidP="003336B3">
      <w:r w:rsidRPr="003336B3">
        <w:rPr>
          <w:b/>
          <w:bCs/>
        </w:rPr>
        <w:t>Supporting requirements:</w:t>
      </w:r>
      <w:r w:rsidRPr="003336B3">
        <w:t xml:space="preserve"> FR-03, FR-06</w:t>
      </w:r>
    </w:p>
    <w:p w14:paraId="2EF1DCC7" w14:textId="77777777" w:rsidR="003336B3" w:rsidRPr="003336B3" w:rsidRDefault="003336B3" w:rsidP="003336B3">
      <w:r w:rsidRPr="003336B3">
        <w:rPr>
          <w:b/>
          <w:bCs/>
        </w:rPr>
        <w:t>State:</w:t>
      </w:r>
    </w:p>
    <w:p w14:paraId="0FAF925E" w14:textId="77777777" w:rsidR="003336B3" w:rsidRPr="003336B3" w:rsidRDefault="003336B3" w:rsidP="003336B3">
      <w:pPr>
        <w:numPr>
          <w:ilvl w:val="0"/>
          <w:numId w:val="13"/>
        </w:numPr>
      </w:pPr>
      <w:r w:rsidRPr="003336B3">
        <w:t>Practitioner information</w:t>
      </w:r>
    </w:p>
    <w:p w14:paraId="5D8ECBFB" w14:textId="77777777" w:rsidR="003336B3" w:rsidRPr="003336B3" w:rsidRDefault="003336B3" w:rsidP="003336B3">
      <w:pPr>
        <w:numPr>
          <w:ilvl w:val="0"/>
          <w:numId w:val="13"/>
        </w:numPr>
      </w:pPr>
      <w:r w:rsidRPr="003336B3">
        <w:t>Scheduled appointments</w:t>
      </w:r>
    </w:p>
    <w:p w14:paraId="4A343FFD" w14:textId="77777777" w:rsidR="003336B3" w:rsidRPr="003336B3" w:rsidRDefault="003336B3" w:rsidP="003336B3">
      <w:proofErr w:type="spellStart"/>
      <w:r w:rsidRPr="003336B3">
        <w:rPr>
          <w:b/>
          <w:bCs/>
        </w:rPr>
        <w:t>Behaviour</w:t>
      </w:r>
      <w:proofErr w:type="spellEnd"/>
      <w:r w:rsidRPr="003336B3">
        <w:rPr>
          <w:b/>
          <w:bCs/>
        </w:rPr>
        <w:t>:</w:t>
      </w:r>
    </w:p>
    <w:p w14:paraId="5187A4A7" w14:textId="77777777" w:rsidR="003336B3" w:rsidRPr="003336B3" w:rsidRDefault="003336B3" w:rsidP="003336B3">
      <w:pPr>
        <w:numPr>
          <w:ilvl w:val="0"/>
          <w:numId w:val="14"/>
        </w:numPr>
      </w:pPr>
      <w:r w:rsidRPr="003336B3">
        <w:t>Record practitioner information</w:t>
      </w:r>
    </w:p>
    <w:p w14:paraId="5BC4690B" w14:textId="77777777" w:rsidR="003336B3" w:rsidRPr="003336B3" w:rsidRDefault="003336B3" w:rsidP="003336B3">
      <w:pPr>
        <w:numPr>
          <w:ilvl w:val="0"/>
          <w:numId w:val="14"/>
        </w:numPr>
      </w:pPr>
      <w:r w:rsidRPr="003336B3">
        <w:t>View scheduled appointments</w:t>
      </w:r>
    </w:p>
    <w:p w14:paraId="18FEA4B0" w14:textId="77777777" w:rsidR="003336B3" w:rsidRPr="003336B3" w:rsidRDefault="003336B3" w:rsidP="003336B3">
      <w:r w:rsidRPr="003336B3">
        <w:rPr>
          <w:b/>
          <w:bCs/>
        </w:rPr>
        <w:t>Reason for selection:</w:t>
      </w:r>
      <w:r w:rsidRPr="003336B3">
        <w:br/>
        <w:t>Practitioner is a candidate class because the system must store practitioner information and allow staff to view a practitioner's scheduled appointments.</w:t>
      </w:r>
    </w:p>
    <w:p w14:paraId="7C00B7AB" w14:textId="77777777" w:rsidR="003336B3" w:rsidRPr="003336B3" w:rsidRDefault="003336B3" w:rsidP="003336B3">
      <w:pPr>
        <w:rPr>
          <w:b/>
          <w:bCs/>
        </w:rPr>
      </w:pPr>
      <w:r w:rsidRPr="003336B3">
        <w:rPr>
          <w:b/>
          <w:bCs/>
        </w:rPr>
        <w:t>3. Appointment</w:t>
      </w:r>
    </w:p>
    <w:p w14:paraId="4293231E" w14:textId="77777777" w:rsidR="003336B3" w:rsidRPr="003336B3" w:rsidRDefault="003336B3" w:rsidP="003336B3">
      <w:r w:rsidRPr="003336B3">
        <w:rPr>
          <w:b/>
          <w:bCs/>
        </w:rPr>
        <w:t>Supporting requirements:</w:t>
      </w:r>
      <w:r w:rsidRPr="003336B3">
        <w:t xml:space="preserve"> FR-04, FR-05, FR-07, FR-08, FR-09, FR-10</w:t>
      </w:r>
    </w:p>
    <w:p w14:paraId="21B70374" w14:textId="77777777" w:rsidR="003336B3" w:rsidRPr="003336B3" w:rsidRDefault="003336B3" w:rsidP="003336B3">
      <w:r w:rsidRPr="003336B3">
        <w:rPr>
          <w:b/>
          <w:bCs/>
        </w:rPr>
        <w:t>State:</w:t>
      </w:r>
    </w:p>
    <w:p w14:paraId="050C2C8C" w14:textId="77777777" w:rsidR="003336B3" w:rsidRPr="003336B3" w:rsidRDefault="003336B3" w:rsidP="003336B3">
      <w:pPr>
        <w:numPr>
          <w:ilvl w:val="0"/>
          <w:numId w:val="15"/>
        </w:numPr>
      </w:pPr>
      <w:r w:rsidRPr="003336B3">
        <w:t>Appointment information</w:t>
      </w:r>
    </w:p>
    <w:p w14:paraId="3F159B33" w14:textId="77777777" w:rsidR="003336B3" w:rsidRPr="003336B3" w:rsidRDefault="003336B3" w:rsidP="003336B3">
      <w:pPr>
        <w:numPr>
          <w:ilvl w:val="0"/>
          <w:numId w:val="15"/>
        </w:numPr>
      </w:pPr>
      <w:r w:rsidRPr="003336B3">
        <w:t>Appointment status</w:t>
      </w:r>
    </w:p>
    <w:p w14:paraId="1D333A7C" w14:textId="262C6BF6" w:rsidR="003336B3" w:rsidRPr="003336B3" w:rsidRDefault="003336B3" w:rsidP="009D1710">
      <w:pPr>
        <w:numPr>
          <w:ilvl w:val="0"/>
          <w:numId w:val="15"/>
        </w:numPr>
      </w:pPr>
      <w:r w:rsidRPr="003336B3">
        <w:t>Appointment history</w:t>
      </w:r>
    </w:p>
    <w:p w14:paraId="51577652" w14:textId="6F40C8D8" w:rsidR="003336B3" w:rsidRPr="003336B3" w:rsidRDefault="009D1710" w:rsidP="003336B3">
      <w:r>
        <w:rPr>
          <w:b/>
          <w:bCs/>
        </w:rPr>
        <w:t xml:space="preserve"> </w:t>
      </w:r>
      <w:proofErr w:type="spellStart"/>
      <w:r w:rsidR="003336B3" w:rsidRPr="003336B3">
        <w:rPr>
          <w:b/>
          <w:bCs/>
        </w:rPr>
        <w:t>Behaviour</w:t>
      </w:r>
      <w:proofErr w:type="spellEnd"/>
      <w:r w:rsidR="003336B3" w:rsidRPr="003336B3">
        <w:rPr>
          <w:b/>
          <w:bCs/>
        </w:rPr>
        <w:t>:</w:t>
      </w:r>
    </w:p>
    <w:p w14:paraId="23630860" w14:textId="77777777" w:rsidR="003336B3" w:rsidRPr="003336B3" w:rsidRDefault="003336B3" w:rsidP="003336B3">
      <w:pPr>
        <w:numPr>
          <w:ilvl w:val="0"/>
          <w:numId w:val="16"/>
        </w:numPr>
      </w:pPr>
      <w:r w:rsidRPr="003336B3">
        <w:t>Create an appointment</w:t>
      </w:r>
    </w:p>
    <w:p w14:paraId="29450386" w14:textId="77777777" w:rsidR="003336B3" w:rsidRPr="003336B3" w:rsidRDefault="003336B3" w:rsidP="003336B3">
      <w:pPr>
        <w:numPr>
          <w:ilvl w:val="0"/>
          <w:numId w:val="16"/>
        </w:numPr>
      </w:pPr>
      <w:r w:rsidRPr="003336B3">
        <w:t>Prevent duplicate bookings</w:t>
      </w:r>
    </w:p>
    <w:p w14:paraId="57A4EB71" w14:textId="77777777" w:rsidR="003336B3" w:rsidRPr="003336B3" w:rsidRDefault="003336B3" w:rsidP="003336B3">
      <w:pPr>
        <w:numPr>
          <w:ilvl w:val="0"/>
          <w:numId w:val="16"/>
        </w:numPr>
      </w:pPr>
      <w:r w:rsidRPr="003336B3">
        <w:t>Update appointment status</w:t>
      </w:r>
    </w:p>
    <w:p w14:paraId="6CE93DFE" w14:textId="77777777" w:rsidR="003336B3" w:rsidRPr="003336B3" w:rsidRDefault="003336B3" w:rsidP="003336B3">
      <w:pPr>
        <w:numPr>
          <w:ilvl w:val="0"/>
          <w:numId w:val="16"/>
        </w:numPr>
      </w:pPr>
      <w:r w:rsidRPr="003336B3">
        <w:t>Cancel an appointment</w:t>
      </w:r>
    </w:p>
    <w:p w14:paraId="4AFC2159" w14:textId="77777777" w:rsidR="003336B3" w:rsidRPr="003336B3" w:rsidRDefault="003336B3" w:rsidP="003336B3">
      <w:pPr>
        <w:numPr>
          <w:ilvl w:val="0"/>
          <w:numId w:val="16"/>
        </w:numPr>
      </w:pPr>
      <w:r w:rsidRPr="003336B3">
        <w:t>Retain cancelled appointments in history</w:t>
      </w:r>
    </w:p>
    <w:p w14:paraId="459838B6" w14:textId="77777777" w:rsidR="003336B3" w:rsidRPr="003336B3" w:rsidRDefault="003336B3" w:rsidP="003336B3">
      <w:pPr>
        <w:numPr>
          <w:ilvl w:val="0"/>
          <w:numId w:val="16"/>
        </w:numPr>
      </w:pPr>
      <w:r w:rsidRPr="003336B3">
        <w:lastRenderedPageBreak/>
        <w:t>View appointment history</w:t>
      </w:r>
    </w:p>
    <w:p w14:paraId="7BC46EBD" w14:textId="77777777" w:rsidR="003336B3" w:rsidRPr="003336B3" w:rsidRDefault="003336B3" w:rsidP="003336B3">
      <w:r w:rsidRPr="003336B3">
        <w:rPr>
          <w:b/>
          <w:bCs/>
        </w:rPr>
        <w:t>Reason for selection:</w:t>
      </w:r>
      <w:r w:rsidRPr="003336B3">
        <w:br/>
        <w:t>Appointment is central to the SmartCare system because several requirements involve creating, managing, cancelling and viewing appointments.</w:t>
      </w:r>
    </w:p>
    <w:p w14:paraId="5C6E4477" w14:textId="77777777" w:rsidR="003D6BF5" w:rsidRDefault="00000000">
      <w:pPr>
        <w:pStyle w:val="Heading1"/>
      </w:pPr>
      <w:r>
        <w:t>C - CRC Cards</w:t>
      </w:r>
    </w:p>
    <w:p w14:paraId="43524A1F" w14:textId="77777777" w:rsidR="001C2FA8" w:rsidRPr="001C2FA8" w:rsidRDefault="00000000" w:rsidP="001C2FA8">
      <w:r>
        <w:t>Create CRC cards for Patient, Practitioner and Appointment.</w:t>
      </w:r>
      <w:r w:rsidR="001C2FA8">
        <w:br/>
      </w:r>
      <w:r w:rsidR="001C2FA8" w:rsidRPr="001C2FA8">
        <w:rPr>
          <w:b/>
          <w:bCs/>
        </w:rPr>
        <w:t>Patient</w:t>
      </w:r>
    </w:p>
    <w:p w14:paraId="46F24F6B" w14:textId="77777777" w:rsidR="001C2FA8" w:rsidRPr="001C2FA8" w:rsidRDefault="001C2FA8" w:rsidP="001C2FA8">
      <w:pPr>
        <w:numPr>
          <w:ilvl w:val="0"/>
          <w:numId w:val="17"/>
        </w:numPr>
      </w:pPr>
      <w:r w:rsidRPr="001C2FA8">
        <w:rPr>
          <w:b/>
          <w:bCs/>
        </w:rPr>
        <w:t>Responsibilities</w:t>
      </w:r>
      <w:r w:rsidRPr="001C2FA8">
        <w:t xml:space="preserve"> </w:t>
      </w:r>
    </w:p>
    <w:p w14:paraId="58DD92A3" w14:textId="77777777" w:rsidR="001C2FA8" w:rsidRPr="001C2FA8" w:rsidRDefault="001C2FA8" w:rsidP="001C2FA8">
      <w:pPr>
        <w:numPr>
          <w:ilvl w:val="1"/>
          <w:numId w:val="17"/>
        </w:numPr>
      </w:pPr>
      <w:r w:rsidRPr="001C2FA8">
        <w:t xml:space="preserve">Record patient information </w:t>
      </w:r>
    </w:p>
    <w:p w14:paraId="474F5E17" w14:textId="77777777" w:rsidR="001C2FA8" w:rsidRPr="001C2FA8" w:rsidRDefault="001C2FA8" w:rsidP="001C2FA8">
      <w:pPr>
        <w:numPr>
          <w:ilvl w:val="1"/>
          <w:numId w:val="17"/>
        </w:numPr>
      </w:pPr>
      <w:r w:rsidRPr="001C2FA8">
        <w:t xml:space="preserve">Find patient information </w:t>
      </w:r>
    </w:p>
    <w:p w14:paraId="4AD98141" w14:textId="77777777" w:rsidR="001C2FA8" w:rsidRPr="001C2FA8" w:rsidRDefault="001C2FA8" w:rsidP="001C2FA8">
      <w:pPr>
        <w:numPr>
          <w:ilvl w:val="0"/>
          <w:numId w:val="17"/>
        </w:numPr>
      </w:pPr>
      <w:r w:rsidRPr="001C2FA8">
        <w:rPr>
          <w:b/>
          <w:bCs/>
        </w:rPr>
        <w:t>Collaborators</w:t>
      </w:r>
      <w:r w:rsidRPr="001C2FA8">
        <w:t xml:space="preserve"> </w:t>
      </w:r>
    </w:p>
    <w:p w14:paraId="15407FD8" w14:textId="77777777" w:rsidR="001C2FA8" w:rsidRPr="001C2FA8" w:rsidRDefault="001C2FA8" w:rsidP="001C2FA8">
      <w:pPr>
        <w:numPr>
          <w:ilvl w:val="1"/>
          <w:numId w:val="17"/>
        </w:numPr>
      </w:pPr>
      <w:r w:rsidRPr="001C2FA8">
        <w:t xml:space="preserve">Appointment </w:t>
      </w:r>
    </w:p>
    <w:p w14:paraId="66754427" w14:textId="77777777" w:rsidR="001C2FA8" w:rsidRPr="001C2FA8" w:rsidRDefault="001C2FA8" w:rsidP="001C2FA8">
      <w:r w:rsidRPr="001C2FA8">
        <w:rPr>
          <w:b/>
          <w:bCs/>
        </w:rPr>
        <w:t>Practitioner</w:t>
      </w:r>
    </w:p>
    <w:p w14:paraId="3BC47F55" w14:textId="77777777" w:rsidR="001C2FA8" w:rsidRPr="001C2FA8" w:rsidRDefault="001C2FA8" w:rsidP="001C2FA8">
      <w:pPr>
        <w:numPr>
          <w:ilvl w:val="0"/>
          <w:numId w:val="18"/>
        </w:numPr>
      </w:pPr>
      <w:r w:rsidRPr="001C2FA8">
        <w:rPr>
          <w:b/>
          <w:bCs/>
        </w:rPr>
        <w:t>Responsibilities</w:t>
      </w:r>
      <w:r w:rsidRPr="001C2FA8">
        <w:t xml:space="preserve"> </w:t>
      </w:r>
    </w:p>
    <w:p w14:paraId="7C55C0AF" w14:textId="77777777" w:rsidR="001C2FA8" w:rsidRPr="001C2FA8" w:rsidRDefault="001C2FA8" w:rsidP="001C2FA8">
      <w:pPr>
        <w:numPr>
          <w:ilvl w:val="1"/>
          <w:numId w:val="18"/>
        </w:numPr>
      </w:pPr>
      <w:r w:rsidRPr="001C2FA8">
        <w:t xml:space="preserve">Record practitioner information </w:t>
      </w:r>
    </w:p>
    <w:p w14:paraId="00CDED7E" w14:textId="77777777" w:rsidR="001C2FA8" w:rsidRPr="001C2FA8" w:rsidRDefault="001C2FA8" w:rsidP="001C2FA8">
      <w:pPr>
        <w:numPr>
          <w:ilvl w:val="1"/>
          <w:numId w:val="18"/>
        </w:numPr>
      </w:pPr>
      <w:r w:rsidRPr="001C2FA8">
        <w:t xml:space="preserve">View scheduled appointments </w:t>
      </w:r>
    </w:p>
    <w:p w14:paraId="771CAE3F" w14:textId="77777777" w:rsidR="001C2FA8" w:rsidRPr="001C2FA8" w:rsidRDefault="001C2FA8" w:rsidP="001C2FA8">
      <w:pPr>
        <w:numPr>
          <w:ilvl w:val="0"/>
          <w:numId w:val="18"/>
        </w:numPr>
      </w:pPr>
      <w:r w:rsidRPr="001C2FA8">
        <w:rPr>
          <w:b/>
          <w:bCs/>
        </w:rPr>
        <w:t>Collaborators</w:t>
      </w:r>
      <w:r w:rsidRPr="001C2FA8">
        <w:t xml:space="preserve"> </w:t>
      </w:r>
    </w:p>
    <w:p w14:paraId="22559EED" w14:textId="77777777" w:rsidR="001C2FA8" w:rsidRPr="001C2FA8" w:rsidRDefault="001C2FA8" w:rsidP="001C2FA8">
      <w:pPr>
        <w:numPr>
          <w:ilvl w:val="1"/>
          <w:numId w:val="18"/>
        </w:numPr>
      </w:pPr>
      <w:r w:rsidRPr="001C2FA8">
        <w:t xml:space="preserve">Appointment </w:t>
      </w:r>
    </w:p>
    <w:p w14:paraId="49BEA8AA" w14:textId="77777777" w:rsidR="001C2FA8" w:rsidRPr="001C2FA8" w:rsidRDefault="001C2FA8" w:rsidP="001C2FA8">
      <w:r w:rsidRPr="001C2FA8">
        <w:rPr>
          <w:b/>
          <w:bCs/>
        </w:rPr>
        <w:t>Appointment</w:t>
      </w:r>
    </w:p>
    <w:p w14:paraId="32594EEF" w14:textId="77777777" w:rsidR="001C2FA8" w:rsidRPr="001C2FA8" w:rsidRDefault="001C2FA8" w:rsidP="001C2FA8">
      <w:pPr>
        <w:numPr>
          <w:ilvl w:val="0"/>
          <w:numId w:val="19"/>
        </w:numPr>
      </w:pPr>
      <w:r w:rsidRPr="001C2FA8">
        <w:rPr>
          <w:b/>
          <w:bCs/>
        </w:rPr>
        <w:t>Responsibilities</w:t>
      </w:r>
      <w:r w:rsidRPr="001C2FA8">
        <w:t xml:space="preserve"> </w:t>
      </w:r>
    </w:p>
    <w:p w14:paraId="2736041D" w14:textId="77777777" w:rsidR="001C2FA8" w:rsidRPr="001C2FA8" w:rsidRDefault="001C2FA8" w:rsidP="001C2FA8">
      <w:pPr>
        <w:numPr>
          <w:ilvl w:val="1"/>
          <w:numId w:val="19"/>
        </w:numPr>
      </w:pPr>
      <w:r w:rsidRPr="001C2FA8">
        <w:t xml:space="preserve">Create appointment </w:t>
      </w:r>
    </w:p>
    <w:p w14:paraId="5E48857B" w14:textId="77777777" w:rsidR="001C2FA8" w:rsidRPr="001C2FA8" w:rsidRDefault="001C2FA8" w:rsidP="001C2FA8">
      <w:pPr>
        <w:numPr>
          <w:ilvl w:val="1"/>
          <w:numId w:val="19"/>
        </w:numPr>
      </w:pPr>
      <w:r w:rsidRPr="001C2FA8">
        <w:t xml:space="preserve">Prevent duplicate bookings </w:t>
      </w:r>
    </w:p>
    <w:p w14:paraId="1F359B53" w14:textId="77777777" w:rsidR="001C2FA8" w:rsidRPr="001C2FA8" w:rsidRDefault="001C2FA8" w:rsidP="001C2FA8">
      <w:pPr>
        <w:numPr>
          <w:ilvl w:val="1"/>
          <w:numId w:val="19"/>
        </w:numPr>
      </w:pPr>
      <w:r w:rsidRPr="001C2FA8">
        <w:t xml:space="preserve">Update appointment status </w:t>
      </w:r>
    </w:p>
    <w:p w14:paraId="6694783F" w14:textId="77777777" w:rsidR="001C2FA8" w:rsidRPr="001C2FA8" w:rsidRDefault="001C2FA8" w:rsidP="001C2FA8">
      <w:pPr>
        <w:numPr>
          <w:ilvl w:val="1"/>
          <w:numId w:val="19"/>
        </w:numPr>
      </w:pPr>
      <w:r w:rsidRPr="001C2FA8">
        <w:t xml:space="preserve">Cancel appointment </w:t>
      </w:r>
    </w:p>
    <w:p w14:paraId="68D5F275" w14:textId="77777777" w:rsidR="001C2FA8" w:rsidRPr="001C2FA8" w:rsidRDefault="001C2FA8" w:rsidP="001C2FA8">
      <w:pPr>
        <w:numPr>
          <w:ilvl w:val="1"/>
          <w:numId w:val="19"/>
        </w:numPr>
      </w:pPr>
      <w:r w:rsidRPr="001C2FA8">
        <w:t xml:space="preserve">Retain cancelled appointments in history </w:t>
      </w:r>
    </w:p>
    <w:p w14:paraId="72C37015" w14:textId="77777777" w:rsidR="001C2FA8" w:rsidRPr="001C2FA8" w:rsidRDefault="001C2FA8" w:rsidP="001C2FA8">
      <w:pPr>
        <w:numPr>
          <w:ilvl w:val="1"/>
          <w:numId w:val="19"/>
        </w:numPr>
      </w:pPr>
      <w:r w:rsidRPr="001C2FA8">
        <w:t xml:space="preserve">View appointment history </w:t>
      </w:r>
    </w:p>
    <w:p w14:paraId="4EAFBFF4" w14:textId="77777777" w:rsidR="001C2FA8" w:rsidRPr="001C2FA8" w:rsidRDefault="001C2FA8" w:rsidP="001C2FA8">
      <w:pPr>
        <w:numPr>
          <w:ilvl w:val="0"/>
          <w:numId w:val="19"/>
        </w:numPr>
      </w:pPr>
      <w:r w:rsidRPr="001C2FA8">
        <w:rPr>
          <w:b/>
          <w:bCs/>
        </w:rPr>
        <w:t>Collaborators</w:t>
      </w:r>
      <w:r w:rsidRPr="001C2FA8">
        <w:t xml:space="preserve"> </w:t>
      </w:r>
    </w:p>
    <w:p w14:paraId="4763C3E4" w14:textId="77777777" w:rsidR="001C2FA8" w:rsidRPr="001C2FA8" w:rsidRDefault="001C2FA8" w:rsidP="001C2FA8">
      <w:pPr>
        <w:numPr>
          <w:ilvl w:val="1"/>
          <w:numId w:val="19"/>
        </w:numPr>
      </w:pPr>
      <w:r w:rsidRPr="001C2FA8">
        <w:t xml:space="preserve">Patient </w:t>
      </w:r>
    </w:p>
    <w:p w14:paraId="595EC9E8" w14:textId="77777777" w:rsidR="001C2FA8" w:rsidRPr="001C2FA8" w:rsidRDefault="001C2FA8" w:rsidP="001C2FA8">
      <w:pPr>
        <w:numPr>
          <w:ilvl w:val="1"/>
          <w:numId w:val="19"/>
        </w:numPr>
      </w:pPr>
      <w:r w:rsidRPr="001C2FA8">
        <w:t>Practitioner</w:t>
      </w:r>
    </w:p>
    <w:p w14:paraId="3EB66482" w14:textId="77777777" w:rsidR="003D6BF5" w:rsidRDefault="00000000">
      <w:pPr>
        <w:pStyle w:val="Heading1"/>
      </w:pPr>
      <w:r>
        <w:lastRenderedPageBreak/>
        <w:t>D - UML Model</w:t>
      </w:r>
    </w:p>
    <w:p w14:paraId="763A97C1" w14:textId="77777777" w:rsidR="003D6BF5" w:rsidRDefault="00000000">
      <w:r>
        <w:t>Draw classes, attributes, operations, associations and multiplicities.</w:t>
      </w:r>
    </w:p>
    <w:tbl>
      <w:tblPr>
        <w:tblStyle w:val="TableGrid"/>
        <w:tblW w:w="0" w:type="auto"/>
        <w:tblLook w:val="04A0" w:firstRow="1" w:lastRow="0" w:firstColumn="1" w:lastColumn="0" w:noHBand="0" w:noVBand="1"/>
      </w:tblPr>
      <w:tblGrid>
        <w:gridCol w:w="3655"/>
      </w:tblGrid>
      <w:tr w:rsidR="000F33AF" w14:paraId="6836CD00" w14:textId="77777777" w:rsidTr="00EF3B08">
        <w:trPr>
          <w:trHeight w:val="480"/>
        </w:trPr>
        <w:tc>
          <w:tcPr>
            <w:tcW w:w="3655" w:type="dxa"/>
          </w:tcPr>
          <w:p w14:paraId="025DEC17" w14:textId="0BE0F08C" w:rsidR="000F33AF" w:rsidRDefault="000F33AF" w:rsidP="000F33AF">
            <w:pPr>
              <w:jc w:val="center"/>
            </w:pPr>
            <w:r w:rsidRPr="000F33AF">
              <w:t>Patient</w:t>
            </w:r>
          </w:p>
        </w:tc>
      </w:tr>
      <w:tr w:rsidR="000F33AF" w14:paraId="141A3784" w14:textId="77777777" w:rsidTr="00EF3B08">
        <w:trPr>
          <w:trHeight w:val="480"/>
        </w:trPr>
        <w:tc>
          <w:tcPr>
            <w:tcW w:w="3655" w:type="dxa"/>
          </w:tcPr>
          <w:p w14:paraId="19635E02" w14:textId="034E91AC" w:rsidR="000F33AF" w:rsidRDefault="000F33AF" w:rsidP="000F33AF">
            <w:r w:rsidRPr="000F33AF">
              <w:t>patient information</w:t>
            </w:r>
          </w:p>
        </w:tc>
      </w:tr>
      <w:tr w:rsidR="000F33AF" w14:paraId="72E67C71" w14:textId="77777777" w:rsidTr="00EF3B08">
        <w:trPr>
          <w:trHeight w:val="480"/>
        </w:trPr>
        <w:tc>
          <w:tcPr>
            <w:tcW w:w="3655" w:type="dxa"/>
          </w:tcPr>
          <w:p w14:paraId="4CD06CB0" w14:textId="0FF7AFE5" w:rsidR="000F33AF" w:rsidRDefault="000F33AF" w:rsidP="000F33AF">
            <w:proofErr w:type="spellStart"/>
            <w:r w:rsidRPr="000F33AF">
              <w:t>record_patient_</w:t>
            </w:r>
            <w:proofErr w:type="gramStart"/>
            <w:r w:rsidRPr="000F33AF">
              <w:t>information</w:t>
            </w:r>
            <w:proofErr w:type="spellEnd"/>
            <w:r w:rsidRPr="000F33AF">
              <w:t>(</w:t>
            </w:r>
            <w:proofErr w:type="gramEnd"/>
            <w:r w:rsidRPr="000F33AF">
              <w:t xml:space="preserve">) </w:t>
            </w:r>
            <w:proofErr w:type="spellStart"/>
            <w:r w:rsidRPr="000F33AF">
              <w:t>find_patient_information</w:t>
            </w:r>
            <w:proofErr w:type="spellEnd"/>
            <w:r w:rsidRPr="000F33AF">
              <w:t>()</w:t>
            </w:r>
          </w:p>
        </w:tc>
      </w:tr>
    </w:tbl>
    <w:p w14:paraId="06EB3C8B" w14:textId="0FB937A0" w:rsidR="00EF3B08" w:rsidRDefault="00EF3B08" w:rsidP="00EF3B08">
      <w:r>
        <w:tab/>
      </w:r>
      <w:r>
        <w:tab/>
        <w:t xml:space="preserve">  1</w:t>
      </w:r>
    </w:p>
    <w:p w14:paraId="097E64E9" w14:textId="77777777" w:rsidR="00EF3B08" w:rsidRDefault="00EF3B08" w:rsidP="00EF3B08">
      <w:pPr>
        <w:spacing w:line="120" w:lineRule="auto"/>
      </w:pPr>
      <w:r>
        <w:tab/>
      </w:r>
      <w:r>
        <w:tab/>
        <w:t xml:space="preserve">   |</w:t>
      </w:r>
    </w:p>
    <w:p w14:paraId="50F202E5" w14:textId="77777777" w:rsidR="00EF3B08" w:rsidRDefault="00EF3B08" w:rsidP="00EF3B08">
      <w:pPr>
        <w:spacing w:line="120" w:lineRule="auto"/>
      </w:pPr>
      <w:r>
        <w:tab/>
      </w:r>
      <w:r>
        <w:tab/>
        <w:t xml:space="preserve">   |</w:t>
      </w:r>
    </w:p>
    <w:p w14:paraId="6F65E7FA" w14:textId="32419BFF" w:rsidR="00EF3B08" w:rsidRDefault="00EF3B08" w:rsidP="00EF3B08">
      <w:r>
        <w:tab/>
      </w:r>
      <w:r>
        <w:tab/>
        <w:t xml:space="preserve">  </w:t>
      </w:r>
      <w:proofErr w:type="gramStart"/>
      <w:r w:rsidRPr="00EF3B08">
        <w:t>0..*</w:t>
      </w:r>
      <w:proofErr w:type="gramEnd"/>
    </w:p>
    <w:tbl>
      <w:tblPr>
        <w:tblStyle w:val="TableGrid"/>
        <w:tblW w:w="0" w:type="auto"/>
        <w:tblLook w:val="04A0" w:firstRow="1" w:lastRow="0" w:firstColumn="1" w:lastColumn="0" w:noHBand="0" w:noVBand="1"/>
      </w:tblPr>
      <w:tblGrid>
        <w:gridCol w:w="3538"/>
      </w:tblGrid>
      <w:tr w:rsidR="000F33AF" w14:paraId="196E903C" w14:textId="77777777" w:rsidTr="000F33AF">
        <w:trPr>
          <w:trHeight w:val="396"/>
        </w:trPr>
        <w:tc>
          <w:tcPr>
            <w:tcW w:w="3538" w:type="dxa"/>
          </w:tcPr>
          <w:p w14:paraId="79C1C34E" w14:textId="21244F50" w:rsidR="000F33AF" w:rsidRDefault="000F33AF" w:rsidP="000F33AF">
            <w:pPr>
              <w:jc w:val="center"/>
            </w:pPr>
            <w:r w:rsidRPr="000F33AF">
              <w:t>Appointment</w:t>
            </w:r>
          </w:p>
        </w:tc>
      </w:tr>
      <w:tr w:rsidR="000F33AF" w14:paraId="318EB56A" w14:textId="77777777" w:rsidTr="000F33AF">
        <w:trPr>
          <w:trHeight w:val="396"/>
        </w:trPr>
        <w:tc>
          <w:tcPr>
            <w:tcW w:w="3538" w:type="dxa"/>
          </w:tcPr>
          <w:p w14:paraId="419FFBE1" w14:textId="2A637506" w:rsidR="000F33AF" w:rsidRDefault="000F33AF" w:rsidP="000F33AF">
            <w:r w:rsidRPr="000F33AF">
              <w:t>appointment information appointment status</w:t>
            </w:r>
          </w:p>
        </w:tc>
      </w:tr>
      <w:tr w:rsidR="000F33AF" w14:paraId="0687635F" w14:textId="77777777" w:rsidTr="000F33AF">
        <w:trPr>
          <w:trHeight w:val="396"/>
        </w:trPr>
        <w:tc>
          <w:tcPr>
            <w:tcW w:w="3538" w:type="dxa"/>
          </w:tcPr>
          <w:p w14:paraId="52A8967B" w14:textId="0C57E5F7" w:rsidR="000F33AF" w:rsidRDefault="000F33AF" w:rsidP="000F33AF">
            <w:proofErr w:type="spellStart"/>
            <w:r w:rsidRPr="000F33AF">
              <w:t>create_</w:t>
            </w:r>
            <w:proofErr w:type="gramStart"/>
            <w:r w:rsidRPr="000F33AF">
              <w:t>appointment</w:t>
            </w:r>
            <w:proofErr w:type="spellEnd"/>
            <w:r w:rsidRPr="000F33AF">
              <w:t>(</w:t>
            </w:r>
            <w:proofErr w:type="gramEnd"/>
            <w:r w:rsidRPr="000F33AF">
              <w:t xml:space="preserve">) </w:t>
            </w:r>
            <w:proofErr w:type="spellStart"/>
            <w:r w:rsidRPr="000F33AF">
              <w:t>check_duplicate_booking</w:t>
            </w:r>
            <w:proofErr w:type="spellEnd"/>
            <w:r w:rsidRPr="000F33AF">
              <w:t xml:space="preserve">() </w:t>
            </w:r>
            <w:proofErr w:type="spellStart"/>
            <w:r w:rsidRPr="000F33AF">
              <w:t>update_status</w:t>
            </w:r>
            <w:proofErr w:type="spellEnd"/>
            <w:r w:rsidRPr="000F33AF">
              <w:t xml:space="preserve">() </w:t>
            </w:r>
            <w:proofErr w:type="spellStart"/>
            <w:r w:rsidRPr="000F33AF">
              <w:t>cancel_appointment</w:t>
            </w:r>
            <w:proofErr w:type="spellEnd"/>
            <w:r w:rsidRPr="000F33AF">
              <w:t xml:space="preserve">() </w:t>
            </w:r>
            <w:proofErr w:type="spellStart"/>
            <w:r w:rsidRPr="000F33AF">
              <w:t>retain_in_history</w:t>
            </w:r>
            <w:proofErr w:type="spellEnd"/>
            <w:r w:rsidRPr="000F33AF">
              <w:t xml:space="preserve">() </w:t>
            </w:r>
          </w:p>
          <w:p w14:paraId="4AD272B5" w14:textId="0E544A07" w:rsidR="000F33AF" w:rsidRDefault="000F33AF" w:rsidP="000F33AF">
            <w:proofErr w:type="spellStart"/>
            <w:r w:rsidRPr="000F33AF">
              <w:t>view_</w:t>
            </w:r>
            <w:proofErr w:type="gramStart"/>
            <w:r w:rsidRPr="000F33AF">
              <w:t>history</w:t>
            </w:r>
            <w:proofErr w:type="spellEnd"/>
            <w:r w:rsidRPr="000F33AF">
              <w:t>(</w:t>
            </w:r>
            <w:proofErr w:type="gramEnd"/>
            <w:r w:rsidRPr="000F33AF">
              <w:t>)</w:t>
            </w:r>
          </w:p>
        </w:tc>
      </w:tr>
    </w:tbl>
    <w:p w14:paraId="6F1D07DB" w14:textId="77777777" w:rsidR="00EF3B08" w:rsidRDefault="000F33AF" w:rsidP="000F33AF">
      <w:r>
        <w:tab/>
      </w:r>
      <w:r>
        <w:tab/>
      </w:r>
      <w:proofErr w:type="gramStart"/>
      <w:r w:rsidR="00EF3B08" w:rsidRPr="00EF3B08">
        <w:t>0..*</w:t>
      </w:r>
      <w:proofErr w:type="gramEnd"/>
    </w:p>
    <w:p w14:paraId="7EE42AE4" w14:textId="77777777" w:rsidR="00EF3B08" w:rsidRDefault="00EF3B08" w:rsidP="00EF3B08">
      <w:pPr>
        <w:spacing w:line="120" w:lineRule="auto"/>
      </w:pPr>
      <w:r>
        <w:tab/>
      </w:r>
      <w:r>
        <w:tab/>
        <w:t xml:space="preserve">   |</w:t>
      </w:r>
    </w:p>
    <w:p w14:paraId="1CC1254C" w14:textId="77777777" w:rsidR="00EF3B08" w:rsidRDefault="00EF3B08" w:rsidP="00EF3B08">
      <w:pPr>
        <w:spacing w:line="120" w:lineRule="auto"/>
      </w:pPr>
      <w:r>
        <w:tab/>
      </w:r>
      <w:r>
        <w:tab/>
        <w:t xml:space="preserve">   |</w:t>
      </w:r>
    </w:p>
    <w:p w14:paraId="41808584" w14:textId="77777777" w:rsidR="00EF3B08" w:rsidRDefault="00EF3B08" w:rsidP="00EF3B08">
      <w:r>
        <w:tab/>
      </w:r>
      <w:r>
        <w:tab/>
        <w:t xml:space="preserve">   1</w:t>
      </w:r>
    </w:p>
    <w:tbl>
      <w:tblPr>
        <w:tblStyle w:val="TableGrid"/>
        <w:tblW w:w="0" w:type="auto"/>
        <w:tblLook w:val="04A0" w:firstRow="1" w:lastRow="0" w:firstColumn="1" w:lastColumn="0" w:noHBand="0" w:noVBand="1"/>
      </w:tblPr>
      <w:tblGrid>
        <w:gridCol w:w="3664"/>
      </w:tblGrid>
      <w:tr w:rsidR="000F33AF" w14:paraId="1AA71DC8" w14:textId="77777777" w:rsidTr="00EF3B08">
        <w:trPr>
          <w:trHeight w:val="426"/>
        </w:trPr>
        <w:tc>
          <w:tcPr>
            <w:tcW w:w="3664" w:type="dxa"/>
          </w:tcPr>
          <w:p w14:paraId="5294344C" w14:textId="5FEE3003" w:rsidR="000F33AF" w:rsidRDefault="000F33AF" w:rsidP="000F33AF">
            <w:pPr>
              <w:jc w:val="center"/>
            </w:pPr>
            <w:r w:rsidRPr="000F33AF">
              <w:t>Practitioner</w:t>
            </w:r>
          </w:p>
        </w:tc>
      </w:tr>
      <w:tr w:rsidR="000F33AF" w14:paraId="3F127286" w14:textId="77777777" w:rsidTr="00EF3B08">
        <w:trPr>
          <w:trHeight w:val="426"/>
        </w:trPr>
        <w:tc>
          <w:tcPr>
            <w:tcW w:w="3664" w:type="dxa"/>
          </w:tcPr>
          <w:p w14:paraId="182E30CA" w14:textId="3887DAD0" w:rsidR="000F33AF" w:rsidRDefault="000F33AF" w:rsidP="000F33AF">
            <w:r w:rsidRPr="000F33AF">
              <w:t>practitioner information</w:t>
            </w:r>
          </w:p>
        </w:tc>
      </w:tr>
      <w:tr w:rsidR="000F33AF" w14:paraId="0C52A982" w14:textId="77777777" w:rsidTr="00EF3B08">
        <w:trPr>
          <w:trHeight w:val="426"/>
        </w:trPr>
        <w:tc>
          <w:tcPr>
            <w:tcW w:w="3664" w:type="dxa"/>
          </w:tcPr>
          <w:p w14:paraId="294C45BE" w14:textId="77777777" w:rsidR="00952EF0" w:rsidRDefault="000F33AF" w:rsidP="000F33AF">
            <w:proofErr w:type="spellStart"/>
            <w:r w:rsidRPr="000F33AF">
              <w:t>record_practitioner</w:t>
            </w:r>
            <w:proofErr w:type="spellEnd"/>
            <w:r w:rsidRPr="000F33AF">
              <w:t>_</w:t>
            </w:r>
            <w:r w:rsidR="00952EF0" w:rsidRPr="00952EF0">
              <w:t xml:space="preserve"> </w:t>
            </w:r>
            <w:proofErr w:type="gramStart"/>
            <w:r w:rsidR="00952EF0" w:rsidRPr="00952EF0">
              <w:t>information(</w:t>
            </w:r>
            <w:proofErr w:type="gramEnd"/>
            <w:r w:rsidR="00952EF0" w:rsidRPr="00952EF0">
              <w:t>)</w:t>
            </w:r>
          </w:p>
          <w:p w14:paraId="41C060E9" w14:textId="482E0A41" w:rsidR="000F33AF" w:rsidRDefault="000F33AF" w:rsidP="000F33AF">
            <w:proofErr w:type="spellStart"/>
            <w:r w:rsidRPr="000F33AF">
              <w:t>view_scheduled_</w:t>
            </w:r>
            <w:proofErr w:type="gramStart"/>
            <w:r w:rsidRPr="000F33AF">
              <w:t>appointments</w:t>
            </w:r>
            <w:proofErr w:type="spellEnd"/>
            <w:r w:rsidRPr="000F33AF">
              <w:t>(</w:t>
            </w:r>
            <w:proofErr w:type="gramEnd"/>
            <w:r w:rsidRPr="000F33AF">
              <w:t>)</w:t>
            </w:r>
          </w:p>
        </w:tc>
      </w:tr>
    </w:tbl>
    <w:p w14:paraId="36D58E1C" w14:textId="6CCA6322" w:rsidR="000973FB" w:rsidRDefault="000973FB"/>
    <w:p w14:paraId="5CFE8250" w14:textId="77777777" w:rsidR="00EF3B08" w:rsidRPr="00EF3B08" w:rsidRDefault="00EF3B08" w:rsidP="00EF3B08">
      <w:r w:rsidRPr="00EF3B08">
        <w:rPr>
          <w:b/>
          <w:bCs/>
        </w:rPr>
        <w:t>Associations and multiplicities:</w:t>
      </w:r>
    </w:p>
    <w:p w14:paraId="2ADA170C" w14:textId="77777777" w:rsidR="00EF3B08" w:rsidRPr="00EF3B08" w:rsidRDefault="00EF3B08" w:rsidP="00EF3B08">
      <w:pPr>
        <w:numPr>
          <w:ilvl w:val="0"/>
          <w:numId w:val="20"/>
        </w:numPr>
      </w:pPr>
      <w:r w:rsidRPr="00EF3B08">
        <w:t xml:space="preserve">Patient 1 ─── </w:t>
      </w:r>
      <w:proofErr w:type="gramStart"/>
      <w:r w:rsidRPr="00EF3B08">
        <w:t>0..</w:t>
      </w:r>
      <w:proofErr w:type="gramEnd"/>
      <w:r w:rsidRPr="00EF3B08">
        <w:t>* Appointment</w:t>
      </w:r>
    </w:p>
    <w:p w14:paraId="0BB2F4FD" w14:textId="77777777" w:rsidR="00EF3B08" w:rsidRPr="00EF3B08" w:rsidRDefault="00EF3B08" w:rsidP="00EF3B08">
      <w:pPr>
        <w:numPr>
          <w:ilvl w:val="0"/>
          <w:numId w:val="20"/>
        </w:numPr>
      </w:pPr>
      <w:r w:rsidRPr="00EF3B08">
        <w:t xml:space="preserve">Practitioner 1 ─── </w:t>
      </w:r>
      <w:proofErr w:type="gramStart"/>
      <w:r w:rsidRPr="00EF3B08">
        <w:t>0..</w:t>
      </w:r>
      <w:proofErr w:type="gramEnd"/>
      <w:r w:rsidRPr="00EF3B08">
        <w:t>* Appointment</w:t>
      </w:r>
    </w:p>
    <w:p w14:paraId="6B6D4847" w14:textId="77777777" w:rsidR="00EF3B08" w:rsidRPr="00EF3B08" w:rsidRDefault="00EF3B08" w:rsidP="00EF3B08">
      <w:r w:rsidRPr="00EF3B08">
        <w:t>Each appointment is associated with one patient and one practitioner. A patient or practitioner can have zero or many appointments.</w:t>
      </w:r>
    </w:p>
    <w:p w14:paraId="4DBF91DC" w14:textId="77777777" w:rsidR="00EF3B08" w:rsidRDefault="00EF3B08"/>
    <w:p w14:paraId="40DCC0B9" w14:textId="77777777" w:rsidR="003D6BF5" w:rsidRDefault="00000000">
      <w:pPr>
        <w:pStyle w:val="Heading1"/>
      </w:pPr>
      <w:r>
        <w:lastRenderedPageBreak/>
        <w:t>E - AI Design Review</w:t>
      </w:r>
    </w:p>
    <w:p w14:paraId="3268314C" w14:textId="77777777" w:rsidR="006F4349" w:rsidRPr="006F4349" w:rsidRDefault="00000000" w:rsidP="006F4349">
      <w:pPr>
        <w:rPr>
          <w:b/>
          <w:bCs/>
        </w:rPr>
      </w:pPr>
      <w:r>
        <w:t>Ask AI to suggest classes and relationships using only confirmed requirements; require supporting requirement IDs.</w:t>
      </w:r>
      <w:r w:rsidR="006F4349">
        <w:br/>
      </w:r>
      <w:r w:rsidR="006F4349" w:rsidRPr="006F4349">
        <w:rPr>
          <w:b/>
          <w:bCs/>
        </w:rPr>
        <w:t>AI Suggestion 1 – Patient and Appointment relationship</w:t>
      </w:r>
    </w:p>
    <w:p w14:paraId="62380B1F" w14:textId="77777777" w:rsidR="006F4349" w:rsidRPr="006F4349" w:rsidRDefault="006F4349" w:rsidP="006F4349">
      <w:r w:rsidRPr="006F4349">
        <w:rPr>
          <w:b/>
          <w:bCs/>
        </w:rPr>
        <w:t>AI suggestion:</w:t>
      </w:r>
      <w:r w:rsidRPr="006F4349">
        <w:br/>
        <w:t>The Patient class should be associated with the Appointment class because appointments are created for patients.</w:t>
      </w:r>
    </w:p>
    <w:p w14:paraId="1B0F8E4A" w14:textId="77777777" w:rsidR="006F4349" w:rsidRPr="006F4349" w:rsidRDefault="006F4349" w:rsidP="006F4349">
      <w:r w:rsidRPr="006F4349">
        <w:rPr>
          <w:b/>
          <w:bCs/>
        </w:rPr>
        <w:t>Supporting requirements:</w:t>
      </w:r>
      <w:r w:rsidRPr="006F4349">
        <w:br/>
        <w:t>FR-04 – The system shall allow staff to create appointments for patients with practitioners.</w:t>
      </w:r>
    </w:p>
    <w:p w14:paraId="3ED2612F" w14:textId="77777777" w:rsidR="006F4349" w:rsidRPr="006F4349" w:rsidRDefault="006F4349" w:rsidP="006F4349">
      <w:r w:rsidRPr="006F4349">
        <w:rPr>
          <w:b/>
          <w:bCs/>
        </w:rPr>
        <w:t>AI reasoning:</w:t>
      </w:r>
      <w:r w:rsidRPr="006F4349">
        <w:br/>
        <w:t>An appointment needs to be linked to the patient for whom the appointment was created. Therefore, Patient and Appointment should have an association.</w:t>
      </w:r>
    </w:p>
    <w:p w14:paraId="27E719AC" w14:textId="77777777" w:rsidR="006F4349" w:rsidRPr="006F4349" w:rsidRDefault="006F4349" w:rsidP="006F4349">
      <w:r w:rsidRPr="006F4349">
        <w:rPr>
          <w:b/>
          <w:bCs/>
        </w:rPr>
        <w:t>Suggested multiplicity:</w:t>
      </w:r>
      <w:r w:rsidRPr="006F4349">
        <w:br/>
        <w:t>One Patient can have zero or many Appointments, while each Appointment is associated with one Patient.</w:t>
      </w:r>
    </w:p>
    <w:p w14:paraId="4BAC6FA1" w14:textId="77777777" w:rsidR="006F4349" w:rsidRPr="006F4349" w:rsidRDefault="006F4349" w:rsidP="006F4349">
      <w:pPr>
        <w:rPr>
          <w:b/>
          <w:bCs/>
        </w:rPr>
      </w:pPr>
      <w:r w:rsidRPr="006F4349">
        <w:rPr>
          <w:b/>
          <w:bCs/>
        </w:rPr>
        <w:t>AI Suggestion 2 – Practitioner and Appointment relationship</w:t>
      </w:r>
    </w:p>
    <w:p w14:paraId="31433EDE" w14:textId="77777777" w:rsidR="006F4349" w:rsidRPr="006F4349" w:rsidRDefault="006F4349" w:rsidP="006F4349">
      <w:r w:rsidRPr="006F4349">
        <w:rPr>
          <w:b/>
          <w:bCs/>
        </w:rPr>
        <w:t>AI suggestion:</w:t>
      </w:r>
      <w:r w:rsidRPr="006F4349">
        <w:br/>
        <w:t>The Practitioner class should be associated with the Appointment class because appointments are created for practitioners.</w:t>
      </w:r>
    </w:p>
    <w:p w14:paraId="7BCF9A25" w14:textId="77777777" w:rsidR="006F4349" w:rsidRPr="006F4349" w:rsidRDefault="006F4349" w:rsidP="006F4349">
      <w:r w:rsidRPr="006F4349">
        <w:rPr>
          <w:b/>
          <w:bCs/>
        </w:rPr>
        <w:t>Supporting requirements:</w:t>
      </w:r>
      <w:r w:rsidRPr="006F4349">
        <w:br/>
        <w:t>FR-04 – The system shall allow staff to create appointments for patients with practitioners.</w:t>
      </w:r>
      <w:r w:rsidRPr="006F4349">
        <w:br/>
        <w:t>FR-05 – The system shall prevent a practitioner from being booked for two appointments at the same time.</w:t>
      </w:r>
      <w:r w:rsidRPr="006F4349">
        <w:br/>
        <w:t>FR-06 – The system shall allow staff to view a practitioner's scheduled appointments.</w:t>
      </w:r>
    </w:p>
    <w:p w14:paraId="665972ED" w14:textId="77777777" w:rsidR="006F4349" w:rsidRPr="006F4349" w:rsidRDefault="006F4349" w:rsidP="006F4349">
      <w:r w:rsidRPr="006F4349">
        <w:rPr>
          <w:b/>
          <w:bCs/>
        </w:rPr>
        <w:t>AI reasoning:</w:t>
      </w:r>
      <w:r w:rsidRPr="006F4349">
        <w:br/>
        <w:t>The Appointment needs to identify the Practitioner involved. The relationship also supports checking whether a practitioner is already booked and viewing the practitioner's scheduled appointments.</w:t>
      </w:r>
    </w:p>
    <w:p w14:paraId="109AE71C" w14:textId="77777777" w:rsidR="006F4349" w:rsidRPr="006F4349" w:rsidRDefault="006F4349" w:rsidP="006F4349">
      <w:r w:rsidRPr="006F4349">
        <w:rPr>
          <w:b/>
          <w:bCs/>
        </w:rPr>
        <w:t>Suggested multiplicity:</w:t>
      </w:r>
      <w:r w:rsidRPr="006F4349">
        <w:br/>
        <w:t>One Practitioner can have zero or many Appointments, while each Appointment is associated with one Practitioner.</w:t>
      </w:r>
    </w:p>
    <w:p w14:paraId="3373CAD4" w14:textId="5BAFBE4C" w:rsidR="006F4349" w:rsidRPr="006F4349" w:rsidRDefault="006F4349" w:rsidP="006F4349">
      <w:pPr>
        <w:rPr>
          <w:b/>
          <w:bCs/>
        </w:rPr>
      </w:pPr>
      <w:r w:rsidRPr="006F4349">
        <w:rPr>
          <w:b/>
          <w:bCs/>
        </w:rPr>
        <w:t>AI Suggestion 3 – Appointment should handle appointment status and history</w:t>
      </w:r>
    </w:p>
    <w:p w14:paraId="7C38F7A3" w14:textId="77777777" w:rsidR="006F4349" w:rsidRPr="006F4349" w:rsidRDefault="006F4349" w:rsidP="006F4349">
      <w:r w:rsidRPr="006F4349">
        <w:rPr>
          <w:b/>
          <w:bCs/>
        </w:rPr>
        <w:t>AI suggestion:</w:t>
      </w:r>
      <w:r w:rsidRPr="006F4349">
        <w:br/>
        <w:t>The Appointment class should contain appointment status and operations for updating, cancelling and retaining appointments in history.</w:t>
      </w:r>
    </w:p>
    <w:p w14:paraId="30811324" w14:textId="77777777" w:rsidR="006F4349" w:rsidRPr="006F4349" w:rsidRDefault="006F4349" w:rsidP="006F4349">
      <w:r w:rsidRPr="006F4349">
        <w:rPr>
          <w:b/>
          <w:bCs/>
        </w:rPr>
        <w:t>Supporting requirements:</w:t>
      </w:r>
      <w:r w:rsidRPr="006F4349">
        <w:br/>
        <w:t>FR-07 – Update appointment status.</w:t>
      </w:r>
      <w:r w:rsidRPr="006F4349">
        <w:br/>
        <w:t>FR-08 – Cancel an appointment.</w:t>
      </w:r>
      <w:r w:rsidRPr="006F4349">
        <w:br/>
        <w:t>FR-09 – Retain cancelled appointments in appointment history.</w:t>
      </w:r>
      <w:r w:rsidRPr="006F4349">
        <w:br/>
        <w:t>FR-10 – View appointment history.</w:t>
      </w:r>
    </w:p>
    <w:p w14:paraId="62C80758" w14:textId="77777777" w:rsidR="006F4349" w:rsidRPr="006F4349" w:rsidRDefault="006F4349" w:rsidP="006F4349">
      <w:r w:rsidRPr="006F4349">
        <w:rPr>
          <w:b/>
          <w:bCs/>
        </w:rPr>
        <w:lastRenderedPageBreak/>
        <w:t>AI reasoning:</w:t>
      </w:r>
      <w:r w:rsidRPr="006F4349">
        <w:br/>
        <w:t>These requirements are directly related to managing an appointment throughout its lifecycle. Therefore, they can be represented as part of the Appointment class rather than creating separate classes for each function.</w:t>
      </w:r>
    </w:p>
    <w:p w14:paraId="4A150DFF" w14:textId="77777777" w:rsidR="006F4349" w:rsidRPr="006F4349" w:rsidRDefault="006F4349" w:rsidP="006F4349">
      <w:pPr>
        <w:rPr>
          <w:b/>
          <w:bCs/>
        </w:rPr>
      </w:pPr>
      <w:r w:rsidRPr="006F4349">
        <w:rPr>
          <w:b/>
          <w:bCs/>
        </w:rPr>
        <w:t>AI Suggestion 4 – Duplicate booking should be handled by Appointment</w:t>
      </w:r>
    </w:p>
    <w:p w14:paraId="24C6BE77" w14:textId="77777777" w:rsidR="006F4349" w:rsidRPr="006F4349" w:rsidRDefault="006F4349" w:rsidP="006F4349">
      <w:r w:rsidRPr="006F4349">
        <w:rPr>
          <w:b/>
          <w:bCs/>
        </w:rPr>
        <w:t>AI suggestion:</w:t>
      </w:r>
      <w:r w:rsidRPr="006F4349">
        <w:br/>
        <w:t>The Appointment class should include an operation for checking or preventing duplicate practitioner bookings.</w:t>
      </w:r>
    </w:p>
    <w:p w14:paraId="77859200" w14:textId="77777777" w:rsidR="006F4349" w:rsidRPr="006F4349" w:rsidRDefault="006F4349" w:rsidP="006F4349">
      <w:r w:rsidRPr="006F4349">
        <w:rPr>
          <w:b/>
          <w:bCs/>
        </w:rPr>
        <w:t>Supporting requirement:</w:t>
      </w:r>
      <w:r w:rsidRPr="006F4349">
        <w:br/>
        <w:t>FR-05 – The system shall prevent a practitioner from being booked for two appointments at the same time.</w:t>
      </w:r>
    </w:p>
    <w:p w14:paraId="71EB6A0D" w14:textId="4F373B06" w:rsidR="00952EF0" w:rsidRPr="00952EF0" w:rsidRDefault="006F4349" w:rsidP="00952EF0">
      <w:r w:rsidRPr="006F4349">
        <w:rPr>
          <w:b/>
          <w:bCs/>
        </w:rPr>
        <w:t>AI reasoning:</w:t>
      </w:r>
      <w:r w:rsidRPr="006F4349">
        <w:br/>
        <w:t>The duplicate-booking rule applies directly to appointments involving a practitioner. Therefore, it can be represented as an Appointment responsibility rather than creating a separate class.</w:t>
      </w:r>
      <w:r w:rsidR="00952EF0">
        <w:br/>
      </w:r>
      <w:r w:rsidR="00952EF0">
        <w:br/>
      </w:r>
      <w:r w:rsidR="00952EF0" w:rsidRPr="009D1710">
        <w:rPr>
          <w:b/>
          <w:bCs/>
        </w:rPr>
        <w:t>AI Suggestion 5 – Staff as a separate class</w:t>
      </w:r>
    </w:p>
    <w:p w14:paraId="6F50681C" w14:textId="77777777" w:rsidR="00952EF0" w:rsidRPr="009D1710" w:rsidRDefault="00952EF0" w:rsidP="00952EF0">
      <w:r w:rsidRPr="009D1710">
        <w:rPr>
          <w:b/>
          <w:bCs/>
        </w:rPr>
        <w:t>AI suggestion:</w:t>
      </w:r>
    </w:p>
    <w:p w14:paraId="7AB6EFE2" w14:textId="77777777" w:rsidR="00952EF0" w:rsidRPr="009D1710" w:rsidRDefault="00952EF0" w:rsidP="00952EF0">
      <w:r w:rsidRPr="009D1710">
        <w:t>Create a separate Staff class because staff members use the system to manage patient, practitioner and appointment information.</w:t>
      </w:r>
    </w:p>
    <w:p w14:paraId="571D98BA" w14:textId="77777777" w:rsidR="00952EF0" w:rsidRPr="009D1710" w:rsidRDefault="00952EF0" w:rsidP="00952EF0">
      <w:r w:rsidRPr="009D1710">
        <w:rPr>
          <w:b/>
          <w:bCs/>
        </w:rPr>
        <w:t>Supporting requirements:</w:t>
      </w:r>
    </w:p>
    <w:p w14:paraId="2578F981" w14:textId="77777777" w:rsidR="00952EF0" w:rsidRPr="009D1710" w:rsidRDefault="00952EF0" w:rsidP="00952EF0">
      <w:r w:rsidRPr="009D1710">
        <w:t>FR-01 – Staff can record patient information.</w:t>
      </w:r>
      <w:r w:rsidRPr="009D1710">
        <w:br/>
        <w:t>FR-02 – Staff can find patient information.</w:t>
      </w:r>
      <w:r w:rsidRPr="009D1710">
        <w:br/>
        <w:t>FR-03 – Staff can record practitioner information.</w:t>
      </w:r>
      <w:r w:rsidRPr="009D1710">
        <w:br/>
        <w:t>FR-04 – Staff can create appointments.</w:t>
      </w:r>
      <w:r w:rsidRPr="009D1710">
        <w:br/>
        <w:t>FR-06 – Staff can view scheduled appointments.</w:t>
      </w:r>
      <w:r w:rsidRPr="009D1710">
        <w:br/>
        <w:t>FR-07 – Staff can update appointment status.</w:t>
      </w:r>
      <w:r w:rsidRPr="009D1710">
        <w:br/>
        <w:t>FR-08 – Staff can cancel appointments.</w:t>
      </w:r>
      <w:r w:rsidRPr="009D1710">
        <w:br/>
        <w:t>FR-10 – Staff can view appointment history.</w:t>
      </w:r>
    </w:p>
    <w:p w14:paraId="2D088CDA" w14:textId="77777777" w:rsidR="00952EF0" w:rsidRPr="009D1710" w:rsidRDefault="00952EF0" w:rsidP="00952EF0">
      <w:r w:rsidRPr="009D1710">
        <w:rPr>
          <w:b/>
          <w:bCs/>
        </w:rPr>
        <w:t>AI reasoning:</w:t>
      </w:r>
    </w:p>
    <w:p w14:paraId="3C104982" w14:textId="77777777" w:rsidR="00952EF0" w:rsidRPr="009D1710" w:rsidRDefault="00952EF0" w:rsidP="00952EF0">
      <w:r w:rsidRPr="009D1710">
        <w:t>Staff are identified as the users who perform many of the system's functions. A Staff class could therefore be considered as a possible class in the domain model.</w:t>
      </w:r>
    </w:p>
    <w:p w14:paraId="57E0D08C" w14:textId="77777777" w:rsidR="00952EF0" w:rsidRPr="009D1710" w:rsidRDefault="00952EF0" w:rsidP="00952EF0">
      <w:r w:rsidRPr="009D1710">
        <w:t>However, the requirements describe staff mainly as users of the system and do not require the system to store or manage staff information.</w:t>
      </w:r>
    </w:p>
    <w:p w14:paraId="66AD8045" w14:textId="77777777" w:rsidR="00952EF0" w:rsidRPr="009D1710" w:rsidRDefault="00952EF0" w:rsidP="00952EF0">
      <w:r w:rsidRPr="009D1710">
        <w:rPr>
          <w:b/>
          <w:bCs/>
        </w:rPr>
        <w:t>AI recommendation:</w:t>
      </w:r>
    </w:p>
    <w:p w14:paraId="291EC91C" w14:textId="77777777" w:rsidR="00952EF0" w:rsidRPr="009D1710" w:rsidRDefault="00952EF0" w:rsidP="00952EF0">
      <w:r w:rsidRPr="009D1710">
        <w:t>Consider Staff as a possible concept, but only include it as a domain class if the requirements show that staff information needs to be stored or managed.</w:t>
      </w:r>
    </w:p>
    <w:p w14:paraId="2F98F5CD" w14:textId="77777777" w:rsidR="006F4349" w:rsidRPr="006F4349" w:rsidRDefault="006F4349" w:rsidP="006F4349">
      <w:pPr>
        <w:rPr>
          <w:b/>
          <w:bCs/>
        </w:rPr>
      </w:pPr>
      <w:r w:rsidRPr="006F4349">
        <w:rPr>
          <w:b/>
          <w:bCs/>
        </w:rPr>
        <w:t>AI Review Summary</w:t>
      </w:r>
    </w:p>
    <w:p w14:paraId="1A1A7B7D" w14:textId="77777777" w:rsidR="006F4349" w:rsidRPr="006F4349" w:rsidRDefault="006F4349" w:rsidP="006F4349">
      <w:r w:rsidRPr="006F4349">
        <w:t>Based only on the confirmed requirements, the AI identified three main domain classes:</w:t>
      </w:r>
    </w:p>
    <w:p w14:paraId="05001EDD" w14:textId="77777777" w:rsidR="006F4349" w:rsidRPr="006F4349" w:rsidRDefault="006F4349" w:rsidP="006F4349">
      <w:pPr>
        <w:numPr>
          <w:ilvl w:val="0"/>
          <w:numId w:val="21"/>
        </w:numPr>
      </w:pPr>
      <w:r w:rsidRPr="006F4349">
        <w:t>Patient</w:t>
      </w:r>
    </w:p>
    <w:p w14:paraId="70ACBD74" w14:textId="77777777" w:rsidR="006F4349" w:rsidRPr="006F4349" w:rsidRDefault="006F4349" w:rsidP="006F4349">
      <w:pPr>
        <w:numPr>
          <w:ilvl w:val="0"/>
          <w:numId w:val="21"/>
        </w:numPr>
      </w:pPr>
      <w:r w:rsidRPr="006F4349">
        <w:lastRenderedPageBreak/>
        <w:t>Practitioner</w:t>
      </w:r>
    </w:p>
    <w:p w14:paraId="2DECFBAF" w14:textId="77777777" w:rsidR="006F4349" w:rsidRPr="006F4349" w:rsidRDefault="006F4349" w:rsidP="006F4349">
      <w:pPr>
        <w:numPr>
          <w:ilvl w:val="0"/>
          <w:numId w:val="21"/>
        </w:numPr>
      </w:pPr>
      <w:r w:rsidRPr="006F4349">
        <w:t>Appointment</w:t>
      </w:r>
    </w:p>
    <w:p w14:paraId="77803BD1" w14:textId="77777777" w:rsidR="006F4349" w:rsidRPr="006F4349" w:rsidRDefault="006F4349" w:rsidP="006F4349">
      <w:r w:rsidRPr="006F4349">
        <w:t>The AI also identified two main associations:</w:t>
      </w:r>
    </w:p>
    <w:p w14:paraId="0D83B990" w14:textId="77777777" w:rsidR="006F4349" w:rsidRPr="006F4349" w:rsidRDefault="006F4349" w:rsidP="006F4349">
      <w:pPr>
        <w:numPr>
          <w:ilvl w:val="0"/>
          <w:numId w:val="22"/>
        </w:numPr>
      </w:pPr>
      <w:r w:rsidRPr="006F4349">
        <w:t xml:space="preserve">Patient </w:t>
      </w:r>
      <w:r w:rsidRPr="006F4349">
        <w:rPr>
          <w:b/>
          <w:bCs/>
        </w:rPr>
        <w:t>1</w:t>
      </w:r>
      <w:r w:rsidRPr="006F4349">
        <w:t xml:space="preserve"> ─── </w:t>
      </w:r>
      <w:proofErr w:type="gramStart"/>
      <w:r w:rsidRPr="006F4349">
        <w:rPr>
          <w:b/>
          <w:bCs/>
        </w:rPr>
        <w:t>0..</w:t>
      </w:r>
      <w:proofErr w:type="gramEnd"/>
      <w:r w:rsidRPr="006F4349">
        <w:t>* Appointment</w:t>
      </w:r>
    </w:p>
    <w:p w14:paraId="11728DE0" w14:textId="77777777" w:rsidR="006F4349" w:rsidRPr="006F4349" w:rsidRDefault="006F4349" w:rsidP="006F4349">
      <w:pPr>
        <w:numPr>
          <w:ilvl w:val="0"/>
          <w:numId w:val="22"/>
        </w:numPr>
      </w:pPr>
      <w:r w:rsidRPr="006F4349">
        <w:t xml:space="preserve">Practitioner </w:t>
      </w:r>
      <w:r w:rsidRPr="006F4349">
        <w:rPr>
          <w:b/>
          <w:bCs/>
        </w:rPr>
        <w:t>1</w:t>
      </w:r>
      <w:r w:rsidRPr="006F4349">
        <w:t xml:space="preserve"> ─── </w:t>
      </w:r>
      <w:proofErr w:type="gramStart"/>
      <w:r w:rsidRPr="006F4349">
        <w:rPr>
          <w:b/>
          <w:bCs/>
        </w:rPr>
        <w:t>0..</w:t>
      </w:r>
      <w:proofErr w:type="gramEnd"/>
      <w:r w:rsidRPr="006F4349">
        <w:t>* Appointment</w:t>
      </w:r>
    </w:p>
    <w:p w14:paraId="72B98591" w14:textId="77777777" w:rsidR="006F4349" w:rsidRDefault="006F4349" w:rsidP="006F4349">
      <w:r w:rsidRPr="006F4349">
        <w:t>The AI did not identify a need for additional domain classes because the confirmed requirements can be represented using these three classes.</w:t>
      </w:r>
    </w:p>
    <w:p w14:paraId="249151F7" w14:textId="77777777" w:rsidR="003D6BF5" w:rsidRDefault="00000000">
      <w:pPr>
        <w:pStyle w:val="Heading1"/>
      </w:pPr>
      <w:r>
        <w:t>F - Compare and Decide</w:t>
      </w:r>
    </w:p>
    <w:p w14:paraId="55A7C840" w14:textId="77777777" w:rsidR="000961A1" w:rsidRPr="000961A1" w:rsidRDefault="00000000" w:rsidP="000961A1">
      <w:pPr>
        <w:rPr>
          <w:b/>
          <w:bCs/>
        </w:rPr>
      </w:pPr>
      <w:r>
        <w:t>Record at least one accepted, modified and rejected AI suggestion.</w:t>
      </w:r>
      <w:r w:rsidR="000961A1">
        <w:br/>
      </w:r>
      <w:r w:rsidR="000961A1" w:rsidRPr="000961A1">
        <w:rPr>
          <w:b/>
          <w:bCs/>
        </w:rPr>
        <w:t>Accepted AI Suggestion</w:t>
      </w:r>
    </w:p>
    <w:p w14:paraId="20BA2C46" w14:textId="77777777" w:rsidR="000961A1" w:rsidRPr="000961A1" w:rsidRDefault="000961A1" w:rsidP="000961A1">
      <w:r w:rsidRPr="000961A1">
        <w:rPr>
          <w:b/>
          <w:bCs/>
        </w:rPr>
        <w:t>AI suggestion:</w:t>
      </w:r>
      <w:r w:rsidRPr="000961A1">
        <w:br/>
        <w:t>Patient should be associated with Appointment, and each Appointment should be linked to one Patient.</w:t>
      </w:r>
    </w:p>
    <w:p w14:paraId="214137EC" w14:textId="77777777" w:rsidR="000961A1" w:rsidRPr="000961A1" w:rsidRDefault="000961A1" w:rsidP="000961A1">
      <w:r w:rsidRPr="000961A1">
        <w:rPr>
          <w:b/>
          <w:bCs/>
        </w:rPr>
        <w:t>Decision:</w:t>
      </w:r>
      <w:r w:rsidRPr="000961A1">
        <w:t xml:space="preserve"> Accepted.</w:t>
      </w:r>
    </w:p>
    <w:p w14:paraId="6BAEE4F5" w14:textId="56D0EE00" w:rsidR="000961A1" w:rsidRPr="000961A1" w:rsidRDefault="000961A1" w:rsidP="000961A1">
      <w:r w:rsidRPr="000961A1">
        <w:rPr>
          <w:b/>
          <w:bCs/>
        </w:rPr>
        <w:t>Reason:</w:t>
      </w:r>
      <w:r w:rsidRPr="000961A1">
        <w:br/>
        <w:t>This is supported by FR-04, which states that staff should be able to create appointments for patients with practitioners. The relationship also matches the UML model.</w:t>
      </w:r>
    </w:p>
    <w:p w14:paraId="2F9269F0" w14:textId="77777777" w:rsidR="000961A1" w:rsidRPr="000961A1" w:rsidRDefault="000961A1" w:rsidP="000961A1">
      <w:pPr>
        <w:rPr>
          <w:b/>
          <w:bCs/>
        </w:rPr>
      </w:pPr>
      <w:r w:rsidRPr="000961A1">
        <w:rPr>
          <w:b/>
          <w:bCs/>
        </w:rPr>
        <w:t>Modified AI Suggestion</w:t>
      </w:r>
    </w:p>
    <w:p w14:paraId="1EF6FB6C" w14:textId="77777777" w:rsidR="000961A1" w:rsidRPr="000961A1" w:rsidRDefault="000961A1" w:rsidP="000961A1">
      <w:r w:rsidRPr="000961A1">
        <w:rPr>
          <w:b/>
          <w:bCs/>
        </w:rPr>
        <w:t>AI suggestion:</w:t>
      </w:r>
      <w:r w:rsidRPr="000961A1">
        <w:br/>
        <w:t>Appointment should manage appointment status, cancellation and appointment history.</w:t>
      </w:r>
    </w:p>
    <w:p w14:paraId="041832E8" w14:textId="77777777" w:rsidR="000961A1" w:rsidRPr="000961A1" w:rsidRDefault="000961A1" w:rsidP="000961A1">
      <w:r w:rsidRPr="000961A1">
        <w:rPr>
          <w:b/>
          <w:bCs/>
        </w:rPr>
        <w:t>Decision:</w:t>
      </w:r>
      <w:r w:rsidRPr="000961A1">
        <w:t xml:space="preserve"> Modified.</w:t>
      </w:r>
    </w:p>
    <w:p w14:paraId="2F65AB80" w14:textId="77777777" w:rsidR="000961A1" w:rsidRPr="000961A1" w:rsidRDefault="000961A1" w:rsidP="000961A1">
      <w:r w:rsidRPr="000961A1">
        <w:rPr>
          <w:b/>
          <w:bCs/>
        </w:rPr>
        <w:t>Reason:</w:t>
      </w:r>
      <w:r w:rsidRPr="000961A1">
        <w:br/>
        <w:t>The suggestion is supported by FR-07, FR-08, FR-09 and FR-10. However, the model was kept simple by treating appointment history as part of the Appointment class rather than creating a separate history class or additional entity.</w:t>
      </w:r>
    </w:p>
    <w:p w14:paraId="0E8C8DFC" w14:textId="242EB468" w:rsidR="000961A1" w:rsidRPr="000961A1" w:rsidRDefault="000961A1" w:rsidP="000961A1">
      <w:r w:rsidRPr="000961A1">
        <w:rPr>
          <w:b/>
          <w:bCs/>
        </w:rPr>
        <w:t>Model change:</w:t>
      </w:r>
      <w:r w:rsidRPr="000961A1">
        <w:br/>
        <w:t>The Appointment class contains appointment status and operations related to updating, cancelling and retaining appointments in history.</w:t>
      </w:r>
    </w:p>
    <w:p w14:paraId="412FAEC0" w14:textId="77777777" w:rsidR="000961A1" w:rsidRPr="000961A1" w:rsidRDefault="000961A1" w:rsidP="000961A1">
      <w:pPr>
        <w:rPr>
          <w:b/>
          <w:bCs/>
        </w:rPr>
      </w:pPr>
      <w:r w:rsidRPr="000961A1">
        <w:rPr>
          <w:b/>
          <w:bCs/>
        </w:rPr>
        <w:t>Rejected AI Suggestion</w:t>
      </w:r>
    </w:p>
    <w:p w14:paraId="5D4FCA0C" w14:textId="77777777" w:rsidR="000961A1" w:rsidRPr="000961A1" w:rsidRDefault="000961A1" w:rsidP="000961A1">
      <w:r w:rsidRPr="000961A1">
        <w:rPr>
          <w:b/>
          <w:bCs/>
        </w:rPr>
        <w:t>AI suggestion:</w:t>
      </w:r>
      <w:r w:rsidRPr="000961A1">
        <w:br/>
        <w:t>Create a separate Staff class because staff members use the system.</w:t>
      </w:r>
    </w:p>
    <w:p w14:paraId="59072771" w14:textId="77777777" w:rsidR="000961A1" w:rsidRPr="000961A1" w:rsidRDefault="000961A1" w:rsidP="000961A1">
      <w:r w:rsidRPr="000961A1">
        <w:rPr>
          <w:b/>
          <w:bCs/>
        </w:rPr>
        <w:t>Decision:</w:t>
      </w:r>
      <w:r w:rsidRPr="000961A1">
        <w:t xml:space="preserve"> Rejected.</w:t>
      </w:r>
    </w:p>
    <w:p w14:paraId="02810846" w14:textId="77777777" w:rsidR="000961A1" w:rsidRPr="000961A1" w:rsidRDefault="000961A1" w:rsidP="000961A1">
      <w:r w:rsidRPr="000961A1">
        <w:rPr>
          <w:b/>
          <w:bCs/>
        </w:rPr>
        <w:t>Reason:</w:t>
      </w:r>
      <w:r w:rsidRPr="000961A1">
        <w:br/>
        <w:t xml:space="preserve">Staff are identified as users of the system, but the confirmed requirements do not require staff information to be </w:t>
      </w:r>
      <w:r w:rsidRPr="000961A1">
        <w:lastRenderedPageBreak/>
        <w:t>stored or managed as a domain object. Adding a Staff class would therefore introduce a concept that is not necessary for the current model.</w:t>
      </w:r>
    </w:p>
    <w:p w14:paraId="2B272053" w14:textId="77777777" w:rsidR="000961A1" w:rsidRPr="000961A1" w:rsidRDefault="000961A1" w:rsidP="000961A1">
      <w:r w:rsidRPr="000961A1">
        <w:rPr>
          <w:b/>
          <w:bCs/>
        </w:rPr>
        <w:t>Model change:</w:t>
      </w:r>
      <w:r w:rsidRPr="000961A1">
        <w:br/>
        <w:t>No Staff class was added.</w:t>
      </w:r>
    </w:p>
    <w:p w14:paraId="4F6CA64C" w14:textId="77777777" w:rsidR="003D6BF5" w:rsidRDefault="00000000">
      <w:pPr>
        <w:pStyle w:val="Heading1"/>
      </w:pPr>
      <w:r>
        <w:t>G - Python Skeletons</w:t>
      </w:r>
    </w:p>
    <w:p w14:paraId="11953B98" w14:textId="2178FC2B" w:rsidR="000961A1" w:rsidRPr="000961A1" w:rsidRDefault="00000000" w:rsidP="000961A1">
      <w:r>
        <w:t>Create simple Patient, Practitioner and Appointment class skeletons.</w:t>
      </w:r>
      <w:r w:rsidR="000961A1">
        <w:br/>
      </w:r>
      <w:r w:rsidR="000961A1" w:rsidRPr="000961A1">
        <w:rPr>
          <w:b/>
          <w:bCs/>
        </w:rPr>
        <w:t>class Patient:</w:t>
      </w:r>
    </w:p>
    <w:p w14:paraId="251BE9D9" w14:textId="77777777" w:rsidR="000961A1" w:rsidRPr="000961A1" w:rsidRDefault="000961A1" w:rsidP="000961A1">
      <w:r w:rsidRPr="000961A1">
        <w:t xml:space="preserve">    def __</w:t>
      </w:r>
      <w:proofErr w:type="spellStart"/>
      <w:r w:rsidRPr="000961A1">
        <w:t>init</w:t>
      </w:r>
      <w:proofErr w:type="spellEnd"/>
      <w:r w:rsidRPr="000961A1">
        <w:t>__(self):</w:t>
      </w:r>
    </w:p>
    <w:p w14:paraId="3AE6E314" w14:textId="77777777" w:rsidR="000961A1" w:rsidRPr="000961A1" w:rsidRDefault="000961A1" w:rsidP="000961A1">
      <w:r w:rsidRPr="000961A1">
        <w:t xml:space="preserve">        </w:t>
      </w:r>
      <w:proofErr w:type="spellStart"/>
      <w:proofErr w:type="gramStart"/>
      <w:r w:rsidRPr="000961A1">
        <w:t>self.patient</w:t>
      </w:r>
      <w:proofErr w:type="gramEnd"/>
      <w:r w:rsidRPr="000961A1">
        <w:t>_information</w:t>
      </w:r>
      <w:proofErr w:type="spellEnd"/>
      <w:r w:rsidRPr="000961A1">
        <w:t xml:space="preserve"> = None</w:t>
      </w:r>
    </w:p>
    <w:p w14:paraId="5A9A7C7B" w14:textId="77777777" w:rsidR="000961A1" w:rsidRPr="000961A1" w:rsidRDefault="000961A1" w:rsidP="000961A1">
      <w:r w:rsidRPr="000961A1">
        <w:t xml:space="preserve">    def </w:t>
      </w:r>
      <w:proofErr w:type="spellStart"/>
      <w:r w:rsidRPr="000961A1">
        <w:t>record_patient_information</w:t>
      </w:r>
      <w:proofErr w:type="spellEnd"/>
      <w:r w:rsidRPr="000961A1">
        <w:t>(self):</w:t>
      </w:r>
    </w:p>
    <w:p w14:paraId="73A665C1" w14:textId="77777777" w:rsidR="000961A1" w:rsidRPr="000961A1" w:rsidRDefault="000961A1" w:rsidP="000961A1">
      <w:r w:rsidRPr="000961A1">
        <w:t xml:space="preserve">        pass</w:t>
      </w:r>
    </w:p>
    <w:p w14:paraId="3110FAF0" w14:textId="77777777" w:rsidR="000961A1" w:rsidRPr="000961A1" w:rsidRDefault="000961A1" w:rsidP="000961A1">
      <w:r w:rsidRPr="000961A1">
        <w:t xml:space="preserve">    def </w:t>
      </w:r>
      <w:proofErr w:type="spellStart"/>
      <w:r w:rsidRPr="000961A1">
        <w:t>find_patient_information</w:t>
      </w:r>
      <w:proofErr w:type="spellEnd"/>
      <w:r w:rsidRPr="000961A1">
        <w:t>(self):</w:t>
      </w:r>
    </w:p>
    <w:p w14:paraId="7377A0DA" w14:textId="77777777" w:rsidR="000961A1" w:rsidRPr="000961A1" w:rsidRDefault="000961A1" w:rsidP="000961A1">
      <w:r w:rsidRPr="000961A1">
        <w:t xml:space="preserve">        pass</w:t>
      </w:r>
    </w:p>
    <w:p w14:paraId="6203ACBA" w14:textId="77777777" w:rsidR="000961A1" w:rsidRPr="000961A1" w:rsidRDefault="000961A1" w:rsidP="000961A1">
      <w:pPr>
        <w:rPr>
          <w:b/>
          <w:bCs/>
        </w:rPr>
      </w:pPr>
      <w:r w:rsidRPr="000961A1">
        <w:rPr>
          <w:b/>
          <w:bCs/>
        </w:rPr>
        <w:t>class Practitioner:</w:t>
      </w:r>
    </w:p>
    <w:p w14:paraId="42063C9A" w14:textId="77777777" w:rsidR="000961A1" w:rsidRPr="000961A1" w:rsidRDefault="000961A1" w:rsidP="000961A1">
      <w:r w:rsidRPr="000961A1">
        <w:t xml:space="preserve">    def __</w:t>
      </w:r>
      <w:proofErr w:type="spellStart"/>
      <w:r w:rsidRPr="000961A1">
        <w:t>init</w:t>
      </w:r>
      <w:proofErr w:type="spellEnd"/>
      <w:r w:rsidRPr="000961A1">
        <w:t>__(self):</w:t>
      </w:r>
    </w:p>
    <w:p w14:paraId="044FC268" w14:textId="77777777" w:rsidR="000961A1" w:rsidRPr="000961A1" w:rsidRDefault="000961A1" w:rsidP="000961A1">
      <w:r w:rsidRPr="000961A1">
        <w:t xml:space="preserve">        </w:t>
      </w:r>
      <w:proofErr w:type="spellStart"/>
      <w:proofErr w:type="gramStart"/>
      <w:r w:rsidRPr="000961A1">
        <w:t>self.practitioner</w:t>
      </w:r>
      <w:proofErr w:type="gramEnd"/>
      <w:r w:rsidRPr="000961A1">
        <w:t>_information</w:t>
      </w:r>
      <w:proofErr w:type="spellEnd"/>
      <w:r w:rsidRPr="000961A1">
        <w:t xml:space="preserve"> = None</w:t>
      </w:r>
    </w:p>
    <w:p w14:paraId="282F621E" w14:textId="77777777" w:rsidR="000961A1" w:rsidRPr="000961A1" w:rsidRDefault="000961A1" w:rsidP="000961A1">
      <w:r w:rsidRPr="000961A1">
        <w:t xml:space="preserve">    def </w:t>
      </w:r>
      <w:proofErr w:type="spellStart"/>
      <w:r w:rsidRPr="000961A1">
        <w:t>record_practitioner_information</w:t>
      </w:r>
      <w:proofErr w:type="spellEnd"/>
      <w:r w:rsidRPr="000961A1">
        <w:t>(self):</w:t>
      </w:r>
    </w:p>
    <w:p w14:paraId="3CD3EBD9" w14:textId="77777777" w:rsidR="000961A1" w:rsidRPr="000961A1" w:rsidRDefault="000961A1" w:rsidP="000961A1">
      <w:r w:rsidRPr="000961A1">
        <w:t xml:space="preserve">        pass</w:t>
      </w:r>
    </w:p>
    <w:p w14:paraId="409B16A0" w14:textId="77777777" w:rsidR="000961A1" w:rsidRPr="000961A1" w:rsidRDefault="000961A1" w:rsidP="000961A1">
      <w:r w:rsidRPr="000961A1">
        <w:t xml:space="preserve">    def </w:t>
      </w:r>
      <w:proofErr w:type="spellStart"/>
      <w:r w:rsidRPr="000961A1">
        <w:t>view_scheduled_appointments</w:t>
      </w:r>
      <w:proofErr w:type="spellEnd"/>
      <w:r w:rsidRPr="000961A1">
        <w:t>(self):</w:t>
      </w:r>
    </w:p>
    <w:p w14:paraId="18BFCB13" w14:textId="77777777" w:rsidR="000961A1" w:rsidRPr="000961A1" w:rsidRDefault="000961A1" w:rsidP="000961A1">
      <w:r w:rsidRPr="000961A1">
        <w:t xml:space="preserve">        pass</w:t>
      </w:r>
    </w:p>
    <w:p w14:paraId="211D7AC6" w14:textId="77777777" w:rsidR="000961A1" w:rsidRPr="000961A1" w:rsidRDefault="000961A1" w:rsidP="000961A1">
      <w:pPr>
        <w:rPr>
          <w:b/>
          <w:bCs/>
        </w:rPr>
      </w:pPr>
      <w:r w:rsidRPr="000961A1">
        <w:rPr>
          <w:b/>
          <w:bCs/>
        </w:rPr>
        <w:t>class Appointment:</w:t>
      </w:r>
    </w:p>
    <w:p w14:paraId="02FBB468" w14:textId="77777777" w:rsidR="000961A1" w:rsidRPr="000961A1" w:rsidRDefault="000961A1" w:rsidP="000961A1">
      <w:r w:rsidRPr="000961A1">
        <w:t xml:space="preserve">    def __</w:t>
      </w:r>
      <w:proofErr w:type="spellStart"/>
      <w:r w:rsidRPr="000961A1">
        <w:t>init</w:t>
      </w:r>
      <w:proofErr w:type="spellEnd"/>
      <w:r w:rsidRPr="000961A1">
        <w:t>__(self):</w:t>
      </w:r>
    </w:p>
    <w:p w14:paraId="0D44AF49" w14:textId="77777777" w:rsidR="000961A1" w:rsidRPr="000961A1" w:rsidRDefault="000961A1" w:rsidP="000961A1">
      <w:r w:rsidRPr="000961A1">
        <w:t xml:space="preserve">        </w:t>
      </w:r>
      <w:proofErr w:type="spellStart"/>
      <w:proofErr w:type="gramStart"/>
      <w:r w:rsidRPr="000961A1">
        <w:t>self.appointment</w:t>
      </w:r>
      <w:proofErr w:type="gramEnd"/>
      <w:r w:rsidRPr="000961A1">
        <w:t>_information</w:t>
      </w:r>
      <w:proofErr w:type="spellEnd"/>
      <w:r w:rsidRPr="000961A1">
        <w:t xml:space="preserve"> = None</w:t>
      </w:r>
    </w:p>
    <w:p w14:paraId="1F052B29" w14:textId="77777777" w:rsidR="000961A1" w:rsidRPr="000961A1" w:rsidRDefault="000961A1" w:rsidP="000961A1">
      <w:r w:rsidRPr="000961A1">
        <w:t xml:space="preserve">        </w:t>
      </w:r>
      <w:proofErr w:type="spellStart"/>
      <w:proofErr w:type="gramStart"/>
      <w:r w:rsidRPr="000961A1">
        <w:t>self.appointment</w:t>
      </w:r>
      <w:proofErr w:type="gramEnd"/>
      <w:r w:rsidRPr="000961A1">
        <w:t>_status</w:t>
      </w:r>
      <w:proofErr w:type="spellEnd"/>
      <w:r w:rsidRPr="000961A1">
        <w:t xml:space="preserve"> = None</w:t>
      </w:r>
    </w:p>
    <w:p w14:paraId="01C4BFB1" w14:textId="77777777" w:rsidR="000961A1" w:rsidRPr="000961A1" w:rsidRDefault="000961A1" w:rsidP="000961A1">
      <w:r w:rsidRPr="000961A1">
        <w:t xml:space="preserve">    def </w:t>
      </w:r>
      <w:proofErr w:type="spellStart"/>
      <w:r w:rsidRPr="000961A1">
        <w:t>create_appointment</w:t>
      </w:r>
      <w:proofErr w:type="spellEnd"/>
      <w:r w:rsidRPr="000961A1">
        <w:t>(self):</w:t>
      </w:r>
    </w:p>
    <w:p w14:paraId="73FA91B9" w14:textId="77777777" w:rsidR="000961A1" w:rsidRPr="000961A1" w:rsidRDefault="000961A1" w:rsidP="000961A1">
      <w:r w:rsidRPr="000961A1">
        <w:t xml:space="preserve">        pass</w:t>
      </w:r>
    </w:p>
    <w:p w14:paraId="3D3FA44A" w14:textId="77777777" w:rsidR="000961A1" w:rsidRPr="000961A1" w:rsidRDefault="000961A1" w:rsidP="000961A1">
      <w:r w:rsidRPr="000961A1">
        <w:t xml:space="preserve">    def </w:t>
      </w:r>
      <w:proofErr w:type="spellStart"/>
      <w:r w:rsidRPr="000961A1">
        <w:t>check_duplicate_booking</w:t>
      </w:r>
      <w:proofErr w:type="spellEnd"/>
      <w:r w:rsidRPr="000961A1">
        <w:t>(self):</w:t>
      </w:r>
    </w:p>
    <w:p w14:paraId="4D8E75E3" w14:textId="77777777" w:rsidR="000961A1" w:rsidRPr="000961A1" w:rsidRDefault="000961A1" w:rsidP="000961A1">
      <w:r w:rsidRPr="000961A1">
        <w:t xml:space="preserve">        pass</w:t>
      </w:r>
    </w:p>
    <w:p w14:paraId="4B4870C7" w14:textId="77777777" w:rsidR="000961A1" w:rsidRPr="000961A1" w:rsidRDefault="000961A1" w:rsidP="000961A1">
      <w:r w:rsidRPr="000961A1">
        <w:t xml:space="preserve">    def </w:t>
      </w:r>
      <w:proofErr w:type="spellStart"/>
      <w:r w:rsidRPr="000961A1">
        <w:t>update_status</w:t>
      </w:r>
      <w:proofErr w:type="spellEnd"/>
      <w:r w:rsidRPr="000961A1">
        <w:t>(self):</w:t>
      </w:r>
    </w:p>
    <w:p w14:paraId="351B5324" w14:textId="77777777" w:rsidR="000961A1" w:rsidRPr="000961A1" w:rsidRDefault="000961A1" w:rsidP="000961A1">
      <w:r w:rsidRPr="000961A1">
        <w:lastRenderedPageBreak/>
        <w:t xml:space="preserve">        pass</w:t>
      </w:r>
    </w:p>
    <w:p w14:paraId="71B15AB0" w14:textId="77777777" w:rsidR="000961A1" w:rsidRPr="000961A1" w:rsidRDefault="000961A1" w:rsidP="000961A1">
      <w:r w:rsidRPr="000961A1">
        <w:t xml:space="preserve">    def </w:t>
      </w:r>
      <w:proofErr w:type="spellStart"/>
      <w:r w:rsidRPr="000961A1">
        <w:t>cancel_appointment</w:t>
      </w:r>
      <w:proofErr w:type="spellEnd"/>
      <w:r w:rsidRPr="000961A1">
        <w:t>(self):</w:t>
      </w:r>
    </w:p>
    <w:p w14:paraId="3BF10002" w14:textId="77777777" w:rsidR="000961A1" w:rsidRPr="000961A1" w:rsidRDefault="000961A1" w:rsidP="000961A1">
      <w:r w:rsidRPr="000961A1">
        <w:t xml:space="preserve">        pass</w:t>
      </w:r>
    </w:p>
    <w:p w14:paraId="5ECF2578" w14:textId="77777777" w:rsidR="000961A1" w:rsidRPr="000961A1" w:rsidRDefault="000961A1" w:rsidP="000961A1">
      <w:r w:rsidRPr="000961A1">
        <w:t xml:space="preserve">    def </w:t>
      </w:r>
      <w:proofErr w:type="spellStart"/>
      <w:r w:rsidRPr="000961A1">
        <w:t>retain_in_history</w:t>
      </w:r>
      <w:proofErr w:type="spellEnd"/>
      <w:r w:rsidRPr="000961A1">
        <w:t>(self):</w:t>
      </w:r>
    </w:p>
    <w:p w14:paraId="4BDD4F20" w14:textId="77777777" w:rsidR="000961A1" w:rsidRPr="000961A1" w:rsidRDefault="000961A1" w:rsidP="000961A1">
      <w:r w:rsidRPr="000961A1">
        <w:t xml:space="preserve">        pass</w:t>
      </w:r>
    </w:p>
    <w:p w14:paraId="7349C857" w14:textId="77777777" w:rsidR="000961A1" w:rsidRPr="000961A1" w:rsidRDefault="000961A1" w:rsidP="000961A1">
      <w:r w:rsidRPr="000961A1">
        <w:t xml:space="preserve">    def </w:t>
      </w:r>
      <w:proofErr w:type="spellStart"/>
      <w:r w:rsidRPr="000961A1">
        <w:t>view_history</w:t>
      </w:r>
      <w:proofErr w:type="spellEnd"/>
      <w:r w:rsidRPr="000961A1">
        <w:t>(self):</w:t>
      </w:r>
    </w:p>
    <w:p w14:paraId="7097AB49" w14:textId="77777777" w:rsidR="000961A1" w:rsidRPr="000961A1" w:rsidRDefault="000961A1" w:rsidP="000961A1">
      <w:r w:rsidRPr="000961A1">
        <w:t xml:space="preserve">        pass</w:t>
      </w:r>
    </w:p>
    <w:p w14:paraId="7C4BE49D" w14:textId="77777777" w:rsidR="003D6BF5" w:rsidRDefault="00000000">
      <w:pPr>
        <w:pStyle w:val="Heading1"/>
      </w:pPr>
      <w:r>
        <w:t>H - Consistency Check</w:t>
      </w:r>
    </w:p>
    <w:p w14:paraId="499BF905" w14:textId="067261A7" w:rsidR="000961A1" w:rsidRPr="000961A1" w:rsidRDefault="00000000" w:rsidP="000961A1">
      <w:r>
        <w:t xml:space="preserve">Check model-code consistency; do not implement full </w:t>
      </w:r>
      <w:proofErr w:type="spellStart"/>
      <w:r>
        <w:t>behaviour</w:t>
      </w:r>
      <w:proofErr w:type="spellEnd"/>
      <w:r>
        <w:t xml:space="preserve"> yet.</w:t>
      </w:r>
    </w:p>
    <w:p w14:paraId="7FAD0AD5" w14:textId="77777777" w:rsidR="000961A1" w:rsidRPr="000961A1" w:rsidRDefault="000961A1" w:rsidP="000961A1">
      <w:r w:rsidRPr="000961A1">
        <w:t>The Python skeletons were checked against the UML model to make sure that the classes, attributes and operations are consistent.</w:t>
      </w:r>
    </w:p>
    <w:p w14:paraId="2C857B4D" w14:textId="77777777" w:rsidR="000961A1" w:rsidRPr="000961A1" w:rsidRDefault="000961A1" w:rsidP="000961A1">
      <w:pPr>
        <w:numPr>
          <w:ilvl w:val="0"/>
          <w:numId w:val="23"/>
        </w:numPr>
      </w:pPr>
      <w:r w:rsidRPr="000961A1">
        <w:t>The Patient class appears in both the UML model and Python skeleton.</w:t>
      </w:r>
    </w:p>
    <w:p w14:paraId="17D7FE6F" w14:textId="77777777" w:rsidR="000961A1" w:rsidRPr="000961A1" w:rsidRDefault="000961A1" w:rsidP="000961A1">
      <w:pPr>
        <w:numPr>
          <w:ilvl w:val="0"/>
          <w:numId w:val="23"/>
        </w:numPr>
      </w:pPr>
      <w:r w:rsidRPr="000961A1">
        <w:t>The Practitioner class appears in both the UML model and Python skeleton.</w:t>
      </w:r>
    </w:p>
    <w:p w14:paraId="5448AA69" w14:textId="77777777" w:rsidR="000961A1" w:rsidRPr="000961A1" w:rsidRDefault="000961A1" w:rsidP="000961A1">
      <w:pPr>
        <w:numPr>
          <w:ilvl w:val="0"/>
          <w:numId w:val="23"/>
        </w:numPr>
      </w:pPr>
      <w:r w:rsidRPr="000961A1">
        <w:t>The Appointment class appears in both the UML model and Python skeleton.</w:t>
      </w:r>
    </w:p>
    <w:p w14:paraId="02BE5FEE" w14:textId="77777777" w:rsidR="000961A1" w:rsidRPr="000961A1" w:rsidRDefault="000961A1" w:rsidP="000961A1">
      <w:pPr>
        <w:numPr>
          <w:ilvl w:val="0"/>
          <w:numId w:val="23"/>
        </w:numPr>
      </w:pPr>
      <w:r w:rsidRPr="000961A1">
        <w:t>The Patient attributes and operations are represented in the Python skeleton.</w:t>
      </w:r>
    </w:p>
    <w:p w14:paraId="5C72E282" w14:textId="77777777" w:rsidR="000961A1" w:rsidRPr="000961A1" w:rsidRDefault="000961A1" w:rsidP="000961A1">
      <w:pPr>
        <w:numPr>
          <w:ilvl w:val="0"/>
          <w:numId w:val="23"/>
        </w:numPr>
      </w:pPr>
      <w:r w:rsidRPr="000961A1">
        <w:t>The Practitioner attributes and operations are represented in the Python skeleton.</w:t>
      </w:r>
    </w:p>
    <w:p w14:paraId="3E688625" w14:textId="77777777" w:rsidR="000961A1" w:rsidRPr="000961A1" w:rsidRDefault="000961A1" w:rsidP="000961A1">
      <w:pPr>
        <w:numPr>
          <w:ilvl w:val="0"/>
          <w:numId w:val="23"/>
        </w:numPr>
      </w:pPr>
      <w:r w:rsidRPr="000961A1">
        <w:t>The Appointment information and status are represented in the Python skeleton.</w:t>
      </w:r>
    </w:p>
    <w:p w14:paraId="4AEF2005" w14:textId="420AF44A" w:rsidR="000961A1" w:rsidRPr="000961A1" w:rsidRDefault="00952EF0" w:rsidP="000961A1">
      <w:pPr>
        <w:numPr>
          <w:ilvl w:val="0"/>
          <w:numId w:val="23"/>
        </w:numPr>
      </w:pPr>
      <w:r w:rsidRPr="00952EF0">
        <w:t>The Appointment operations for creating, checking duplicate bookings, updating status, cancelling, retaining appointments in history and viewing history are represented.</w:t>
      </w:r>
      <w:r w:rsidR="000961A1" w:rsidRPr="000961A1">
        <w:t>.</w:t>
      </w:r>
    </w:p>
    <w:p w14:paraId="52AC2CD8" w14:textId="77777777" w:rsidR="000961A1" w:rsidRPr="000961A1" w:rsidRDefault="000961A1" w:rsidP="000961A1">
      <w:pPr>
        <w:numPr>
          <w:ilvl w:val="0"/>
          <w:numId w:val="23"/>
        </w:numPr>
      </w:pPr>
      <w:r w:rsidRPr="000961A1">
        <w:t>No additional classes were added to the Python code that are not present in the UML model.</w:t>
      </w:r>
    </w:p>
    <w:p w14:paraId="324129D2" w14:textId="77777777" w:rsidR="000961A1" w:rsidRPr="000961A1" w:rsidRDefault="000961A1" w:rsidP="000961A1">
      <w:pPr>
        <w:numPr>
          <w:ilvl w:val="0"/>
          <w:numId w:val="23"/>
        </w:numPr>
      </w:pPr>
      <w:r w:rsidRPr="000961A1">
        <w:t xml:space="preserve">Full </w:t>
      </w:r>
      <w:proofErr w:type="spellStart"/>
      <w:r w:rsidRPr="000961A1">
        <w:t>behaviour</w:t>
      </w:r>
      <w:proofErr w:type="spellEnd"/>
      <w:r w:rsidRPr="000961A1">
        <w:t xml:space="preserve"> has not been implemented because this stage only requires the initial class skeletons.</w:t>
      </w:r>
    </w:p>
    <w:p w14:paraId="08EE1E7B" w14:textId="7EEE5670" w:rsidR="000961A1" w:rsidRPr="000961A1" w:rsidRDefault="000961A1" w:rsidP="000961A1">
      <w:r>
        <w:t>T</w:t>
      </w:r>
      <w:r w:rsidRPr="000961A1">
        <w:t>he UML model and Python skeletons are consistent with the confirmed SmartCare requirements.</w:t>
      </w:r>
    </w:p>
    <w:p w14:paraId="1DBF4B60" w14:textId="77777777" w:rsidR="003D6BF5" w:rsidRDefault="00000000">
      <w:pPr>
        <w:pStyle w:val="Heading1"/>
      </w:pPr>
      <w:r>
        <w:t>Reflection</w:t>
      </w:r>
    </w:p>
    <w:p w14:paraId="6FE8ADD5" w14:textId="06D68201" w:rsidR="000961A1" w:rsidRPr="000961A1" w:rsidRDefault="00000000" w:rsidP="000961A1">
      <w:r>
        <w:t>What modelling decision was hardest? Where did AI over-design? What evidence supported your final choices?</w:t>
      </w:r>
    </w:p>
    <w:p w14:paraId="4C61A94F" w14:textId="77777777" w:rsidR="000961A1" w:rsidRPr="000961A1" w:rsidRDefault="000961A1" w:rsidP="000961A1">
      <w:pPr>
        <w:rPr>
          <w:b/>
          <w:bCs/>
        </w:rPr>
      </w:pPr>
      <w:r w:rsidRPr="000961A1">
        <w:rPr>
          <w:b/>
          <w:bCs/>
        </w:rPr>
        <w:t>What modelling decision was hardest?</w:t>
      </w:r>
    </w:p>
    <w:p w14:paraId="59A908F3" w14:textId="77777777" w:rsidR="000961A1" w:rsidRPr="000961A1" w:rsidRDefault="000961A1" w:rsidP="000961A1">
      <w:r w:rsidRPr="000961A1">
        <w:t>The hardest decision was deciding how to represent appointment history. The requirements clearly state that cancelled appointments must remain in the appointment history and that staff should be able to view the history. I had to decide whether this required a separate class or whether it could remain part of the Appointment class. I kept it within Appointment because the requirements do not specifically require a separate appointment history entity.</w:t>
      </w:r>
    </w:p>
    <w:p w14:paraId="44C93688" w14:textId="77777777" w:rsidR="000961A1" w:rsidRPr="000961A1" w:rsidRDefault="000961A1" w:rsidP="000961A1">
      <w:pPr>
        <w:rPr>
          <w:b/>
          <w:bCs/>
        </w:rPr>
      </w:pPr>
      <w:r w:rsidRPr="000961A1">
        <w:rPr>
          <w:b/>
          <w:bCs/>
        </w:rPr>
        <w:lastRenderedPageBreak/>
        <w:t>Where did AI over-design?</w:t>
      </w:r>
    </w:p>
    <w:p w14:paraId="763DDA97" w14:textId="77777777" w:rsidR="000961A1" w:rsidRPr="000961A1" w:rsidRDefault="000961A1" w:rsidP="000961A1">
      <w:r w:rsidRPr="000961A1">
        <w:t xml:space="preserve">The AI could easily over-design the system by suggesting extra classes such as Staff or </w:t>
      </w:r>
      <w:proofErr w:type="spellStart"/>
      <w:r w:rsidRPr="000961A1">
        <w:t>AppointmentHistory</w:t>
      </w:r>
      <w:proofErr w:type="spellEnd"/>
      <w:r w:rsidRPr="000961A1">
        <w:t>. These concepts are mentioned in the requirements, but they do not necessarily need to become separate classes. I chose not to add them because they were not required to represent the confirmed functionality.</w:t>
      </w:r>
    </w:p>
    <w:p w14:paraId="3DF7D53B" w14:textId="77777777" w:rsidR="000961A1" w:rsidRPr="000961A1" w:rsidRDefault="000961A1" w:rsidP="000961A1">
      <w:pPr>
        <w:rPr>
          <w:b/>
          <w:bCs/>
        </w:rPr>
      </w:pPr>
      <w:r w:rsidRPr="000961A1">
        <w:rPr>
          <w:b/>
          <w:bCs/>
        </w:rPr>
        <w:t>What evidence supported the final choices?</w:t>
      </w:r>
    </w:p>
    <w:p w14:paraId="67BC145E" w14:textId="77777777" w:rsidR="000961A1" w:rsidRPr="000961A1" w:rsidRDefault="000961A1" w:rsidP="000961A1">
      <w:r w:rsidRPr="000961A1">
        <w:t>The final model was based on the confirmed functional requirements FR-01 to FR-10, the candidate classes identified during the requirements review, and the CRC cards. The relationships between Patient, Practitioner and Appointment were mainly supported by FR-04, while the appointment status, cancellation and history decisions were supported by FR-07 to FR-10. The UML model and Python skeletons were then checked against these requirements to make sure they remained consistent.</w:t>
      </w:r>
    </w:p>
    <w:p w14:paraId="268D0A64" w14:textId="77777777" w:rsidR="000961A1" w:rsidRDefault="000961A1"/>
    <w:sectPr w:rsidR="000961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F2329"/>
    <w:multiLevelType w:val="multilevel"/>
    <w:tmpl w:val="2D1E4F8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9074DC"/>
    <w:multiLevelType w:val="multilevel"/>
    <w:tmpl w:val="BC1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727C3"/>
    <w:multiLevelType w:val="multilevel"/>
    <w:tmpl w:val="2D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D673E"/>
    <w:multiLevelType w:val="multilevel"/>
    <w:tmpl w:val="025C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66CED"/>
    <w:multiLevelType w:val="multilevel"/>
    <w:tmpl w:val="42A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B7965"/>
    <w:multiLevelType w:val="multilevel"/>
    <w:tmpl w:val="D0D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77E05"/>
    <w:multiLevelType w:val="multilevel"/>
    <w:tmpl w:val="970C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A2A38"/>
    <w:multiLevelType w:val="multilevel"/>
    <w:tmpl w:val="BF30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72EFB"/>
    <w:multiLevelType w:val="multilevel"/>
    <w:tmpl w:val="0D0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127A9"/>
    <w:multiLevelType w:val="multilevel"/>
    <w:tmpl w:val="5B5C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A2E5B"/>
    <w:multiLevelType w:val="multilevel"/>
    <w:tmpl w:val="21CC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C7B56"/>
    <w:multiLevelType w:val="multilevel"/>
    <w:tmpl w:val="DBD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D5697"/>
    <w:multiLevelType w:val="multilevel"/>
    <w:tmpl w:val="680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52407"/>
    <w:multiLevelType w:val="multilevel"/>
    <w:tmpl w:val="CD5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297730098">
    <w:abstractNumId w:val="9"/>
  </w:num>
  <w:num w:numId="11" w16cid:durableId="2135252621">
    <w:abstractNumId w:val="20"/>
  </w:num>
  <w:num w:numId="12" w16cid:durableId="947009075">
    <w:abstractNumId w:val="10"/>
  </w:num>
  <w:num w:numId="13" w16cid:durableId="1354110714">
    <w:abstractNumId w:val="11"/>
  </w:num>
  <w:num w:numId="14" w16cid:durableId="265818490">
    <w:abstractNumId w:val="18"/>
  </w:num>
  <w:num w:numId="15" w16cid:durableId="71126924">
    <w:abstractNumId w:val="14"/>
  </w:num>
  <w:num w:numId="16" w16cid:durableId="2099982186">
    <w:abstractNumId w:val="22"/>
  </w:num>
  <w:num w:numId="17" w16cid:durableId="1122260357">
    <w:abstractNumId w:val="15"/>
  </w:num>
  <w:num w:numId="18" w16cid:durableId="372656474">
    <w:abstractNumId w:val="12"/>
  </w:num>
  <w:num w:numId="19" w16cid:durableId="2132894875">
    <w:abstractNumId w:val="19"/>
  </w:num>
  <w:num w:numId="20" w16cid:durableId="623925679">
    <w:abstractNumId w:val="16"/>
  </w:num>
  <w:num w:numId="21" w16cid:durableId="1999648508">
    <w:abstractNumId w:val="21"/>
  </w:num>
  <w:num w:numId="22" w16cid:durableId="730232602">
    <w:abstractNumId w:val="17"/>
  </w:num>
  <w:num w:numId="23" w16cid:durableId="18739574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1A1"/>
    <w:rsid w:val="000973FB"/>
    <w:rsid w:val="000F33AF"/>
    <w:rsid w:val="0015074B"/>
    <w:rsid w:val="001C2FA8"/>
    <w:rsid w:val="0022660C"/>
    <w:rsid w:val="00265277"/>
    <w:rsid w:val="0029639D"/>
    <w:rsid w:val="00326F90"/>
    <w:rsid w:val="003336B3"/>
    <w:rsid w:val="00371932"/>
    <w:rsid w:val="003D6BF5"/>
    <w:rsid w:val="006F4349"/>
    <w:rsid w:val="008016C7"/>
    <w:rsid w:val="00952EF0"/>
    <w:rsid w:val="009D1710"/>
    <w:rsid w:val="00AA1D8D"/>
    <w:rsid w:val="00B47730"/>
    <w:rsid w:val="00CB0664"/>
    <w:rsid w:val="00E23744"/>
    <w:rsid w:val="00EF3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08"/>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21009">
      <w:bodyDiv w:val="1"/>
      <w:marLeft w:val="0"/>
      <w:marRight w:val="0"/>
      <w:marTop w:val="0"/>
      <w:marBottom w:val="0"/>
      <w:divBdr>
        <w:top w:val="none" w:sz="0" w:space="0" w:color="auto"/>
        <w:left w:val="none" w:sz="0" w:space="0" w:color="auto"/>
        <w:bottom w:val="none" w:sz="0" w:space="0" w:color="auto"/>
        <w:right w:val="none" w:sz="0" w:space="0" w:color="auto"/>
      </w:divBdr>
    </w:div>
    <w:div w:id="195434688">
      <w:bodyDiv w:val="1"/>
      <w:marLeft w:val="0"/>
      <w:marRight w:val="0"/>
      <w:marTop w:val="0"/>
      <w:marBottom w:val="0"/>
      <w:divBdr>
        <w:top w:val="none" w:sz="0" w:space="0" w:color="auto"/>
        <w:left w:val="none" w:sz="0" w:space="0" w:color="auto"/>
        <w:bottom w:val="none" w:sz="0" w:space="0" w:color="auto"/>
        <w:right w:val="none" w:sz="0" w:space="0" w:color="auto"/>
      </w:divBdr>
      <w:divsChild>
        <w:div w:id="1814323663">
          <w:marLeft w:val="0"/>
          <w:marRight w:val="0"/>
          <w:marTop w:val="0"/>
          <w:marBottom w:val="0"/>
          <w:divBdr>
            <w:top w:val="none" w:sz="0" w:space="0" w:color="auto"/>
            <w:left w:val="none" w:sz="0" w:space="0" w:color="auto"/>
            <w:bottom w:val="none" w:sz="0" w:space="0" w:color="auto"/>
            <w:right w:val="none" w:sz="0" w:space="0" w:color="auto"/>
          </w:divBdr>
        </w:div>
        <w:div w:id="1824345791">
          <w:marLeft w:val="0"/>
          <w:marRight w:val="0"/>
          <w:marTop w:val="0"/>
          <w:marBottom w:val="0"/>
          <w:divBdr>
            <w:top w:val="none" w:sz="0" w:space="0" w:color="auto"/>
            <w:left w:val="none" w:sz="0" w:space="0" w:color="auto"/>
            <w:bottom w:val="none" w:sz="0" w:space="0" w:color="auto"/>
            <w:right w:val="none" w:sz="0" w:space="0" w:color="auto"/>
          </w:divBdr>
        </w:div>
      </w:divsChild>
    </w:div>
    <w:div w:id="315691341">
      <w:bodyDiv w:val="1"/>
      <w:marLeft w:val="0"/>
      <w:marRight w:val="0"/>
      <w:marTop w:val="0"/>
      <w:marBottom w:val="0"/>
      <w:divBdr>
        <w:top w:val="none" w:sz="0" w:space="0" w:color="auto"/>
        <w:left w:val="none" w:sz="0" w:space="0" w:color="auto"/>
        <w:bottom w:val="none" w:sz="0" w:space="0" w:color="auto"/>
        <w:right w:val="none" w:sz="0" w:space="0" w:color="auto"/>
      </w:divBdr>
    </w:div>
    <w:div w:id="393744875">
      <w:bodyDiv w:val="1"/>
      <w:marLeft w:val="0"/>
      <w:marRight w:val="0"/>
      <w:marTop w:val="0"/>
      <w:marBottom w:val="0"/>
      <w:divBdr>
        <w:top w:val="none" w:sz="0" w:space="0" w:color="auto"/>
        <w:left w:val="none" w:sz="0" w:space="0" w:color="auto"/>
        <w:bottom w:val="none" w:sz="0" w:space="0" w:color="auto"/>
        <w:right w:val="none" w:sz="0" w:space="0" w:color="auto"/>
      </w:divBdr>
      <w:divsChild>
        <w:div w:id="553155256">
          <w:marLeft w:val="0"/>
          <w:marRight w:val="0"/>
          <w:marTop w:val="0"/>
          <w:marBottom w:val="0"/>
          <w:divBdr>
            <w:top w:val="none" w:sz="0" w:space="0" w:color="auto"/>
            <w:left w:val="none" w:sz="0" w:space="0" w:color="auto"/>
            <w:bottom w:val="none" w:sz="0" w:space="0" w:color="auto"/>
            <w:right w:val="none" w:sz="0" w:space="0" w:color="auto"/>
          </w:divBdr>
        </w:div>
        <w:div w:id="306782761">
          <w:marLeft w:val="0"/>
          <w:marRight w:val="0"/>
          <w:marTop w:val="0"/>
          <w:marBottom w:val="0"/>
          <w:divBdr>
            <w:top w:val="none" w:sz="0" w:space="0" w:color="auto"/>
            <w:left w:val="none" w:sz="0" w:space="0" w:color="auto"/>
            <w:bottom w:val="none" w:sz="0" w:space="0" w:color="auto"/>
            <w:right w:val="none" w:sz="0" w:space="0" w:color="auto"/>
          </w:divBdr>
        </w:div>
      </w:divsChild>
    </w:div>
    <w:div w:id="461849100">
      <w:bodyDiv w:val="1"/>
      <w:marLeft w:val="0"/>
      <w:marRight w:val="0"/>
      <w:marTop w:val="0"/>
      <w:marBottom w:val="0"/>
      <w:divBdr>
        <w:top w:val="none" w:sz="0" w:space="0" w:color="auto"/>
        <w:left w:val="none" w:sz="0" w:space="0" w:color="auto"/>
        <w:bottom w:val="none" w:sz="0" w:space="0" w:color="auto"/>
        <w:right w:val="none" w:sz="0" w:space="0" w:color="auto"/>
      </w:divBdr>
    </w:div>
    <w:div w:id="509805588">
      <w:bodyDiv w:val="1"/>
      <w:marLeft w:val="0"/>
      <w:marRight w:val="0"/>
      <w:marTop w:val="0"/>
      <w:marBottom w:val="0"/>
      <w:divBdr>
        <w:top w:val="none" w:sz="0" w:space="0" w:color="auto"/>
        <w:left w:val="none" w:sz="0" w:space="0" w:color="auto"/>
        <w:bottom w:val="none" w:sz="0" w:space="0" w:color="auto"/>
        <w:right w:val="none" w:sz="0" w:space="0" w:color="auto"/>
      </w:divBdr>
    </w:div>
    <w:div w:id="542523318">
      <w:bodyDiv w:val="1"/>
      <w:marLeft w:val="0"/>
      <w:marRight w:val="0"/>
      <w:marTop w:val="0"/>
      <w:marBottom w:val="0"/>
      <w:divBdr>
        <w:top w:val="none" w:sz="0" w:space="0" w:color="auto"/>
        <w:left w:val="none" w:sz="0" w:space="0" w:color="auto"/>
        <w:bottom w:val="none" w:sz="0" w:space="0" w:color="auto"/>
        <w:right w:val="none" w:sz="0" w:space="0" w:color="auto"/>
      </w:divBdr>
    </w:div>
    <w:div w:id="742996402">
      <w:bodyDiv w:val="1"/>
      <w:marLeft w:val="0"/>
      <w:marRight w:val="0"/>
      <w:marTop w:val="0"/>
      <w:marBottom w:val="0"/>
      <w:divBdr>
        <w:top w:val="none" w:sz="0" w:space="0" w:color="auto"/>
        <w:left w:val="none" w:sz="0" w:space="0" w:color="auto"/>
        <w:bottom w:val="none" w:sz="0" w:space="0" w:color="auto"/>
        <w:right w:val="none" w:sz="0" w:space="0" w:color="auto"/>
      </w:divBdr>
    </w:div>
    <w:div w:id="836502715">
      <w:bodyDiv w:val="1"/>
      <w:marLeft w:val="0"/>
      <w:marRight w:val="0"/>
      <w:marTop w:val="0"/>
      <w:marBottom w:val="0"/>
      <w:divBdr>
        <w:top w:val="none" w:sz="0" w:space="0" w:color="auto"/>
        <w:left w:val="none" w:sz="0" w:space="0" w:color="auto"/>
        <w:bottom w:val="none" w:sz="0" w:space="0" w:color="auto"/>
        <w:right w:val="none" w:sz="0" w:space="0" w:color="auto"/>
      </w:divBdr>
    </w:div>
    <w:div w:id="870997680">
      <w:bodyDiv w:val="1"/>
      <w:marLeft w:val="0"/>
      <w:marRight w:val="0"/>
      <w:marTop w:val="0"/>
      <w:marBottom w:val="0"/>
      <w:divBdr>
        <w:top w:val="none" w:sz="0" w:space="0" w:color="auto"/>
        <w:left w:val="none" w:sz="0" w:space="0" w:color="auto"/>
        <w:bottom w:val="none" w:sz="0" w:space="0" w:color="auto"/>
        <w:right w:val="none" w:sz="0" w:space="0" w:color="auto"/>
      </w:divBdr>
    </w:div>
    <w:div w:id="927927469">
      <w:bodyDiv w:val="1"/>
      <w:marLeft w:val="0"/>
      <w:marRight w:val="0"/>
      <w:marTop w:val="0"/>
      <w:marBottom w:val="0"/>
      <w:divBdr>
        <w:top w:val="none" w:sz="0" w:space="0" w:color="auto"/>
        <w:left w:val="none" w:sz="0" w:space="0" w:color="auto"/>
        <w:bottom w:val="none" w:sz="0" w:space="0" w:color="auto"/>
        <w:right w:val="none" w:sz="0" w:space="0" w:color="auto"/>
      </w:divBdr>
    </w:div>
    <w:div w:id="1297564427">
      <w:bodyDiv w:val="1"/>
      <w:marLeft w:val="0"/>
      <w:marRight w:val="0"/>
      <w:marTop w:val="0"/>
      <w:marBottom w:val="0"/>
      <w:divBdr>
        <w:top w:val="none" w:sz="0" w:space="0" w:color="auto"/>
        <w:left w:val="none" w:sz="0" w:space="0" w:color="auto"/>
        <w:bottom w:val="none" w:sz="0" w:space="0" w:color="auto"/>
        <w:right w:val="none" w:sz="0" w:space="0" w:color="auto"/>
      </w:divBdr>
      <w:divsChild>
        <w:div w:id="1056199959">
          <w:marLeft w:val="0"/>
          <w:marRight w:val="0"/>
          <w:marTop w:val="0"/>
          <w:marBottom w:val="0"/>
          <w:divBdr>
            <w:top w:val="none" w:sz="0" w:space="0" w:color="auto"/>
            <w:left w:val="none" w:sz="0" w:space="0" w:color="auto"/>
            <w:bottom w:val="none" w:sz="0" w:space="0" w:color="auto"/>
            <w:right w:val="none" w:sz="0" w:space="0" w:color="auto"/>
          </w:divBdr>
        </w:div>
        <w:div w:id="2108849080">
          <w:marLeft w:val="0"/>
          <w:marRight w:val="0"/>
          <w:marTop w:val="0"/>
          <w:marBottom w:val="0"/>
          <w:divBdr>
            <w:top w:val="none" w:sz="0" w:space="0" w:color="auto"/>
            <w:left w:val="none" w:sz="0" w:space="0" w:color="auto"/>
            <w:bottom w:val="none" w:sz="0" w:space="0" w:color="auto"/>
            <w:right w:val="none" w:sz="0" w:space="0" w:color="auto"/>
          </w:divBdr>
        </w:div>
        <w:div w:id="1762944222">
          <w:marLeft w:val="0"/>
          <w:marRight w:val="0"/>
          <w:marTop w:val="0"/>
          <w:marBottom w:val="0"/>
          <w:divBdr>
            <w:top w:val="none" w:sz="0" w:space="0" w:color="auto"/>
            <w:left w:val="none" w:sz="0" w:space="0" w:color="auto"/>
            <w:bottom w:val="none" w:sz="0" w:space="0" w:color="auto"/>
            <w:right w:val="none" w:sz="0" w:space="0" w:color="auto"/>
          </w:divBdr>
        </w:div>
        <w:div w:id="735009550">
          <w:marLeft w:val="0"/>
          <w:marRight w:val="0"/>
          <w:marTop w:val="0"/>
          <w:marBottom w:val="0"/>
          <w:divBdr>
            <w:top w:val="none" w:sz="0" w:space="0" w:color="auto"/>
            <w:left w:val="none" w:sz="0" w:space="0" w:color="auto"/>
            <w:bottom w:val="none" w:sz="0" w:space="0" w:color="auto"/>
            <w:right w:val="none" w:sz="0" w:space="0" w:color="auto"/>
          </w:divBdr>
        </w:div>
      </w:divsChild>
    </w:div>
    <w:div w:id="1350792177">
      <w:bodyDiv w:val="1"/>
      <w:marLeft w:val="0"/>
      <w:marRight w:val="0"/>
      <w:marTop w:val="0"/>
      <w:marBottom w:val="0"/>
      <w:divBdr>
        <w:top w:val="none" w:sz="0" w:space="0" w:color="auto"/>
        <w:left w:val="none" w:sz="0" w:space="0" w:color="auto"/>
        <w:bottom w:val="none" w:sz="0" w:space="0" w:color="auto"/>
        <w:right w:val="none" w:sz="0" w:space="0" w:color="auto"/>
      </w:divBdr>
    </w:div>
    <w:div w:id="1361006781">
      <w:bodyDiv w:val="1"/>
      <w:marLeft w:val="0"/>
      <w:marRight w:val="0"/>
      <w:marTop w:val="0"/>
      <w:marBottom w:val="0"/>
      <w:divBdr>
        <w:top w:val="none" w:sz="0" w:space="0" w:color="auto"/>
        <w:left w:val="none" w:sz="0" w:space="0" w:color="auto"/>
        <w:bottom w:val="none" w:sz="0" w:space="0" w:color="auto"/>
        <w:right w:val="none" w:sz="0" w:space="0" w:color="auto"/>
      </w:divBdr>
    </w:div>
    <w:div w:id="1429081500">
      <w:bodyDiv w:val="1"/>
      <w:marLeft w:val="0"/>
      <w:marRight w:val="0"/>
      <w:marTop w:val="0"/>
      <w:marBottom w:val="0"/>
      <w:divBdr>
        <w:top w:val="none" w:sz="0" w:space="0" w:color="auto"/>
        <w:left w:val="none" w:sz="0" w:space="0" w:color="auto"/>
        <w:bottom w:val="none" w:sz="0" w:space="0" w:color="auto"/>
        <w:right w:val="none" w:sz="0" w:space="0" w:color="auto"/>
      </w:divBdr>
    </w:div>
    <w:div w:id="1440101880">
      <w:bodyDiv w:val="1"/>
      <w:marLeft w:val="0"/>
      <w:marRight w:val="0"/>
      <w:marTop w:val="0"/>
      <w:marBottom w:val="0"/>
      <w:divBdr>
        <w:top w:val="none" w:sz="0" w:space="0" w:color="auto"/>
        <w:left w:val="none" w:sz="0" w:space="0" w:color="auto"/>
        <w:bottom w:val="none" w:sz="0" w:space="0" w:color="auto"/>
        <w:right w:val="none" w:sz="0" w:space="0" w:color="auto"/>
      </w:divBdr>
    </w:div>
    <w:div w:id="1632319454">
      <w:bodyDiv w:val="1"/>
      <w:marLeft w:val="0"/>
      <w:marRight w:val="0"/>
      <w:marTop w:val="0"/>
      <w:marBottom w:val="0"/>
      <w:divBdr>
        <w:top w:val="none" w:sz="0" w:space="0" w:color="auto"/>
        <w:left w:val="none" w:sz="0" w:space="0" w:color="auto"/>
        <w:bottom w:val="none" w:sz="0" w:space="0" w:color="auto"/>
        <w:right w:val="none" w:sz="0" w:space="0" w:color="auto"/>
      </w:divBdr>
    </w:div>
    <w:div w:id="1647776540">
      <w:bodyDiv w:val="1"/>
      <w:marLeft w:val="0"/>
      <w:marRight w:val="0"/>
      <w:marTop w:val="0"/>
      <w:marBottom w:val="0"/>
      <w:divBdr>
        <w:top w:val="none" w:sz="0" w:space="0" w:color="auto"/>
        <w:left w:val="none" w:sz="0" w:space="0" w:color="auto"/>
        <w:bottom w:val="none" w:sz="0" w:space="0" w:color="auto"/>
        <w:right w:val="none" w:sz="0" w:space="0" w:color="auto"/>
      </w:divBdr>
    </w:div>
    <w:div w:id="1652977150">
      <w:bodyDiv w:val="1"/>
      <w:marLeft w:val="0"/>
      <w:marRight w:val="0"/>
      <w:marTop w:val="0"/>
      <w:marBottom w:val="0"/>
      <w:divBdr>
        <w:top w:val="none" w:sz="0" w:space="0" w:color="auto"/>
        <w:left w:val="none" w:sz="0" w:space="0" w:color="auto"/>
        <w:bottom w:val="none" w:sz="0" w:space="0" w:color="auto"/>
        <w:right w:val="none" w:sz="0" w:space="0" w:color="auto"/>
      </w:divBdr>
      <w:divsChild>
        <w:div w:id="1527788105">
          <w:marLeft w:val="0"/>
          <w:marRight w:val="0"/>
          <w:marTop w:val="0"/>
          <w:marBottom w:val="0"/>
          <w:divBdr>
            <w:top w:val="none" w:sz="0" w:space="0" w:color="auto"/>
            <w:left w:val="none" w:sz="0" w:space="0" w:color="auto"/>
            <w:bottom w:val="none" w:sz="0" w:space="0" w:color="auto"/>
            <w:right w:val="none" w:sz="0" w:space="0" w:color="auto"/>
          </w:divBdr>
        </w:div>
        <w:div w:id="943072138">
          <w:marLeft w:val="0"/>
          <w:marRight w:val="0"/>
          <w:marTop w:val="0"/>
          <w:marBottom w:val="0"/>
          <w:divBdr>
            <w:top w:val="none" w:sz="0" w:space="0" w:color="auto"/>
            <w:left w:val="none" w:sz="0" w:space="0" w:color="auto"/>
            <w:bottom w:val="none" w:sz="0" w:space="0" w:color="auto"/>
            <w:right w:val="none" w:sz="0" w:space="0" w:color="auto"/>
          </w:divBdr>
        </w:div>
        <w:div w:id="1810128379">
          <w:marLeft w:val="0"/>
          <w:marRight w:val="0"/>
          <w:marTop w:val="0"/>
          <w:marBottom w:val="0"/>
          <w:divBdr>
            <w:top w:val="none" w:sz="0" w:space="0" w:color="auto"/>
            <w:left w:val="none" w:sz="0" w:space="0" w:color="auto"/>
            <w:bottom w:val="none" w:sz="0" w:space="0" w:color="auto"/>
            <w:right w:val="none" w:sz="0" w:space="0" w:color="auto"/>
          </w:divBdr>
        </w:div>
        <w:div w:id="78261908">
          <w:marLeft w:val="0"/>
          <w:marRight w:val="0"/>
          <w:marTop w:val="0"/>
          <w:marBottom w:val="0"/>
          <w:divBdr>
            <w:top w:val="none" w:sz="0" w:space="0" w:color="auto"/>
            <w:left w:val="none" w:sz="0" w:space="0" w:color="auto"/>
            <w:bottom w:val="none" w:sz="0" w:space="0" w:color="auto"/>
            <w:right w:val="none" w:sz="0" w:space="0" w:color="auto"/>
          </w:divBdr>
        </w:div>
      </w:divsChild>
    </w:div>
    <w:div w:id="1942763273">
      <w:bodyDiv w:val="1"/>
      <w:marLeft w:val="0"/>
      <w:marRight w:val="0"/>
      <w:marTop w:val="0"/>
      <w:marBottom w:val="0"/>
      <w:divBdr>
        <w:top w:val="none" w:sz="0" w:space="0" w:color="auto"/>
        <w:left w:val="none" w:sz="0" w:space="0" w:color="auto"/>
        <w:bottom w:val="none" w:sz="0" w:space="0" w:color="auto"/>
        <w:right w:val="none" w:sz="0" w:space="0" w:color="auto"/>
      </w:divBdr>
    </w:div>
    <w:div w:id="2041661607">
      <w:bodyDiv w:val="1"/>
      <w:marLeft w:val="0"/>
      <w:marRight w:val="0"/>
      <w:marTop w:val="0"/>
      <w:marBottom w:val="0"/>
      <w:divBdr>
        <w:top w:val="none" w:sz="0" w:space="0" w:color="auto"/>
        <w:left w:val="none" w:sz="0" w:space="0" w:color="auto"/>
        <w:bottom w:val="none" w:sz="0" w:space="0" w:color="auto"/>
        <w:right w:val="none" w:sz="0" w:space="0" w:color="auto"/>
      </w:divBdr>
    </w:div>
    <w:div w:id="2126145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10</Pages>
  <Words>1917</Words>
  <Characters>10932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5</cp:revision>
  <dcterms:created xsi:type="dcterms:W3CDTF">2013-12-23T23:15:00Z</dcterms:created>
  <dcterms:modified xsi:type="dcterms:W3CDTF">2026-09-20T13:12:00Z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