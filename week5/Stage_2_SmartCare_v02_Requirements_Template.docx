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21C2" w14:textId="77777777" w:rsidR="00917960" w:rsidRDefault="00000000">
      <w:pPr>
        <w:pStyle w:val="Title"/>
        <w:jc w:val="center"/>
      </w:pPr>
      <w:r>
        <w:t>SmartCare v0.2 - Requirements Specification Template</w:t>
      </w:r>
    </w:p>
    <w:p w14:paraId="51F1F886" w14:textId="458B4547" w:rsidR="00917960" w:rsidRDefault="00000000" w:rsidP="008F07D1">
      <w:pPr>
        <w:pStyle w:val="Heading1"/>
        <w:numPr>
          <w:ilvl w:val="0"/>
          <w:numId w:val="10"/>
        </w:numPr>
      </w:pPr>
      <w:r>
        <w:t>Problem and Scope</w:t>
      </w:r>
    </w:p>
    <w:p w14:paraId="54ACD64E" w14:textId="77777777" w:rsidR="008F07D1" w:rsidRPr="008F07D1" w:rsidRDefault="008F07D1" w:rsidP="008F07D1">
      <w:r w:rsidRPr="008F07D1">
        <w:t>SmartCare currently uses spreadsheets and paper records. Staff have reported duplicate bookings, difficulty finding patient information, inconsistent appointment status and limited appointment history. Management wants a small, maintainable system for managing patients, practitioners and appointments.</w:t>
      </w:r>
    </w:p>
    <w:p w14:paraId="05A64E19" w14:textId="77777777" w:rsidR="008F07D1" w:rsidRPr="008F07D1" w:rsidRDefault="008F07D1" w:rsidP="008F07D1">
      <w:pPr>
        <w:rPr>
          <w:b/>
          <w:bCs/>
        </w:rPr>
      </w:pPr>
      <w:r w:rsidRPr="008F07D1">
        <w:rPr>
          <w:b/>
          <w:bCs/>
        </w:rPr>
        <w:t>In Scope</w:t>
      </w:r>
    </w:p>
    <w:p w14:paraId="580ECDCD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Patient management</w:t>
      </w:r>
    </w:p>
    <w:p w14:paraId="4AFA1E91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Practitioner management</w:t>
      </w:r>
    </w:p>
    <w:p w14:paraId="78738C7F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Appointment management</w:t>
      </w:r>
    </w:p>
    <w:p w14:paraId="03E1CC97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Preventing duplicate appointment bookings</w:t>
      </w:r>
    </w:p>
    <w:p w14:paraId="0872786D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Finding patient information</w:t>
      </w:r>
    </w:p>
    <w:p w14:paraId="2A82B096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Managing appointment status</w:t>
      </w:r>
    </w:p>
    <w:p w14:paraId="72BD2CCD" w14:textId="77777777" w:rsidR="008F07D1" w:rsidRPr="008F07D1" w:rsidRDefault="008F07D1" w:rsidP="008F07D1">
      <w:pPr>
        <w:numPr>
          <w:ilvl w:val="0"/>
          <w:numId w:val="11"/>
        </w:numPr>
      </w:pPr>
      <w:r w:rsidRPr="008F07D1">
        <w:t>Maintaining appointment history</w:t>
      </w:r>
    </w:p>
    <w:p w14:paraId="5E6CAB28" w14:textId="77777777" w:rsidR="008F07D1" w:rsidRPr="008F07D1" w:rsidRDefault="008F07D1" w:rsidP="008F07D1">
      <w:pPr>
        <w:rPr>
          <w:b/>
          <w:bCs/>
        </w:rPr>
      </w:pPr>
      <w:r w:rsidRPr="008F07D1">
        <w:rPr>
          <w:b/>
          <w:bCs/>
        </w:rPr>
        <w:t>Out of Scope</w:t>
      </w:r>
    </w:p>
    <w:p w14:paraId="09EF12F3" w14:textId="77777777" w:rsidR="008F07D1" w:rsidRPr="008F07D1" w:rsidRDefault="008F07D1" w:rsidP="008F07D1">
      <w:pPr>
        <w:numPr>
          <w:ilvl w:val="0"/>
          <w:numId w:val="12"/>
        </w:numPr>
      </w:pPr>
      <w:r w:rsidRPr="008F07D1">
        <w:t>AI diagnosis</w:t>
      </w:r>
    </w:p>
    <w:p w14:paraId="33B69998" w14:textId="77777777" w:rsidR="008F07D1" w:rsidRPr="008F07D1" w:rsidRDefault="008F07D1" w:rsidP="008F07D1">
      <w:pPr>
        <w:numPr>
          <w:ilvl w:val="0"/>
          <w:numId w:val="12"/>
        </w:numPr>
      </w:pPr>
      <w:r w:rsidRPr="008F07D1">
        <w:t>Facial recognition</w:t>
      </w:r>
    </w:p>
    <w:p w14:paraId="7F2F2139" w14:textId="77777777" w:rsidR="008F07D1" w:rsidRPr="008F07D1" w:rsidRDefault="008F07D1" w:rsidP="008F07D1">
      <w:pPr>
        <w:numPr>
          <w:ilvl w:val="0"/>
          <w:numId w:val="12"/>
        </w:numPr>
      </w:pPr>
      <w:r w:rsidRPr="008F07D1">
        <w:t>Online payment</w:t>
      </w:r>
    </w:p>
    <w:p w14:paraId="4E1A9313" w14:textId="77777777" w:rsidR="008F07D1" w:rsidRPr="008F07D1" w:rsidRDefault="008F07D1" w:rsidP="008F07D1">
      <w:pPr>
        <w:numPr>
          <w:ilvl w:val="0"/>
          <w:numId w:val="12"/>
        </w:numPr>
      </w:pPr>
      <w:r w:rsidRPr="008F07D1">
        <w:t>Insurance processing</w:t>
      </w:r>
    </w:p>
    <w:p w14:paraId="6C89140B" w14:textId="77777777" w:rsidR="008F07D1" w:rsidRPr="008F07D1" w:rsidRDefault="008F07D1" w:rsidP="008F07D1">
      <w:pPr>
        <w:numPr>
          <w:ilvl w:val="0"/>
          <w:numId w:val="12"/>
        </w:numPr>
      </w:pPr>
      <w:r w:rsidRPr="008F07D1">
        <w:t>Automatic treatment-plan generation</w:t>
      </w:r>
    </w:p>
    <w:p w14:paraId="4AD81FFE" w14:textId="77777777" w:rsidR="00917960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7960" w14:paraId="7E0F2DBD" w14:textId="77777777">
        <w:tc>
          <w:tcPr>
            <w:tcW w:w="3408" w:type="dxa"/>
          </w:tcPr>
          <w:p w14:paraId="60504204" w14:textId="77777777" w:rsidR="00917960" w:rsidRDefault="00000000">
            <w:r>
              <w:t>Stakeholder</w:t>
            </w:r>
          </w:p>
        </w:tc>
        <w:tc>
          <w:tcPr>
            <w:tcW w:w="3408" w:type="dxa"/>
          </w:tcPr>
          <w:p w14:paraId="02017F21" w14:textId="77777777" w:rsidR="00917960" w:rsidRDefault="00000000">
            <w:r>
              <w:t>Need</w:t>
            </w:r>
          </w:p>
        </w:tc>
        <w:tc>
          <w:tcPr>
            <w:tcW w:w="3408" w:type="dxa"/>
          </w:tcPr>
          <w:p w14:paraId="0E76C924" w14:textId="77777777" w:rsidR="00917960" w:rsidRDefault="00000000">
            <w:r>
              <w:t>Evidence</w:t>
            </w:r>
          </w:p>
        </w:tc>
      </w:tr>
      <w:tr w:rsidR="00917960" w14:paraId="7C1D2E9B" w14:textId="77777777">
        <w:tc>
          <w:tcPr>
            <w:tcW w:w="3408" w:type="dxa"/>
          </w:tcPr>
          <w:p w14:paraId="5C09A3BD" w14:textId="4B5BCE02" w:rsidR="00917960" w:rsidRDefault="008F07D1">
            <w:r w:rsidRPr="008F07D1">
              <w:t>Patients</w:t>
            </w:r>
          </w:p>
        </w:tc>
        <w:tc>
          <w:tcPr>
            <w:tcW w:w="3408" w:type="dxa"/>
          </w:tcPr>
          <w:p w14:paraId="78DB801E" w14:textId="36206F5E" w:rsidR="00917960" w:rsidRDefault="008F07D1">
            <w:r w:rsidRPr="008F07D1">
              <w:t>Have their appointments and patient information managed accurately.</w:t>
            </w:r>
          </w:p>
        </w:tc>
        <w:tc>
          <w:tcPr>
            <w:tcW w:w="3408" w:type="dxa"/>
          </w:tcPr>
          <w:p w14:paraId="17CF05C6" w14:textId="73F8B2BE" w:rsidR="00917960" w:rsidRDefault="008F07D1">
            <w:r w:rsidRPr="008F07D1">
              <w:t>Client brief refers to patient information and appointment management.</w:t>
            </w:r>
          </w:p>
        </w:tc>
      </w:tr>
      <w:tr w:rsidR="00917960" w14:paraId="711B4E87" w14:textId="77777777">
        <w:tc>
          <w:tcPr>
            <w:tcW w:w="3408" w:type="dxa"/>
          </w:tcPr>
          <w:p w14:paraId="0691DA90" w14:textId="620C0C12" w:rsidR="00917960" w:rsidRDefault="008F07D1">
            <w:r w:rsidRPr="008F07D1">
              <w:t>Practitioners</w:t>
            </w:r>
          </w:p>
        </w:tc>
        <w:tc>
          <w:tcPr>
            <w:tcW w:w="3408" w:type="dxa"/>
          </w:tcPr>
          <w:p w14:paraId="247A694E" w14:textId="18D39620" w:rsidR="00917960" w:rsidRDefault="008F07D1">
            <w:r w:rsidRPr="008F07D1">
              <w:t>View their appointments and know when they are available.</w:t>
            </w:r>
          </w:p>
        </w:tc>
        <w:tc>
          <w:tcPr>
            <w:tcW w:w="3408" w:type="dxa"/>
          </w:tcPr>
          <w:p w14:paraId="0726A883" w14:textId="0D1A1305" w:rsidR="00917960" w:rsidRDefault="008F07D1">
            <w:r w:rsidRPr="008F07D1">
              <w:t>Appointment management and duplicate booking problem in the brief.</w:t>
            </w:r>
          </w:p>
        </w:tc>
      </w:tr>
      <w:tr w:rsidR="00917960" w14:paraId="36D9EAFE" w14:textId="77777777">
        <w:tc>
          <w:tcPr>
            <w:tcW w:w="3408" w:type="dxa"/>
          </w:tcPr>
          <w:p w14:paraId="3FA07FF0" w14:textId="4BFD40C5" w:rsidR="00917960" w:rsidRDefault="008F07D1">
            <w:r w:rsidRPr="008F07D1">
              <w:t>Reception staff</w:t>
            </w:r>
          </w:p>
        </w:tc>
        <w:tc>
          <w:tcPr>
            <w:tcW w:w="3408" w:type="dxa"/>
          </w:tcPr>
          <w:p w14:paraId="0B58ED70" w14:textId="2184D214" w:rsidR="00917960" w:rsidRDefault="008F07D1">
            <w:r w:rsidRPr="008F07D1">
              <w:t>Manage patient information and appointments.</w:t>
            </w:r>
          </w:p>
        </w:tc>
        <w:tc>
          <w:tcPr>
            <w:tcW w:w="3408" w:type="dxa"/>
          </w:tcPr>
          <w:p w14:paraId="6D998D98" w14:textId="1BE6420F" w:rsidR="00917960" w:rsidRDefault="008F07D1">
            <w:r w:rsidRPr="008F07D1">
              <w:t>Staff currently use spreadsheets and paper records and report problems with bookings and patient information.</w:t>
            </w:r>
          </w:p>
        </w:tc>
      </w:tr>
      <w:tr w:rsidR="00917960" w14:paraId="1D95CF8B" w14:textId="77777777">
        <w:tc>
          <w:tcPr>
            <w:tcW w:w="3408" w:type="dxa"/>
          </w:tcPr>
          <w:p w14:paraId="6118E5F7" w14:textId="011811F5" w:rsidR="00917960" w:rsidRDefault="008F07D1">
            <w:r w:rsidRPr="008F07D1">
              <w:t>Clinic management</w:t>
            </w:r>
          </w:p>
        </w:tc>
        <w:tc>
          <w:tcPr>
            <w:tcW w:w="3408" w:type="dxa"/>
          </w:tcPr>
          <w:p w14:paraId="133B30D1" w14:textId="4D9A8980" w:rsidR="00917960" w:rsidRDefault="008F07D1">
            <w:r w:rsidRPr="008F07D1">
              <w:t xml:space="preserve">Have an overview of clinic operations and reliable appointment </w:t>
            </w:r>
            <w:r w:rsidRPr="008F07D1">
              <w:lastRenderedPageBreak/>
              <w:t>information.</w:t>
            </w:r>
          </w:p>
        </w:tc>
        <w:tc>
          <w:tcPr>
            <w:tcW w:w="3408" w:type="dxa"/>
          </w:tcPr>
          <w:p w14:paraId="60CC6D9B" w14:textId="0D414E8F" w:rsidR="00917960" w:rsidRDefault="008F07D1">
            <w:r w:rsidRPr="008F07D1">
              <w:lastRenderedPageBreak/>
              <w:t xml:space="preserve">Management wants a small, maintainable patient, practitioner </w:t>
            </w:r>
            <w:r w:rsidRPr="008F07D1">
              <w:lastRenderedPageBreak/>
              <w:t>and appointment system.</w:t>
            </w:r>
          </w:p>
        </w:tc>
      </w:tr>
      <w:tr w:rsidR="008F07D1" w14:paraId="34428B42" w14:textId="77777777">
        <w:tc>
          <w:tcPr>
            <w:tcW w:w="3408" w:type="dxa"/>
          </w:tcPr>
          <w:p w14:paraId="4C0EC51C" w14:textId="77777777" w:rsidR="008F07D1" w:rsidRPr="008F07D1" w:rsidRDefault="008F07D1"/>
        </w:tc>
        <w:tc>
          <w:tcPr>
            <w:tcW w:w="3408" w:type="dxa"/>
          </w:tcPr>
          <w:p w14:paraId="6DAC94C4" w14:textId="77777777" w:rsidR="008F07D1" w:rsidRDefault="008F07D1"/>
        </w:tc>
        <w:tc>
          <w:tcPr>
            <w:tcW w:w="3408" w:type="dxa"/>
          </w:tcPr>
          <w:p w14:paraId="10D41BFE" w14:textId="77777777" w:rsidR="008F07D1" w:rsidRDefault="008F07D1"/>
        </w:tc>
      </w:tr>
    </w:tbl>
    <w:p w14:paraId="1747C11E" w14:textId="77777777" w:rsidR="00917960" w:rsidRDefault="00000000">
      <w:pPr>
        <w:pStyle w:val="Heading1"/>
      </w:pPr>
      <w:r>
        <w:t>3. Functional Requirements</w:t>
      </w:r>
    </w:p>
    <w:p w14:paraId="1F50A00C" w14:textId="77777777" w:rsidR="00DB3928" w:rsidRDefault="00DB3928">
      <w:r w:rsidRPr="00DB3928">
        <w:rPr>
          <w:b/>
          <w:bCs/>
        </w:rPr>
        <w:t>FR-01:</w:t>
      </w:r>
      <w:r w:rsidRPr="00DB3928">
        <w:t xml:space="preserve"> The system shall allow staff to record patient information.</w:t>
      </w:r>
    </w:p>
    <w:p w14:paraId="62897845" w14:textId="77777777" w:rsidR="00DB3928" w:rsidRPr="00DB3928" w:rsidRDefault="00DB3928" w:rsidP="00DB3928">
      <w:r w:rsidRPr="00DB3928">
        <w:rPr>
          <w:b/>
          <w:bCs/>
        </w:rPr>
        <w:t>FR-02:</w:t>
      </w:r>
      <w:r w:rsidRPr="00DB3928">
        <w:t xml:space="preserve"> The system shall allow staff to find patient information.</w:t>
      </w:r>
    </w:p>
    <w:p w14:paraId="4ED7E71A" w14:textId="77777777" w:rsidR="00DB3928" w:rsidRPr="00DB3928" w:rsidRDefault="00DB3928" w:rsidP="00DB3928">
      <w:r w:rsidRPr="00DB3928">
        <w:rPr>
          <w:b/>
          <w:bCs/>
        </w:rPr>
        <w:t>FR-03:</w:t>
      </w:r>
      <w:r w:rsidRPr="00DB3928">
        <w:t xml:space="preserve"> The system shall allow staff to record practitioner information.</w:t>
      </w:r>
    </w:p>
    <w:p w14:paraId="4BC9A9D6" w14:textId="77777777" w:rsidR="00DB3928" w:rsidRPr="00DB3928" w:rsidRDefault="00DB3928" w:rsidP="00DB3928">
      <w:r w:rsidRPr="00DB3928">
        <w:rPr>
          <w:b/>
          <w:bCs/>
        </w:rPr>
        <w:t>FR-04:</w:t>
      </w:r>
      <w:r w:rsidRPr="00DB3928">
        <w:t xml:space="preserve"> The system shall allow staff to create appointments for patients with practitioners.</w:t>
      </w:r>
    </w:p>
    <w:p w14:paraId="128544F8" w14:textId="77777777" w:rsidR="00DB3928" w:rsidRPr="00DB3928" w:rsidRDefault="00DB3928" w:rsidP="00DB3928">
      <w:r w:rsidRPr="00DB3928">
        <w:rPr>
          <w:b/>
          <w:bCs/>
        </w:rPr>
        <w:t>FR-05:</w:t>
      </w:r>
      <w:r w:rsidRPr="00DB3928">
        <w:t xml:space="preserve"> The system shall prevent a practitioner from being booked for two appointments at the same time.</w:t>
      </w:r>
    </w:p>
    <w:p w14:paraId="1DB3A9D9" w14:textId="77777777" w:rsidR="00DB3928" w:rsidRPr="00DB3928" w:rsidRDefault="00DB3928" w:rsidP="00DB3928">
      <w:r w:rsidRPr="00DB3928">
        <w:rPr>
          <w:b/>
          <w:bCs/>
        </w:rPr>
        <w:t>FR-06:</w:t>
      </w:r>
      <w:r w:rsidRPr="00DB3928">
        <w:t xml:space="preserve"> The system shall allow staff to view a practitioner's scheduled appointments.</w:t>
      </w:r>
    </w:p>
    <w:p w14:paraId="1087B5D0" w14:textId="77777777" w:rsidR="00DB3928" w:rsidRPr="00DB3928" w:rsidRDefault="00DB3928" w:rsidP="00DB3928">
      <w:r w:rsidRPr="00DB3928">
        <w:rPr>
          <w:b/>
          <w:bCs/>
        </w:rPr>
        <w:t>FR-07:</w:t>
      </w:r>
      <w:r w:rsidRPr="00DB3928">
        <w:t xml:space="preserve"> The system shall allow staff to update the status of an appointment.</w:t>
      </w:r>
    </w:p>
    <w:p w14:paraId="4156A715" w14:textId="77777777" w:rsidR="00DB3928" w:rsidRPr="00DB3928" w:rsidRDefault="00DB3928" w:rsidP="00DB3928">
      <w:r w:rsidRPr="00DB3928">
        <w:rPr>
          <w:b/>
          <w:bCs/>
        </w:rPr>
        <w:t>FR-08:</w:t>
      </w:r>
      <w:r w:rsidRPr="00DB3928">
        <w:t xml:space="preserve"> The system shall allow staff to cancel an appointment.</w:t>
      </w:r>
    </w:p>
    <w:p w14:paraId="3454A526" w14:textId="77777777" w:rsidR="00DB3928" w:rsidRPr="00DB3928" w:rsidRDefault="00DB3928" w:rsidP="00DB3928">
      <w:r w:rsidRPr="00DB3928">
        <w:rPr>
          <w:b/>
          <w:bCs/>
        </w:rPr>
        <w:t>FR-09:</w:t>
      </w:r>
      <w:r w:rsidRPr="00DB3928">
        <w:t xml:space="preserve"> The system shall retain cancelled appointments in the appointment history.</w:t>
      </w:r>
    </w:p>
    <w:p w14:paraId="2E507873" w14:textId="77777777" w:rsidR="00DB3928" w:rsidRPr="00DB3928" w:rsidRDefault="00DB3928" w:rsidP="00DB3928">
      <w:r w:rsidRPr="00DB3928">
        <w:rPr>
          <w:b/>
          <w:bCs/>
        </w:rPr>
        <w:t>FR-10:</w:t>
      </w:r>
      <w:r w:rsidRPr="00DB3928">
        <w:t xml:space="preserve"> The system shall allow staff to view appointment history.</w:t>
      </w:r>
    </w:p>
    <w:p w14:paraId="2A24505B" w14:textId="77777777" w:rsidR="00917960" w:rsidRDefault="00000000">
      <w:r>
        <w:t>FR-11: _________________________________________________</w:t>
      </w:r>
    </w:p>
    <w:p w14:paraId="4E2B87F4" w14:textId="77777777" w:rsidR="00917960" w:rsidRDefault="00000000">
      <w:r>
        <w:t>FR-12: _________________________________________________</w:t>
      </w:r>
    </w:p>
    <w:p w14:paraId="770B6DC2" w14:textId="77777777" w:rsidR="00917960" w:rsidRDefault="00000000">
      <w:pPr>
        <w:pStyle w:val="Heading1"/>
      </w:pPr>
      <w:r>
        <w:t>4. Non-Functional Requirements</w:t>
      </w:r>
    </w:p>
    <w:p w14:paraId="16335423" w14:textId="77777777" w:rsidR="00DB3928" w:rsidRPr="00DB3928" w:rsidRDefault="00DB3928" w:rsidP="00DB3928">
      <w:r w:rsidRPr="00DB3928">
        <w:rPr>
          <w:b/>
          <w:bCs/>
        </w:rPr>
        <w:t>NFR-01:</w:t>
      </w:r>
      <w:r w:rsidRPr="00DB3928">
        <w:t xml:space="preserve"> The system should reliably save appointment information without losing recorded data during normal use.</w:t>
      </w:r>
    </w:p>
    <w:p w14:paraId="4A2F8075" w14:textId="77777777" w:rsidR="00DB3928" w:rsidRPr="00DB3928" w:rsidRDefault="00DB3928" w:rsidP="00DB3928">
      <w:r w:rsidRPr="00DB3928">
        <w:rPr>
          <w:b/>
          <w:bCs/>
        </w:rPr>
        <w:t>NFR-02:</w:t>
      </w:r>
      <w:r w:rsidRPr="00DB3928">
        <w:t xml:space="preserve"> The system should be simple enough for clinic staff to use without unnecessary steps when managing patients and appointments.</w:t>
      </w:r>
    </w:p>
    <w:p w14:paraId="1B5FD5C2" w14:textId="77777777" w:rsidR="00DB3928" w:rsidRPr="00DB3928" w:rsidRDefault="00DB3928" w:rsidP="00DB3928">
      <w:r w:rsidRPr="00DB3928">
        <w:rPr>
          <w:b/>
          <w:bCs/>
        </w:rPr>
        <w:t>NFR-03:</w:t>
      </w:r>
      <w:r w:rsidRPr="00DB3928">
        <w:t xml:space="preserve"> The system should maintain accurate and consistent patient, practitioner and appointment information.</w:t>
      </w:r>
    </w:p>
    <w:p w14:paraId="4698315E" w14:textId="77777777" w:rsidR="00DB3928" w:rsidRPr="00DB3928" w:rsidRDefault="00DB3928" w:rsidP="00DB3928">
      <w:r w:rsidRPr="00DB3928">
        <w:rPr>
          <w:b/>
          <w:bCs/>
        </w:rPr>
        <w:t>NFR-04:</w:t>
      </w:r>
      <w:r w:rsidRPr="00DB3928">
        <w:t xml:space="preserve"> The system should be structured so future changes and fixes can be made without unnecessarily affecting other parts of the system.</w:t>
      </w:r>
    </w:p>
    <w:p w14:paraId="57AABE56" w14:textId="77777777" w:rsidR="00DB3928" w:rsidRPr="00DB3928" w:rsidRDefault="00DB3928" w:rsidP="00DB3928">
      <w:r w:rsidRPr="00DB3928">
        <w:rPr>
          <w:b/>
          <w:bCs/>
        </w:rPr>
        <w:t>NFR-05:</w:t>
      </w:r>
      <w:r w:rsidRPr="00DB3928">
        <w:t xml:space="preserve"> Core appointment management functions should be testable independently to verify expected </w:t>
      </w:r>
      <w:proofErr w:type="spellStart"/>
      <w:r w:rsidRPr="00DB3928">
        <w:t>behaviour</w:t>
      </w:r>
      <w:proofErr w:type="spellEnd"/>
      <w:r w:rsidRPr="00DB3928">
        <w:t>.</w:t>
      </w:r>
    </w:p>
    <w:p w14:paraId="335215CE" w14:textId="77777777" w:rsidR="00917960" w:rsidRDefault="00000000">
      <w:pPr>
        <w:pStyle w:val="Heading1"/>
      </w:pPr>
      <w:r>
        <w:t>5. User Stories</w:t>
      </w:r>
    </w:p>
    <w:p w14:paraId="29215503" w14:textId="77777777" w:rsidR="00DB3928" w:rsidRPr="00DB3928" w:rsidRDefault="00DB3928" w:rsidP="00DB3928">
      <w:r w:rsidRPr="00DB3928">
        <w:rPr>
          <w:b/>
          <w:bCs/>
        </w:rPr>
        <w:t>US-01:</w:t>
      </w:r>
      <w:r w:rsidRPr="00DB3928">
        <w:t xml:space="preserve"> As a reception staff member, I want to record and find patient information, so that I can manage patient records accurately.</w:t>
      </w:r>
    </w:p>
    <w:p w14:paraId="7EC7259C" w14:textId="77777777" w:rsidR="00DB3928" w:rsidRPr="00DB3928" w:rsidRDefault="00DB3928" w:rsidP="00DB3928">
      <w:r w:rsidRPr="00DB3928">
        <w:rPr>
          <w:b/>
          <w:bCs/>
        </w:rPr>
        <w:t>US-02:</w:t>
      </w:r>
      <w:r w:rsidRPr="00DB3928">
        <w:t xml:space="preserve"> As a practitioner, I want to view my scheduled appointments, so that I know when I am available.</w:t>
      </w:r>
    </w:p>
    <w:p w14:paraId="38FAC37D" w14:textId="77777777" w:rsidR="00DB3928" w:rsidRPr="00DB3928" w:rsidRDefault="00DB3928" w:rsidP="00DB3928">
      <w:r w:rsidRPr="00DB3928">
        <w:rPr>
          <w:b/>
          <w:bCs/>
        </w:rPr>
        <w:t>US-03:</w:t>
      </w:r>
      <w:r w:rsidRPr="00DB3928">
        <w:t xml:space="preserve"> As a reception staff member, I want to create appointments for patients with practitioners, so that appointments can be managed in one system.</w:t>
      </w:r>
    </w:p>
    <w:p w14:paraId="072A68F5" w14:textId="77777777" w:rsidR="00DB3928" w:rsidRPr="00DB3928" w:rsidRDefault="00DB3928" w:rsidP="00DB3928">
      <w:r w:rsidRPr="00DB3928">
        <w:rPr>
          <w:b/>
          <w:bCs/>
        </w:rPr>
        <w:t>US-04:</w:t>
      </w:r>
      <w:r w:rsidRPr="00DB3928">
        <w:t xml:space="preserve"> As a reception staff member, I want the system to prevent duplicate practitioner bookings, so that a practitioner is not booked for two appointments at the same time.</w:t>
      </w:r>
    </w:p>
    <w:p w14:paraId="01092A9E" w14:textId="77777777" w:rsidR="00DB3928" w:rsidRPr="00DB3928" w:rsidRDefault="00DB3928" w:rsidP="00DB3928">
      <w:r w:rsidRPr="00DB3928">
        <w:rPr>
          <w:b/>
          <w:bCs/>
        </w:rPr>
        <w:lastRenderedPageBreak/>
        <w:t>US-05:</w:t>
      </w:r>
      <w:r w:rsidRPr="00DB3928">
        <w:t xml:space="preserve"> As a reception staff member, I want to update appointment status and view appointment history, so that I can keep track of appointments.</w:t>
      </w:r>
    </w:p>
    <w:p w14:paraId="5F24F70E" w14:textId="77777777" w:rsidR="00917960" w:rsidRDefault="00000000">
      <w:r>
        <w:t>US-06: As a __________, I want __________, so that __________.</w:t>
      </w:r>
    </w:p>
    <w:p w14:paraId="2826ADB4" w14:textId="77777777" w:rsidR="00917960" w:rsidRDefault="00000000">
      <w:pPr>
        <w:pStyle w:val="Heading1"/>
      </w:pPr>
      <w:r>
        <w:t>6. Acceptance Criteria</w:t>
      </w:r>
    </w:p>
    <w:p w14:paraId="7761D824" w14:textId="77777777" w:rsidR="00927465" w:rsidRDefault="00927465">
      <w:r w:rsidRPr="00927465">
        <w:t>GIVEN a patient record exists</w:t>
      </w:r>
      <w:r w:rsidRPr="00927465">
        <w:br/>
        <w:t>WHEN staff search for the patient</w:t>
      </w:r>
      <w:r w:rsidRPr="00927465">
        <w:br/>
        <w:t>THEN the system displays the matching patient information.</w:t>
      </w:r>
    </w:p>
    <w:p w14:paraId="3127E813" w14:textId="77777777" w:rsidR="00927465" w:rsidRDefault="00000000" w:rsidP="00927465">
      <w:r>
        <w:t xml:space="preserve">GIVEN </w:t>
      </w:r>
      <w:r w:rsidR="00927465" w:rsidRPr="00927465">
        <w:t>required appointment information is missing</w:t>
      </w:r>
      <w:r>
        <w:br/>
        <w:t xml:space="preserve">WHEN </w:t>
      </w:r>
      <w:r w:rsidR="00927465" w:rsidRPr="00927465">
        <w:t>staff try to create the appointment</w:t>
      </w:r>
      <w:r>
        <w:br/>
        <w:t xml:space="preserve">THEN </w:t>
      </w:r>
      <w:r w:rsidR="00927465" w:rsidRPr="00927465">
        <w:t>the system does not save the incomplete appointment.</w:t>
      </w:r>
    </w:p>
    <w:p w14:paraId="296630E8" w14:textId="4A5EC7E8" w:rsidR="00927465" w:rsidRDefault="00927465" w:rsidP="00927465">
      <w:pPr>
        <w:rPr>
          <w:b/>
          <w:bCs/>
        </w:rPr>
      </w:pPr>
      <w:r w:rsidRPr="00927465">
        <w:t>GIVEN a practitioner already has an appointment at a particular time</w:t>
      </w:r>
      <w:r w:rsidRPr="00927465">
        <w:br/>
        <w:t>WHEN staff try to create another appointment for the same practitioner at the same time</w:t>
      </w:r>
      <w:r w:rsidRPr="00927465">
        <w:br/>
        <w:t>THEN the system prevents the duplicate booking.</w:t>
      </w:r>
    </w:p>
    <w:p w14:paraId="5025E1D2" w14:textId="746D8A79" w:rsidR="00917960" w:rsidRDefault="00000000">
      <w:pPr>
        <w:pStyle w:val="Heading1"/>
      </w:pPr>
      <w:r>
        <w:t>7. Assumptions and Open Questions</w:t>
      </w:r>
    </w:p>
    <w:p w14:paraId="5C3F678E" w14:textId="2080736B" w:rsidR="00DB3928" w:rsidRPr="00DB3928" w:rsidRDefault="00DB3928" w:rsidP="00DB3928">
      <w:pPr>
        <w:pStyle w:val="ListParagraph"/>
        <w:numPr>
          <w:ilvl w:val="0"/>
          <w:numId w:val="12"/>
        </w:numPr>
      </w:pPr>
      <w:r w:rsidRPr="00DB3928">
        <w:t>Reception staff will manage patient and appointment records.</w:t>
      </w:r>
    </w:p>
    <w:p w14:paraId="077487C8" w14:textId="3F6052D7" w:rsidR="00DB3928" w:rsidRPr="00DB3928" w:rsidRDefault="00DB3928" w:rsidP="00DB3928">
      <w:pPr>
        <w:pStyle w:val="ListParagraph"/>
        <w:numPr>
          <w:ilvl w:val="0"/>
          <w:numId w:val="12"/>
        </w:numPr>
      </w:pPr>
      <w:r w:rsidRPr="00DB3928">
        <w:t>Practitioners need to view their scheduled appointments.</w:t>
      </w:r>
    </w:p>
    <w:p w14:paraId="1C89CB4A" w14:textId="0DB474DB" w:rsidR="00DB3928" w:rsidRPr="00DB3928" w:rsidRDefault="00DB3928" w:rsidP="00DB3928">
      <w:pPr>
        <w:pStyle w:val="ListParagraph"/>
        <w:numPr>
          <w:ilvl w:val="0"/>
          <w:numId w:val="12"/>
        </w:numPr>
      </w:pPr>
      <w:r w:rsidRPr="00DB3928">
        <w:t>Cancelled appointments should remain available in appointment history because the brief identifies appointment history as a requirement.</w:t>
      </w:r>
    </w:p>
    <w:p w14:paraId="0B9BC588" w14:textId="487A1087" w:rsidR="00DB3928" w:rsidRDefault="00DB3928" w:rsidP="00DB3928">
      <w:pPr>
        <w:pStyle w:val="ListParagraph"/>
        <w:numPr>
          <w:ilvl w:val="0"/>
          <w:numId w:val="12"/>
        </w:numPr>
      </w:pPr>
      <w:r w:rsidRPr="00DB3928">
        <w:t>The system is intended to remain small and maintainable.</w:t>
      </w:r>
    </w:p>
    <w:p w14:paraId="47C23576" w14:textId="77777777" w:rsidR="00DB3928" w:rsidRPr="00DB3928" w:rsidRDefault="00DB3928" w:rsidP="00DB3928">
      <w:pPr>
        <w:rPr>
          <w:b/>
          <w:bCs/>
        </w:rPr>
      </w:pPr>
      <w:r w:rsidRPr="00DB3928">
        <w:rPr>
          <w:b/>
          <w:bCs/>
        </w:rPr>
        <w:t>Open Questions</w:t>
      </w:r>
    </w:p>
    <w:p w14:paraId="0089D985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What patient information must be stored?</w:t>
      </w:r>
    </w:p>
    <w:p w14:paraId="436A7B23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What practitioner information must be stored?</w:t>
      </w:r>
    </w:p>
    <w:p w14:paraId="6702D3EB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What information is mandatory when creating an appointment?</w:t>
      </w:r>
    </w:p>
    <w:p w14:paraId="7288BA61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What appointment status values should the system support?</w:t>
      </w:r>
    </w:p>
    <w:p w14:paraId="02631D8B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How should overlapping appointments be handled?</w:t>
      </w:r>
    </w:p>
    <w:p w14:paraId="2F710C2E" w14:textId="77777777" w:rsidR="00DB3928" w:rsidRPr="00DB3928" w:rsidRDefault="00DB3928" w:rsidP="00DB3928">
      <w:pPr>
        <w:numPr>
          <w:ilvl w:val="0"/>
          <w:numId w:val="14"/>
        </w:numPr>
      </w:pPr>
      <w:r w:rsidRPr="00DB3928">
        <w:t>What information should appear in appointment history?</w:t>
      </w:r>
    </w:p>
    <w:p w14:paraId="5855107A" w14:textId="77777777" w:rsidR="00917960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17960" w14:paraId="3806D540" w14:textId="77777777">
        <w:tc>
          <w:tcPr>
            <w:tcW w:w="2045" w:type="dxa"/>
          </w:tcPr>
          <w:p w14:paraId="5265F455" w14:textId="77777777" w:rsidR="00917960" w:rsidRDefault="00000000">
            <w:r>
              <w:t>AI suggestion</w:t>
            </w:r>
          </w:p>
        </w:tc>
        <w:tc>
          <w:tcPr>
            <w:tcW w:w="2045" w:type="dxa"/>
          </w:tcPr>
          <w:p w14:paraId="2C5B3CD1" w14:textId="77777777" w:rsidR="00917960" w:rsidRDefault="00000000">
            <w:r>
              <w:t>Evidence?</w:t>
            </w:r>
          </w:p>
        </w:tc>
        <w:tc>
          <w:tcPr>
            <w:tcW w:w="2045" w:type="dxa"/>
          </w:tcPr>
          <w:p w14:paraId="4338F2E5" w14:textId="77777777" w:rsidR="00917960" w:rsidRDefault="00000000">
            <w:r>
              <w:t>Decision</w:t>
            </w:r>
          </w:p>
        </w:tc>
        <w:tc>
          <w:tcPr>
            <w:tcW w:w="2045" w:type="dxa"/>
          </w:tcPr>
          <w:p w14:paraId="7ACB1447" w14:textId="77777777" w:rsidR="00917960" w:rsidRDefault="00000000">
            <w:r>
              <w:t>Reason</w:t>
            </w:r>
          </w:p>
        </w:tc>
        <w:tc>
          <w:tcPr>
            <w:tcW w:w="2045" w:type="dxa"/>
          </w:tcPr>
          <w:p w14:paraId="5BD5E6DF" w14:textId="77777777" w:rsidR="00917960" w:rsidRDefault="00000000">
            <w:r>
              <w:t>Verification</w:t>
            </w:r>
          </w:p>
        </w:tc>
      </w:tr>
      <w:tr w:rsidR="00917960" w14:paraId="58F514AE" w14:textId="77777777">
        <w:tc>
          <w:tcPr>
            <w:tcW w:w="2045" w:type="dxa"/>
          </w:tcPr>
          <w:p w14:paraId="792FC2BA" w14:textId="7CA423B2" w:rsidR="00917960" w:rsidRDefault="00DB3928">
            <w:r w:rsidRPr="00DB3928">
              <w:t>FR-01 does not define patient information fields</w:t>
            </w:r>
          </w:p>
        </w:tc>
        <w:tc>
          <w:tcPr>
            <w:tcW w:w="2045" w:type="dxa"/>
          </w:tcPr>
          <w:p w14:paraId="384E488A" w14:textId="42528EE0" w:rsidR="00917960" w:rsidRDefault="00DB3928">
            <w:r w:rsidRPr="00DB3928">
              <w:t>Evidence-based</w:t>
            </w:r>
          </w:p>
        </w:tc>
        <w:tc>
          <w:tcPr>
            <w:tcW w:w="2045" w:type="dxa"/>
          </w:tcPr>
          <w:p w14:paraId="2E41B06C" w14:textId="59CBA377" w:rsidR="00917960" w:rsidRDefault="00DB3928">
            <w:r w:rsidRPr="00DB3928">
              <w:t>Accepted</w:t>
            </w:r>
          </w:p>
        </w:tc>
        <w:tc>
          <w:tcPr>
            <w:tcW w:w="2045" w:type="dxa"/>
          </w:tcPr>
          <w:p w14:paraId="2919F45B" w14:textId="36983AA9" w:rsidR="00917960" w:rsidRDefault="00927465">
            <w:r w:rsidRPr="00927465">
              <w:t>The requirement only says patient information.</w:t>
            </w:r>
          </w:p>
        </w:tc>
        <w:tc>
          <w:tcPr>
            <w:tcW w:w="2045" w:type="dxa"/>
          </w:tcPr>
          <w:p w14:paraId="63C007B8" w14:textId="3699AAE1" w:rsidR="00917960" w:rsidRDefault="00927465">
            <w:r w:rsidRPr="00927465">
              <w:t>Confirmed against FR-01 and the brief.</w:t>
            </w:r>
          </w:p>
        </w:tc>
      </w:tr>
      <w:tr w:rsidR="00917960" w14:paraId="058D4E01" w14:textId="77777777">
        <w:tc>
          <w:tcPr>
            <w:tcW w:w="2045" w:type="dxa"/>
          </w:tcPr>
          <w:p w14:paraId="4D273432" w14:textId="2B57C3BC" w:rsidR="00917960" w:rsidRDefault="00DB3928">
            <w:r w:rsidRPr="00DB3928">
              <w:t>FR-02 does not define how patient information can be searched.</w:t>
            </w:r>
          </w:p>
        </w:tc>
        <w:tc>
          <w:tcPr>
            <w:tcW w:w="2045" w:type="dxa"/>
          </w:tcPr>
          <w:p w14:paraId="740A4BF6" w14:textId="700642F1" w:rsidR="00917960" w:rsidRDefault="00DB3928">
            <w:r w:rsidRPr="00DB3928">
              <w:t>Evidence-based</w:t>
            </w:r>
          </w:p>
        </w:tc>
        <w:tc>
          <w:tcPr>
            <w:tcW w:w="2045" w:type="dxa"/>
          </w:tcPr>
          <w:p w14:paraId="4A11087D" w14:textId="71241A1C" w:rsidR="00917960" w:rsidRDefault="00DB3928">
            <w:r w:rsidRPr="00DB3928">
              <w:t>Accepted</w:t>
            </w:r>
          </w:p>
        </w:tc>
        <w:tc>
          <w:tcPr>
            <w:tcW w:w="2045" w:type="dxa"/>
          </w:tcPr>
          <w:p w14:paraId="0A7F8173" w14:textId="30EE0BC7" w:rsidR="00917960" w:rsidRDefault="00927465">
            <w:r w:rsidRPr="00927465">
              <w:t>The requirement says find patient information but does not specify a search method.</w:t>
            </w:r>
          </w:p>
        </w:tc>
        <w:tc>
          <w:tcPr>
            <w:tcW w:w="2045" w:type="dxa"/>
          </w:tcPr>
          <w:p w14:paraId="5895CAAE" w14:textId="6CBC1A81" w:rsidR="00917960" w:rsidRDefault="00927465">
            <w:r w:rsidRPr="00927465">
              <w:t>Confirmed against FR-02.</w:t>
            </w:r>
          </w:p>
        </w:tc>
      </w:tr>
      <w:tr w:rsidR="00917960" w14:paraId="397BAE39" w14:textId="77777777">
        <w:tc>
          <w:tcPr>
            <w:tcW w:w="2045" w:type="dxa"/>
          </w:tcPr>
          <w:p w14:paraId="18F63935" w14:textId="7DC4324D" w:rsidR="00917960" w:rsidRDefault="00DB3928">
            <w:r w:rsidRPr="00DB3928">
              <w:t xml:space="preserve">FR-03 does not </w:t>
            </w:r>
            <w:r w:rsidRPr="00DB3928">
              <w:lastRenderedPageBreak/>
              <w:t>define practitioner details.</w:t>
            </w:r>
          </w:p>
        </w:tc>
        <w:tc>
          <w:tcPr>
            <w:tcW w:w="2045" w:type="dxa"/>
          </w:tcPr>
          <w:p w14:paraId="38FD6C9D" w14:textId="518EF861" w:rsidR="00917960" w:rsidRDefault="00DB3928">
            <w:r w:rsidRPr="00DB3928">
              <w:lastRenderedPageBreak/>
              <w:t>Evidence-based</w:t>
            </w:r>
          </w:p>
        </w:tc>
        <w:tc>
          <w:tcPr>
            <w:tcW w:w="2045" w:type="dxa"/>
          </w:tcPr>
          <w:p w14:paraId="6D3C8C03" w14:textId="1DC8EC94" w:rsidR="00917960" w:rsidRDefault="00DB3928">
            <w:r w:rsidRPr="00DB3928">
              <w:t>Accepted</w:t>
            </w:r>
          </w:p>
        </w:tc>
        <w:tc>
          <w:tcPr>
            <w:tcW w:w="2045" w:type="dxa"/>
          </w:tcPr>
          <w:p w14:paraId="46D44C25" w14:textId="515D951E" w:rsidR="00917960" w:rsidRDefault="00DB3928">
            <w:r w:rsidRPr="00DB3928">
              <w:t xml:space="preserve">The required </w:t>
            </w:r>
            <w:r w:rsidRPr="00DB3928">
              <w:lastRenderedPageBreak/>
              <w:t>practitioner information is not specified.</w:t>
            </w:r>
          </w:p>
        </w:tc>
        <w:tc>
          <w:tcPr>
            <w:tcW w:w="2045" w:type="dxa"/>
          </w:tcPr>
          <w:p w14:paraId="597A076C" w14:textId="6D213B26" w:rsidR="00917960" w:rsidRDefault="00927465">
            <w:r w:rsidRPr="00927465">
              <w:lastRenderedPageBreak/>
              <w:t xml:space="preserve">Confirmed against </w:t>
            </w:r>
            <w:r w:rsidRPr="00927465">
              <w:lastRenderedPageBreak/>
              <w:t>FR-03.</w:t>
            </w:r>
          </w:p>
        </w:tc>
      </w:tr>
      <w:tr w:rsidR="00917960" w14:paraId="0E5CE403" w14:textId="77777777">
        <w:tc>
          <w:tcPr>
            <w:tcW w:w="2045" w:type="dxa"/>
          </w:tcPr>
          <w:p w14:paraId="58D7A170" w14:textId="0535A644" w:rsidR="00917960" w:rsidRDefault="00DB3928">
            <w:r w:rsidRPr="00DB3928">
              <w:t>FR-04 does not define required appointment information.</w:t>
            </w:r>
          </w:p>
        </w:tc>
        <w:tc>
          <w:tcPr>
            <w:tcW w:w="2045" w:type="dxa"/>
          </w:tcPr>
          <w:p w14:paraId="635932A2" w14:textId="2E565E4E" w:rsidR="00917960" w:rsidRDefault="00DB3928">
            <w:r w:rsidRPr="00DB3928">
              <w:t>Evidence-based</w:t>
            </w:r>
          </w:p>
        </w:tc>
        <w:tc>
          <w:tcPr>
            <w:tcW w:w="2045" w:type="dxa"/>
          </w:tcPr>
          <w:p w14:paraId="6FF84EBC" w14:textId="721EEAE1" w:rsidR="00917960" w:rsidRDefault="00DB3928">
            <w:r w:rsidRPr="00DB3928">
              <w:t>Accepted</w:t>
            </w:r>
          </w:p>
        </w:tc>
        <w:tc>
          <w:tcPr>
            <w:tcW w:w="2045" w:type="dxa"/>
          </w:tcPr>
          <w:p w14:paraId="23F172FE" w14:textId="08D753B8" w:rsidR="00917960" w:rsidRDefault="00DB3928">
            <w:r w:rsidRPr="00DB3928">
              <w:t>US-03 refers to required information, but the fields are not defined.</w:t>
            </w:r>
          </w:p>
        </w:tc>
        <w:tc>
          <w:tcPr>
            <w:tcW w:w="2045" w:type="dxa"/>
          </w:tcPr>
          <w:p w14:paraId="00D534F2" w14:textId="77844CEC" w:rsidR="00917960" w:rsidRDefault="00927465">
            <w:r w:rsidRPr="00927465">
              <w:t>Confirmed against FR-04 and US-03.</w:t>
            </w:r>
          </w:p>
        </w:tc>
      </w:tr>
      <w:tr w:rsidR="00917960" w14:paraId="2B005EDD" w14:textId="77777777">
        <w:tc>
          <w:tcPr>
            <w:tcW w:w="2045" w:type="dxa"/>
          </w:tcPr>
          <w:p w14:paraId="1CA3EE22" w14:textId="4A9BAE39" w:rsidR="00917960" w:rsidRDefault="00DB3928">
            <w:r w:rsidRPr="00DB3928">
              <w:t>FR-05 does not define appointment duration or overlapping appointments.</w:t>
            </w:r>
          </w:p>
        </w:tc>
        <w:tc>
          <w:tcPr>
            <w:tcW w:w="2045" w:type="dxa"/>
          </w:tcPr>
          <w:p w14:paraId="57F33F51" w14:textId="527189B3" w:rsidR="00917960" w:rsidRDefault="00DB3928">
            <w:r w:rsidRPr="00DB3928">
              <w:t>Evidence-based</w:t>
            </w:r>
          </w:p>
        </w:tc>
        <w:tc>
          <w:tcPr>
            <w:tcW w:w="2045" w:type="dxa"/>
          </w:tcPr>
          <w:p w14:paraId="29D0E806" w14:textId="4BA9C4DB" w:rsidR="00917960" w:rsidRDefault="00DB3928">
            <w:r w:rsidRPr="00DB3928">
              <w:t>Accepted</w:t>
            </w:r>
          </w:p>
        </w:tc>
        <w:tc>
          <w:tcPr>
            <w:tcW w:w="2045" w:type="dxa"/>
          </w:tcPr>
          <w:p w14:paraId="4E61E507" w14:textId="6A51B428" w:rsidR="00917960" w:rsidRDefault="00DB3928">
            <w:r w:rsidRPr="00DB3928">
              <w:t>Duplicate bookings are supported by the brief, but the exact overlap rule needs clarification.</w:t>
            </w:r>
          </w:p>
        </w:tc>
        <w:tc>
          <w:tcPr>
            <w:tcW w:w="2045" w:type="dxa"/>
          </w:tcPr>
          <w:p w14:paraId="1C9C15E3" w14:textId="62D24F57" w:rsidR="00917960" w:rsidRDefault="00927465">
            <w:r w:rsidRPr="00927465">
              <w:t>Confirmed as an open question rather than a new requirement.</w:t>
            </w:r>
          </w:p>
        </w:tc>
      </w:tr>
    </w:tbl>
    <w:p w14:paraId="4843FD01" w14:textId="77777777" w:rsidR="004512FA" w:rsidRDefault="004512FA"/>
    <w:sectPr w:rsidR="004512F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B2E0F"/>
    <w:multiLevelType w:val="multilevel"/>
    <w:tmpl w:val="7426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A66B8"/>
    <w:multiLevelType w:val="multilevel"/>
    <w:tmpl w:val="C9F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A2A28"/>
    <w:multiLevelType w:val="hybridMultilevel"/>
    <w:tmpl w:val="F74A9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D5611"/>
    <w:multiLevelType w:val="hybridMultilevel"/>
    <w:tmpl w:val="4A1E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000B2"/>
    <w:multiLevelType w:val="multilevel"/>
    <w:tmpl w:val="D95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7574">
    <w:abstractNumId w:val="8"/>
  </w:num>
  <w:num w:numId="2" w16cid:durableId="842859895">
    <w:abstractNumId w:val="6"/>
  </w:num>
  <w:num w:numId="3" w16cid:durableId="70931980">
    <w:abstractNumId w:val="5"/>
  </w:num>
  <w:num w:numId="4" w16cid:durableId="136803849">
    <w:abstractNumId w:val="4"/>
  </w:num>
  <w:num w:numId="5" w16cid:durableId="965038697">
    <w:abstractNumId w:val="7"/>
  </w:num>
  <w:num w:numId="6" w16cid:durableId="1324580281">
    <w:abstractNumId w:val="3"/>
  </w:num>
  <w:num w:numId="7" w16cid:durableId="793056855">
    <w:abstractNumId w:val="2"/>
  </w:num>
  <w:num w:numId="8" w16cid:durableId="316956119">
    <w:abstractNumId w:val="1"/>
  </w:num>
  <w:num w:numId="9" w16cid:durableId="1801460777">
    <w:abstractNumId w:val="0"/>
  </w:num>
  <w:num w:numId="10" w16cid:durableId="277642788">
    <w:abstractNumId w:val="11"/>
  </w:num>
  <w:num w:numId="11" w16cid:durableId="1538859679">
    <w:abstractNumId w:val="10"/>
  </w:num>
  <w:num w:numId="12" w16cid:durableId="305159902">
    <w:abstractNumId w:val="13"/>
  </w:num>
  <w:num w:numId="13" w16cid:durableId="1323854707">
    <w:abstractNumId w:val="12"/>
  </w:num>
  <w:num w:numId="14" w16cid:durableId="339040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F75"/>
    <w:rsid w:val="0015074B"/>
    <w:rsid w:val="0029639D"/>
    <w:rsid w:val="00326F90"/>
    <w:rsid w:val="004512FA"/>
    <w:rsid w:val="008F07D1"/>
    <w:rsid w:val="00917960"/>
    <w:rsid w:val="00927465"/>
    <w:rsid w:val="00AA1D8D"/>
    <w:rsid w:val="00AC43AB"/>
    <w:rsid w:val="00B47730"/>
    <w:rsid w:val="00CB0664"/>
    <w:rsid w:val="00DB3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858AE"/>
  <w14:defaultImageDpi w14:val="300"/>
  <w15:docId w15:val="{34090101-6A3D-4AEC-A856-D5A87DFE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KALOS</cp:lastModifiedBy>
  <cp:revision>2</cp:revision>
  <dcterms:created xsi:type="dcterms:W3CDTF">2013-12-23T23:15:00Z</dcterms:created>
  <dcterms:modified xsi:type="dcterms:W3CDTF">2026-09-10T21:02:00Z</dcterms:modified>
  <cp:category/>
</cp:coreProperties>
</file>