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w:t>
            </w:r>
            <w:proofErr w:type="spellStart"/>
            <w:r>
              <w:t>behaviour</w:t>
            </w:r>
            <w:proofErr w:type="spellEnd"/>
          </w:p>
        </w:tc>
        <w:tc>
          <w:tcPr>
            <w:tcW w:w="2520" w:type="dxa"/>
          </w:tcPr>
          <w:p w14:paraId="3F1DF77A" w14:textId="77777777" w:rsidR="00151FB3" w:rsidRDefault="000E4C67">
            <w:r>
              <w:t>Decision</w:t>
            </w:r>
          </w:p>
        </w:tc>
      </w:tr>
      <w:tr w:rsidR="00151FB3" w14:paraId="23DA554F" w14:textId="77777777">
        <w:tc>
          <w:tcPr>
            <w:tcW w:w="2520" w:type="dxa"/>
          </w:tcPr>
          <w:p w14:paraId="0D4FE88D" w14:textId="04E80B57" w:rsidR="00151FB3" w:rsidRDefault="00EE56E2" w:rsidP="00EE56E2">
            <w:r w:rsidRPr="00EE56E2">
              <w:t>FR-01 – Record patient information</w:t>
            </w:r>
          </w:p>
        </w:tc>
        <w:tc>
          <w:tcPr>
            <w:tcW w:w="2520" w:type="dxa"/>
          </w:tcPr>
          <w:p w14:paraId="4D99179A" w14:textId="3B89104C" w:rsidR="00151FB3" w:rsidRDefault="00EE56E2">
            <w:r w:rsidRPr="00EE56E2">
              <w:t>Patient</w:t>
            </w:r>
          </w:p>
        </w:tc>
        <w:tc>
          <w:tcPr>
            <w:tcW w:w="2520" w:type="dxa"/>
          </w:tcPr>
          <w:p w14:paraId="052B597F" w14:textId="6E6D6D3C" w:rsidR="00151FB3" w:rsidRDefault="00EE56E2">
            <w:r w:rsidRPr="00EE56E2">
              <w:t>Patient information; record patient information</w:t>
            </w:r>
          </w:p>
        </w:tc>
        <w:tc>
          <w:tcPr>
            <w:tcW w:w="2520" w:type="dxa"/>
          </w:tcPr>
          <w:p w14:paraId="6B151BD9" w14:textId="69408277" w:rsidR="00151FB3" w:rsidRDefault="003A6D7E">
            <w:r w:rsidRPr="003A6D7E">
              <w:t>Keep Patient as a domain class because patient information must be stored and recorded.</w:t>
            </w:r>
          </w:p>
        </w:tc>
      </w:tr>
      <w:tr w:rsidR="00151FB3" w14:paraId="1A1ACEC0" w14:textId="77777777">
        <w:tc>
          <w:tcPr>
            <w:tcW w:w="2520" w:type="dxa"/>
          </w:tcPr>
          <w:p w14:paraId="0A078CBF" w14:textId="1014F0AB" w:rsidR="00151FB3" w:rsidRDefault="00EE56E2">
            <w:r w:rsidRPr="00EE56E2">
              <w:t>FR-02 – Find patient information</w:t>
            </w:r>
          </w:p>
        </w:tc>
        <w:tc>
          <w:tcPr>
            <w:tcW w:w="2520" w:type="dxa"/>
          </w:tcPr>
          <w:p w14:paraId="5EAF3514" w14:textId="50637E76" w:rsidR="00151FB3" w:rsidRDefault="00EE56E2">
            <w:r w:rsidRPr="00EE56E2">
              <w:t>Patient</w:t>
            </w:r>
          </w:p>
        </w:tc>
        <w:tc>
          <w:tcPr>
            <w:tcW w:w="2520" w:type="dxa"/>
          </w:tcPr>
          <w:p w14:paraId="02943B3A" w14:textId="148955F2" w:rsidR="00151FB3" w:rsidRDefault="00EE56E2">
            <w:r w:rsidRPr="00EE56E2">
              <w:t>Find patient information</w:t>
            </w:r>
          </w:p>
        </w:tc>
        <w:tc>
          <w:tcPr>
            <w:tcW w:w="2520" w:type="dxa"/>
          </w:tcPr>
          <w:p w14:paraId="0BB0D652" w14:textId="6A60073E" w:rsidR="00151FB3" w:rsidRDefault="003A6D7E">
            <w:r w:rsidRPr="003A6D7E">
              <w:t>Patient is responsible for supporting access to its patient information.</w:t>
            </w:r>
          </w:p>
        </w:tc>
      </w:tr>
      <w:tr w:rsidR="00151FB3" w14:paraId="202CEC0F" w14:textId="77777777">
        <w:tc>
          <w:tcPr>
            <w:tcW w:w="2520" w:type="dxa"/>
          </w:tcPr>
          <w:p w14:paraId="117A66BF" w14:textId="1DF974AA" w:rsidR="00151FB3" w:rsidRDefault="00EE56E2">
            <w:r w:rsidRPr="00EE56E2">
              <w:t>FR-03 – Record practitioner information</w:t>
            </w:r>
          </w:p>
        </w:tc>
        <w:tc>
          <w:tcPr>
            <w:tcW w:w="2520" w:type="dxa"/>
          </w:tcPr>
          <w:p w14:paraId="1FC47129" w14:textId="11CF6C77" w:rsidR="00151FB3" w:rsidRDefault="00EE56E2">
            <w:r w:rsidRPr="00EE56E2">
              <w:t>Practitioner</w:t>
            </w:r>
          </w:p>
        </w:tc>
        <w:tc>
          <w:tcPr>
            <w:tcW w:w="2520" w:type="dxa"/>
          </w:tcPr>
          <w:p w14:paraId="4E3603D4" w14:textId="2F65E92A" w:rsidR="00151FB3" w:rsidRDefault="00EE56E2">
            <w:r w:rsidRPr="00EE56E2">
              <w:t>Practitioner information; record practitioner information</w:t>
            </w:r>
          </w:p>
        </w:tc>
        <w:tc>
          <w:tcPr>
            <w:tcW w:w="2520" w:type="dxa"/>
          </w:tcPr>
          <w:p w14:paraId="093DBA9E" w14:textId="30AEC212" w:rsidR="00151FB3" w:rsidRDefault="003A6D7E">
            <w:r w:rsidRPr="003A6D7E">
              <w:t>Keep Practitioner as a domain class because practitioner information must be stored.</w:t>
            </w:r>
          </w:p>
        </w:tc>
      </w:tr>
      <w:tr w:rsidR="00151FB3" w14:paraId="3DC859AD" w14:textId="77777777">
        <w:tc>
          <w:tcPr>
            <w:tcW w:w="2520" w:type="dxa"/>
          </w:tcPr>
          <w:p w14:paraId="7668B8D0" w14:textId="4FF6627C" w:rsidR="00151FB3" w:rsidRDefault="00EE56E2">
            <w:r w:rsidRPr="00EE56E2">
              <w:t>FR-04 – Create appointments for patients with practitioners</w:t>
            </w:r>
          </w:p>
        </w:tc>
        <w:tc>
          <w:tcPr>
            <w:tcW w:w="2520" w:type="dxa"/>
          </w:tcPr>
          <w:p w14:paraId="2A86FAB3" w14:textId="7368FD28" w:rsidR="00151FB3" w:rsidRDefault="00EE56E2">
            <w:r w:rsidRPr="00EE56E2">
              <w:t>Appointment</w:t>
            </w:r>
          </w:p>
        </w:tc>
        <w:tc>
          <w:tcPr>
            <w:tcW w:w="2520" w:type="dxa"/>
          </w:tcPr>
          <w:p w14:paraId="174C77AD" w14:textId="0AC081E5" w:rsidR="00151FB3" w:rsidRDefault="00EE56E2">
            <w:r w:rsidRPr="00EE56E2">
              <w:t>Create appointment; patient and practitioner associations</w:t>
            </w:r>
          </w:p>
        </w:tc>
        <w:tc>
          <w:tcPr>
            <w:tcW w:w="2520" w:type="dxa"/>
          </w:tcPr>
          <w:p w14:paraId="6B97E8BC" w14:textId="53394526" w:rsidR="00151FB3" w:rsidRDefault="003A6D7E">
            <w:r w:rsidRPr="003A6D7E">
              <w:t>Appointment is associated with both Patient and Practitioner.</w:t>
            </w:r>
          </w:p>
        </w:tc>
      </w:tr>
      <w:tr w:rsidR="00151FB3" w14:paraId="3C1D1685" w14:textId="77777777">
        <w:tc>
          <w:tcPr>
            <w:tcW w:w="2520" w:type="dxa"/>
          </w:tcPr>
          <w:p w14:paraId="4A25128C" w14:textId="49601CCC" w:rsidR="00151FB3" w:rsidRDefault="00EE56E2">
            <w:r w:rsidRPr="00EE56E2">
              <w:t>FR-05 – Prevent double booking</w:t>
            </w:r>
          </w:p>
        </w:tc>
        <w:tc>
          <w:tcPr>
            <w:tcW w:w="2520" w:type="dxa"/>
          </w:tcPr>
          <w:p w14:paraId="0B455064" w14:textId="783B8CBE" w:rsidR="00151FB3" w:rsidRDefault="00EE56E2">
            <w:r w:rsidRPr="00EE56E2">
              <w:t>Appointment</w:t>
            </w:r>
          </w:p>
        </w:tc>
        <w:tc>
          <w:tcPr>
            <w:tcW w:w="2520" w:type="dxa"/>
          </w:tcPr>
          <w:p w14:paraId="7D29C366" w14:textId="6F07D217" w:rsidR="00151FB3" w:rsidRDefault="00EE56E2">
            <w:r w:rsidRPr="00EE56E2">
              <w:t>Check duplicate booking</w:t>
            </w:r>
          </w:p>
        </w:tc>
        <w:tc>
          <w:tcPr>
            <w:tcW w:w="2520" w:type="dxa"/>
          </w:tcPr>
          <w:p w14:paraId="463A0D4D" w14:textId="30A12E8C" w:rsidR="00151FB3" w:rsidRDefault="00EE56E2">
            <w:r w:rsidRPr="00EE56E2">
              <w:t>Appointment is responsible for checking the booking rule involving a practitioner.</w:t>
            </w:r>
          </w:p>
        </w:tc>
      </w:tr>
      <w:tr w:rsidR="00151FB3" w14:paraId="094A6D6E" w14:textId="77777777">
        <w:tc>
          <w:tcPr>
            <w:tcW w:w="2520" w:type="dxa"/>
          </w:tcPr>
          <w:p w14:paraId="42F5B419" w14:textId="6C2B9254" w:rsidR="00151FB3" w:rsidRDefault="00EE56E2">
            <w:r w:rsidRPr="00EE56E2">
              <w:t>FR-06 – View practitioner scheduled appointments</w:t>
            </w:r>
          </w:p>
        </w:tc>
        <w:tc>
          <w:tcPr>
            <w:tcW w:w="2520" w:type="dxa"/>
          </w:tcPr>
          <w:p w14:paraId="670AFD5E" w14:textId="305291BF" w:rsidR="00151FB3" w:rsidRDefault="00EE56E2">
            <w:r w:rsidRPr="00EE56E2">
              <w:t>Practitioner / Appointment</w:t>
            </w:r>
          </w:p>
        </w:tc>
        <w:tc>
          <w:tcPr>
            <w:tcW w:w="2520" w:type="dxa"/>
          </w:tcPr>
          <w:p w14:paraId="2BA6FAA2" w14:textId="425558C0" w:rsidR="00151FB3" w:rsidRDefault="00EE56E2">
            <w:r w:rsidRPr="00EE56E2">
              <w:t>View scheduled appointments</w:t>
            </w:r>
          </w:p>
        </w:tc>
        <w:tc>
          <w:tcPr>
            <w:tcW w:w="2520" w:type="dxa"/>
          </w:tcPr>
          <w:p w14:paraId="3FE9D984" w14:textId="26073AB2" w:rsidR="00151FB3" w:rsidRDefault="00EE56E2">
            <w:r w:rsidRPr="00EE56E2">
              <w:t>Practitioner is associated with Appointment so scheduled appointments can be viewed.</w:t>
            </w:r>
          </w:p>
        </w:tc>
      </w:tr>
      <w:tr w:rsidR="00151FB3" w14:paraId="159457A3" w14:textId="77777777">
        <w:tc>
          <w:tcPr>
            <w:tcW w:w="2520" w:type="dxa"/>
          </w:tcPr>
          <w:p w14:paraId="0754CB96" w14:textId="18ED4501" w:rsidR="00151FB3" w:rsidRDefault="00EE56E2">
            <w:r w:rsidRPr="00EE56E2">
              <w:t>FR-07 – Update appointment status</w:t>
            </w:r>
          </w:p>
        </w:tc>
        <w:tc>
          <w:tcPr>
            <w:tcW w:w="2520" w:type="dxa"/>
          </w:tcPr>
          <w:p w14:paraId="5B12FCED" w14:textId="297C5616" w:rsidR="00151FB3" w:rsidRDefault="00EE56E2">
            <w:r w:rsidRPr="00EE56E2">
              <w:t>Appointment</w:t>
            </w:r>
          </w:p>
        </w:tc>
        <w:tc>
          <w:tcPr>
            <w:tcW w:w="2520" w:type="dxa"/>
          </w:tcPr>
          <w:p w14:paraId="027DFC39" w14:textId="328525C6" w:rsidR="00151FB3" w:rsidRDefault="00EE56E2">
            <w:r w:rsidRPr="00EE56E2">
              <w:t>Appointment status; update status</w:t>
            </w:r>
          </w:p>
        </w:tc>
        <w:tc>
          <w:tcPr>
            <w:tcW w:w="2520" w:type="dxa"/>
          </w:tcPr>
          <w:p w14:paraId="3641CE4E" w14:textId="1C8BC8E8" w:rsidR="00151FB3" w:rsidRDefault="00EE56E2">
            <w:r w:rsidRPr="00EE56E2">
              <w:t>Appointment manages its status rather than allowing uncontrolled changes.</w:t>
            </w:r>
          </w:p>
        </w:tc>
      </w:tr>
      <w:tr w:rsidR="00151FB3" w14:paraId="2BD55965" w14:textId="77777777">
        <w:tc>
          <w:tcPr>
            <w:tcW w:w="2520" w:type="dxa"/>
          </w:tcPr>
          <w:p w14:paraId="76F2D5C3" w14:textId="67441BDA" w:rsidR="00151FB3" w:rsidRDefault="00EE56E2">
            <w:r w:rsidRPr="00EE56E2">
              <w:t>FR-08 – Cancel appointment</w:t>
            </w:r>
          </w:p>
        </w:tc>
        <w:tc>
          <w:tcPr>
            <w:tcW w:w="2520" w:type="dxa"/>
          </w:tcPr>
          <w:p w14:paraId="5CFF99F7" w14:textId="349682EE" w:rsidR="00151FB3" w:rsidRDefault="00EE56E2">
            <w:r w:rsidRPr="00EE56E2">
              <w:t>Appointment</w:t>
            </w:r>
          </w:p>
        </w:tc>
        <w:tc>
          <w:tcPr>
            <w:tcW w:w="2520" w:type="dxa"/>
          </w:tcPr>
          <w:p w14:paraId="54C289F2" w14:textId="50429F08" w:rsidR="00151FB3" w:rsidRDefault="00EE56E2">
            <w:r w:rsidRPr="00EE56E2">
              <w:t>Cancel appointment</w:t>
            </w:r>
          </w:p>
        </w:tc>
        <w:tc>
          <w:tcPr>
            <w:tcW w:w="2520" w:type="dxa"/>
          </w:tcPr>
          <w:p w14:paraId="4632F45C" w14:textId="0DFC8A85" w:rsidR="00151FB3" w:rsidRDefault="00EE56E2">
            <w:r w:rsidRPr="00EE56E2">
              <w:t>Appointment handles cancellation.</w:t>
            </w:r>
          </w:p>
        </w:tc>
      </w:tr>
      <w:tr w:rsidR="00151FB3" w14:paraId="755F2121" w14:textId="77777777">
        <w:tc>
          <w:tcPr>
            <w:tcW w:w="2520" w:type="dxa"/>
          </w:tcPr>
          <w:p w14:paraId="32D347B7" w14:textId="44300B6E" w:rsidR="00151FB3" w:rsidRDefault="00EE56E2">
            <w:r w:rsidRPr="00EE56E2">
              <w:t>FR-09 – Retain cancelled appointments in history</w:t>
            </w:r>
          </w:p>
        </w:tc>
        <w:tc>
          <w:tcPr>
            <w:tcW w:w="2520" w:type="dxa"/>
          </w:tcPr>
          <w:p w14:paraId="6E731104" w14:textId="455130FA" w:rsidR="00151FB3" w:rsidRDefault="00EE56E2">
            <w:r w:rsidRPr="00EE56E2">
              <w:t>Appointment</w:t>
            </w:r>
          </w:p>
        </w:tc>
        <w:tc>
          <w:tcPr>
            <w:tcW w:w="2520" w:type="dxa"/>
          </w:tcPr>
          <w:p w14:paraId="4F60C8FA" w14:textId="37A98FC4" w:rsidR="00151FB3" w:rsidRDefault="00EE56E2">
            <w:r w:rsidRPr="00EE56E2">
              <w:t>Appointment history; retain in history</w:t>
            </w:r>
          </w:p>
        </w:tc>
        <w:tc>
          <w:tcPr>
            <w:tcW w:w="2520" w:type="dxa"/>
          </w:tcPr>
          <w:p w14:paraId="4F0B08D8" w14:textId="4FAE23DA" w:rsidR="00151FB3" w:rsidRDefault="00EE56E2">
            <w:r w:rsidRPr="00EE56E2">
              <w:t>Keep cancelled appointments as part of appointment history rather than creating a separate history class.</w:t>
            </w:r>
          </w:p>
        </w:tc>
      </w:tr>
      <w:tr w:rsidR="00151FB3" w14:paraId="068A1265" w14:textId="77777777">
        <w:tc>
          <w:tcPr>
            <w:tcW w:w="2520" w:type="dxa"/>
          </w:tcPr>
          <w:p w14:paraId="5D86E6F2" w14:textId="210415F5" w:rsidR="00151FB3" w:rsidRDefault="00EE56E2">
            <w:r w:rsidRPr="00EE56E2">
              <w:t>FR-10 – View appointment history</w:t>
            </w:r>
          </w:p>
        </w:tc>
        <w:tc>
          <w:tcPr>
            <w:tcW w:w="2520" w:type="dxa"/>
          </w:tcPr>
          <w:p w14:paraId="1B56CAC7" w14:textId="752650F1" w:rsidR="00151FB3" w:rsidRDefault="00EE56E2">
            <w:r w:rsidRPr="00EE56E2">
              <w:t>Appointment</w:t>
            </w:r>
          </w:p>
        </w:tc>
        <w:tc>
          <w:tcPr>
            <w:tcW w:w="2520" w:type="dxa"/>
          </w:tcPr>
          <w:p w14:paraId="6BADE73E" w14:textId="5D0FFCA6" w:rsidR="00151FB3" w:rsidRDefault="00EE56E2">
            <w:r w:rsidRPr="00EE56E2">
              <w:t>View history</w:t>
            </w:r>
          </w:p>
        </w:tc>
        <w:tc>
          <w:tcPr>
            <w:tcW w:w="2520" w:type="dxa"/>
          </w:tcPr>
          <w:p w14:paraId="098D2326" w14:textId="35E87FE5" w:rsidR="00151FB3" w:rsidRDefault="00EE56E2">
            <w:r w:rsidRPr="00EE56E2">
              <w:t>Appointment supports access to appointment history.</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tcPr>
          <w:p w14:paraId="244B8718" w14:textId="12984ED6" w:rsidR="00151FB3" w:rsidRDefault="003A6D7E">
            <w:r w:rsidRPr="003A6D7E">
              <w:lastRenderedPageBreak/>
              <w:t>Record patient information</w:t>
            </w:r>
          </w:p>
        </w:tc>
        <w:tc>
          <w:tcPr>
            <w:tcW w:w="5040" w:type="dxa"/>
          </w:tcPr>
          <w:p w14:paraId="008A64FC" w14:textId="53AFDAFA" w:rsidR="00151FB3" w:rsidRDefault="003A6D7E">
            <w:r w:rsidRPr="003A6D7E">
              <w:t>Appointment</w:t>
            </w:r>
          </w:p>
        </w:tc>
      </w:tr>
      <w:tr w:rsidR="00151FB3" w14:paraId="2EED34A1" w14:textId="77777777">
        <w:tc>
          <w:tcPr>
            <w:tcW w:w="5040" w:type="dxa"/>
          </w:tcPr>
          <w:p w14:paraId="2FBD0904" w14:textId="201C447E" w:rsidR="00151FB3" w:rsidRDefault="003A6D7E">
            <w:r w:rsidRPr="003A6D7E">
              <w:t>Find patient information</w:t>
            </w:r>
          </w:p>
        </w:tc>
        <w:tc>
          <w:tcPr>
            <w:tcW w:w="5040" w:type="dxa"/>
          </w:tcPr>
          <w:p w14:paraId="020FB05B" w14:textId="55B1C284" w:rsidR="00151FB3" w:rsidRDefault="003A6D7E">
            <w:r w:rsidRPr="003A6D7E">
              <w:t>Appointment</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tcPr>
          <w:p w14:paraId="25FC9573" w14:textId="0C78F3FE" w:rsidR="00151FB3" w:rsidRDefault="003A6D7E">
            <w:r w:rsidRPr="003A6D7E">
              <w:t>Record practitioner information</w:t>
            </w:r>
          </w:p>
        </w:tc>
        <w:tc>
          <w:tcPr>
            <w:tcW w:w="5040" w:type="dxa"/>
          </w:tcPr>
          <w:p w14:paraId="65FE1CFD" w14:textId="36EA48B3" w:rsidR="00151FB3" w:rsidRDefault="003A6D7E">
            <w:r w:rsidRPr="003A6D7E">
              <w:t>Appointment</w:t>
            </w:r>
          </w:p>
        </w:tc>
      </w:tr>
      <w:tr w:rsidR="00151FB3" w14:paraId="44B8BF7E" w14:textId="77777777">
        <w:tc>
          <w:tcPr>
            <w:tcW w:w="5040" w:type="dxa"/>
          </w:tcPr>
          <w:p w14:paraId="1C909E53" w14:textId="53AE42D3" w:rsidR="00151FB3" w:rsidRDefault="003A6D7E">
            <w:r w:rsidRPr="003A6D7E">
              <w:t>View scheduled appointments</w:t>
            </w:r>
          </w:p>
        </w:tc>
        <w:tc>
          <w:tcPr>
            <w:tcW w:w="5040" w:type="dxa"/>
          </w:tcPr>
          <w:p w14:paraId="73169756" w14:textId="0CDB567A" w:rsidR="00151FB3" w:rsidRDefault="003A6D7E">
            <w:r w:rsidRPr="003A6D7E">
              <w:t>Appointment</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tcPr>
          <w:p w14:paraId="07F47CC2" w14:textId="10520FF0" w:rsidR="00151FB3" w:rsidRDefault="003A6D7E">
            <w:r w:rsidRPr="003A6D7E">
              <w:t>Create appointment</w:t>
            </w:r>
          </w:p>
        </w:tc>
        <w:tc>
          <w:tcPr>
            <w:tcW w:w="5040" w:type="dxa"/>
          </w:tcPr>
          <w:p w14:paraId="4962C630" w14:textId="29AE3160" w:rsidR="00151FB3" w:rsidRDefault="003A6D7E">
            <w:r w:rsidRPr="003A6D7E">
              <w:t>Patient</w:t>
            </w:r>
          </w:p>
        </w:tc>
      </w:tr>
      <w:tr w:rsidR="00151FB3" w14:paraId="5456CDF8" w14:textId="77777777">
        <w:tc>
          <w:tcPr>
            <w:tcW w:w="5040" w:type="dxa"/>
          </w:tcPr>
          <w:p w14:paraId="3149989E" w14:textId="4E71A99C" w:rsidR="00151FB3" w:rsidRDefault="003A6D7E">
            <w:r w:rsidRPr="003A6D7E">
              <w:t>Check duplicate booking</w:t>
            </w:r>
          </w:p>
        </w:tc>
        <w:tc>
          <w:tcPr>
            <w:tcW w:w="5040" w:type="dxa"/>
          </w:tcPr>
          <w:p w14:paraId="6F70C587" w14:textId="6F422968" w:rsidR="00151FB3" w:rsidRDefault="003A6D7E">
            <w:r w:rsidRPr="003A6D7E">
              <w:t>Practitioner</w:t>
            </w:r>
          </w:p>
        </w:tc>
      </w:tr>
      <w:tr w:rsidR="003A6D7E" w14:paraId="6B3E0C23" w14:textId="77777777">
        <w:tc>
          <w:tcPr>
            <w:tcW w:w="5040" w:type="dxa"/>
          </w:tcPr>
          <w:p w14:paraId="3F7C2437" w14:textId="55DE78E1" w:rsidR="003A6D7E" w:rsidRDefault="003A6D7E">
            <w:r w:rsidRPr="003A6D7E">
              <w:t>Update appointment status</w:t>
            </w:r>
          </w:p>
        </w:tc>
        <w:tc>
          <w:tcPr>
            <w:tcW w:w="5040" w:type="dxa"/>
          </w:tcPr>
          <w:p w14:paraId="18861771" w14:textId="27169A0E" w:rsidR="003A6D7E" w:rsidRDefault="003A6D7E">
            <w:r w:rsidRPr="003A6D7E">
              <w:t>Patient</w:t>
            </w:r>
          </w:p>
        </w:tc>
      </w:tr>
      <w:tr w:rsidR="003A6D7E" w14:paraId="6802AF6F" w14:textId="77777777">
        <w:tc>
          <w:tcPr>
            <w:tcW w:w="5040" w:type="dxa"/>
          </w:tcPr>
          <w:p w14:paraId="730586BA" w14:textId="1E320B02" w:rsidR="003A6D7E" w:rsidRDefault="003A6D7E">
            <w:r w:rsidRPr="003A6D7E">
              <w:t>Cancel appointment</w:t>
            </w:r>
          </w:p>
        </w:tc>
        <w:tc>
          <w:tcPr>
            <w:tcW w:w="5040" w:type="dxa"/>
          </w:tcPr>
          <w:p w14:paraId="360E91F8" w14:textId="00FB549C" w:rsidR="003A6D7E" w:rsidRDefault="003A6D7E">
            <w:r w:rsidRPr="003A6D7E">
              <w:t>Patient</w:t>
            </w:r>
          </w:p>
        </w:tc>
      </w:tr>
      <w:tr w:rsidR="003A6D7E" w14:paraId="2911C537" w14:textId="77777777">
        <w:tc>
          <w:tcPr>
            <w:tcW w:w="5040" w:type="dxa"/>
          </w:tcPr>
          <w:p w14:paraId="26EF0C51" w14:textId="46D6F24A" w:rsidR="003A6D7E" w:rsidRDefault="003A6D7E">
            <w:r w:rsidRPr="003A6D7E">
              <w:t>Retain cancelled appointment in history</w:t>
            </w:r>
          </w:p>
        </w:tc>
        <w:tc>
          <w:tcPr>
            <w:tcW w:w="5040" w:type="dxa"/>
          </w:tcPr>
          <w:p w14:paraId="3BB85140" w14:textId="23F22AC2" w:rsidR="003A6D7E" w:rsidRDefault="003A6D7E">
            <w:r w:rsidRPr="003A6D7E">
              <w:t>Practitioner</w:t>
            </w:r>
          </w:p>
        </w:tc>
      </w:tr>
      <w:tr w:rsidR="003A6D7E" w14:paraId="116C18B8" w14:textId="77777777">
        <w:tc>
          <w:tcPr>
            <w:tcW w:w="5040" w:type="dxa"/>
          </w:tcPr>
          <w:p w14:paraId="79FE091D" w14:textId="69D85AB3" w:rsidR="003A6D7E" w:rsidRDefault="003A6D7E">
            <w:r w:rsidRPr="003A6D7E">
              <w:t>View appointment history</w:t>
            </w:r>
          </w:p>
        </w:tc>
        <w:tc>
          <w:tcPr>
            <w:tcW w:w="5040" w:type="dxa"/>
          </w:tcPr>
          <w:p w14:paraId="21B0A9BA" w14:textId="7F212630" w:rsidR="003A6D7E" w:rsidRDefault="003A6D7E">
            <w:r w:rsidRPr="003A6D7E">
              <w:t>Patient, Practitioner</w:t>
            </w:r>
          </w:p>
        </w:tc>
      </w:tr>
    </w:tbl>
    <w:p w14:paraId="21287BBC" w14:textId="77777777" w:rsidR="00151FB3" w:rsidRDefault="000E4C67">
      <w:pPr>
        <w:pStyle w:val="Heading2"/>
      </w:pPr>
      <w:r>
        <w:t>Optional class</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tcPr>
          <w:p w14:paraId="0FF900EB" w14:textId="77777777" w:rsidR="00151FB3" w:rsidRDefault="00151FB3"/>
        </w:tc>
        <w:tc>
          <w:tcPr>
            <w:tcW w:w="5040" w:type="dxa"/>
          </w:tcPr>
          <w:p w14:paraId="5EA4F3C3" w14:textId="77777777" w:rsidR="00151FB3" w:rsidRDefault="00151FB3"/>
        </w:tc>
      </w:tr>
      <w:tr w:rsidR="00151FB3" w14:paraId="73D975C4" w14:textId="77777777">
        <w:tc>
          <w:tcPr>
            <w:tcW w:w="5040" w:type="dxa"/>
          </w:tcPr>
          <w:p w14:paraId="1E555F3E" w14:textId="77777777" w:rsidR="00151FB3" w:rsidRDefault="00151FB3"/>
        </w:tc>
        <w:tc>
          <w:tcPr>
            <w:tcW w:w="5040" w:type="dxa"/>
          </w:tcPr>
          <w:p w14:paraId="4C33A1F8" w14:textId="77777777" w:rsidR="00151FB3" w:rsidRDefault="00151FB3"/>
        </w:tc>
      </w:tr>
    </w:tbl>
    <w:p w14:paraId="7887D5C3" w14:textId="77777777" w:rsidR="00151FB3" w:rsidRDefault="000E4C67">
      <w:pPr>
        <w:pStyle w:val="Heading1"/>
      </w:pPr>
      <w:r>
        <w:t>UML Class Diagram</w:t>
      </w:r>
    </w:p>
    <w:p w14:paraId="0E2099E5" w14:textId="77777777" w:rsidR="00151FB3" w:rsidRDefault="000E4C67">
      <w:r>
        <w:t>Insert/draw UML here. Include defensible relationships and multiplicities.</w:t>
      </w:r>
    </w:p>
    <w:p w14:paraId="5C4CDDCA" w14:textId="77777777" w:rsidR="009A6266" w:rsidRPr="009A6266" w:rsidRDefault="009A6266" w:rsidP="009A6266">
      <w:pPr>
        <w:rPr>
          <w:b/>
          <w:bCs/>
        </w:rPr>
      </w:pPr>
      <w:r w:rsidRPr="009A6266">
        <w:rPr>
          <w:b/>
          <w:bCs/>
        </w:rPr>
        <w:t>Patient</w:t>
      </w:r>
    </w:p>
    <w:p w14:paraId="0BE5866C" w14:textId="77777777" w:rsidR="009A6266" w:rsidRPr="009A6266" w:rsidRDefault="009A6266" w:rsidP="009A6266">
      <w:r w:rsidRPr="009A6266">
        <w:rPr>
          <w:b/>
          <w:bCs/>
        </w:rPr>
        <w:t>State / attribute</w:t>
      </w:r>
    </w:p>
    <w:p w14:paraId="7F629042" w14:textId="77777777" w:rsidR="009A6266" w:rsidRPr="009A6266" w:rsidRDefault="009A6266" w:rsidP="009A6266">
      <w:pPr>
        <w:numPr>
          <w:ilvl w:val="0"/>
          <w:numId w:val="10"/>
        </w:numPr>
      </w:pPr>
      <w:proofErr w:type="spellStart"/>
      <w:r w:rsidRPr="009A6266">
        <w:t>patient_information</w:t>
      </w:r>
      <w:proofErr w:type="spellEnd"/>
      <w:r w:rsidRPr="009A6266">
        <w:t xml:space="preserve"> </w:t>
      </w:r>
    </w:p>
    <w:p w14:paraId="03452892" w14:textId="77777777" w:rsidR="009A6266" w:rsidRPr="009A6266" w:rsidRDefault="009A6266" w:rsidP="009A6266">
      <w:r w:rsidRPr="009A6266">
        <w:rPr>
          <w:b/>
          <w:bCs/>
        </w:rPr>
        <w:t>Operations</w:t>
      </w:r>
    </w:p>
    <w:p w14:paraId="0F320E6E" w14:textId="77777777" w:rsidR="009A6266" w:rsidRPr="009A6266" w:rsidRDefault="009A6266" w:rsidP="009A6266">
      <w:pPr>
        <w:numPr>
          <w:ilvl w:val="0"/>
          <w:numId w:val="11"/>
        </w:numPr>
      </w:pPr>
      <w:proofErr w:type="spellStart"/>
      <w:r w:rsidRPr="009A6266">
        <w:t>record_patient_</w:t>
      </w:r>
      <w:proofErr w:type="gramStart"/>
      <w:r w:rsidRPr="009A6266">
        <w:t>information</w:t>
      </w:r>
      <w:proofErr w:type="spellEnd"/>
      <w:r w:rsidRPr="009A6266">
        <w:t>(</w:t>
      </w:r>
      <w:proofErr w:type="gramEnd"/>
      <w:r w:rsidRPr="009A6266">
        <w:t xml:space="preserve">) </w:t>
      </w:r>
    </w:p>
    <w:p w14:paraId="0E605DF2" w14:textId="77777777" w:rsidR="009A6266" w:rsidRPr="009A6266" w:rsidRDefault="009A6266" w:rsidP="009A6266">
      <w:pPr>
        <w:numPr>
          <w:ilvl w:val="0"/>
          <w:numId w:val="11"/>
        </w:numPr>
      </w:pPr>
      <w:proofErr w:type="spellStart"/>
      <w:r w:rsidRPr="009A6266">
        <w:t>find_patient_</w:t>
      </w:r>
      <w:proofErr w:type="gramStart"/>
      <w:r w:rsidRPr="009A6266">
        <w:t>information</w:t>
      </w:r>
      <w:proofErr w:type="spellEnd"/>
      <w:r w:rsidRPr="009A6266">
        <w:t>(</w:t>
      </w:r>
      <w:proofErr w:type="gramEnd"/>
      <w:r w:rsidRPr="009A6266">
        <w:t xml:space="preserve">) </w:t>
      </w:r>
    </w:p>
    <w:p w14:paraId="2200B813" w14:textId="77777777" w:rsidR="009A6266" w:rsidRPr="009A6266" w:rsidRDefault="009A6266" w:rsidP="009A6266">
      <w:pPr>
        <w:rPr>
          <w:b/>
          <w:bCs/>
        </w:rPr>
      </w:pPr>
      <w:r w:rsidRPr="009A6266">
        <w:rPr>
          <w:b/>
          <w:bCs/>
        </w:rPr>
        <w:t>Practitioner</w:t>
      </w:r>
    </w:p>
    <w:p w14:paraId="10A27C5C" w14:textId="77777777" w:rsidR="009A6266" w:rsidRPr="009A6266" w:rsidRDefault="009A6266" w:rsidP="009A6266">
      <w:r w:rsidRPr="009A6266">
        <w:rPr>
          <w:b/>
          <w:bCs/>
        </w:rPr>
        <w:t>State / attribute</w:t>
      </w:r>
    </w:p>
    <w:p w14:paraId="44898587" w14:textId="77777777" w:rsidR="009A6266" w:rsidRPr="009A6266" w:rsidRDefault="009A6266" w:rsidP="009A6266">
      <w:pPr>
        <w:numPr>
          <w:ilvl w:val="0"/>
          <w:numId w:val="12"/>
        </w:numPr>
      </w:pPr>
      <w:proofErr w:type="spellStart"/>
      <w:r w:rsidRPr="009A6266">
        <w:t>practitioner_information</w:t>
      </w:r>
      <w:proofErr w:type="spellEnd"/>
      <w:r w:rsidRPr="009A6266">
        <w:t xml:space="preserve"> </w:t>
      </w:r>
    </w:p>
    <w:p w14:paraId="6AD4570B" w14:textId="77777777" w:rsidR="009A6266" w:rsidRPr="009A6266" w:rsidRDefault="009A6266" w:rsidP="009A6266">
      <w:r w:rsidRPr="009A6266">
        <w:rPr>
          <w:b/>
          <w:bCs/>
        </w:rPr>
        <w:t>Operations</w:t>
      </w:r>
    </w:p>
    <w:p w14:paraId="6F1C3A61" w14:textId="77777777" w:rsidR="009A6266" w:rsidRPr="009A6266" w:rsidRDefault="009A6266" w:rsidP="009A6266">
      <w:pPr>
        <w:numPr>
          <w:ilvl w:val="0"/>
          <w:numId w:val="13"/>
        </w:numPr>
      </w:pPr>
      <w:proofErr w:type="spellStart"/>
      <w:r w:rsidRPr="009A6266">
        <w:t>record_practitioner_</w:t>
      </w:r>
      <w:proofErr w:type="gramStart"/>
      <w:r w:rsidRPr="009A6266">
        <w:t>information</w:t>
      </w:r>
      <w:proofErr w:type="spellEnd"/>
      <w:r w:rsidRPr="009A6266">
        <w:t>(</w:t>
      </w:r>
      <w:proofErr w:type="gramEnd"/>
      <w:r w:rsidRPr="009A6266">
        <w:t xml:space="preserve">) </w:t>
      </w:r>
    </w:p>
    <w:p w14:paraId="28F87EF8" w14:textId="77777777" w:rsidR="009A6266" w:rsidRPr="009A6266" w:rsidRDefault="009A6266" w:rsidP="009A6266">
      <w:pPr>
        <w:numPr>
          <w:ilvl w:val="0"/>
          <w:numId w:val="13"/>
        </w:numPr>
      </w:pPr>
      <w:proofErr w:type="spellStart"/>
      <w:r w:rsidRPr="009A6266">
        <w:t>view_scheduled_</w:t>
      </w:r>
      <w:proofErr w:type="gramStart"/>
      <w:r w:rsidRPr="009A6266">
        <w:t>appointments</w:t>
      </w:r>
      <w:proofErr w:type="spellEnd"/>
      <w:r w:rsidRPr="009A6266">
        <w:t>(</w:t>
      </w:r>
      <w:proofErr w:type="gramEnd"/>
      <w:r w:rsidRPr="009A6266">
        <w:t xml:space="preserve">) </w:t>
      </w:r>
    </w:p>
    <w:p w14:paraId="602BC0F1" w14:textId="77777777" w:rsidR="009A6266" w:rsidRPr="009A6266" w:rsidRDefault="009A6266" w:rsidP="009A6266">
      <w:pPr>
        <w:rPr>
          <w:b/>
          <w:bCs/>
        </w:rPr>
      </w:pPr>
      <w:r w:rsidRPr="009A6266">
        <w:rPr>
          <w:b/>
          <w:bCs/>
        </w:rPr>
        <w:t>Appointment</w:t>
      </w:r>
    </w:p>
    <w:p w14:paraId="0995B705" w14:textId="77777777" w:rsidR="009A6266" w:rsidRPr="009A6266" w:rsidRDefault="009A6266" w:rsidP="009A6266">
      <w:r w:rsidRPr="009A6266">
        <w:rPr>
          <w:b/>
          <w:bCs/>
        </w:rPr>
        <w:t>State / attributes</w:t>
      </w:r>
    </w:p>
    <w:p w14:paraId="4F9AE9A5" w14:textId="77777777" w:rsidR="009A6266" w:rsidRPr="009A6266" w:rsidRDefault="009A6266" w:rsidP="009A6266">
      <w:pPr>
        <w:numPr>
          <w:ilvl w:val="0"/>
          <w:numId w:val="14"/>
        </w:numPr>
      </w:pPr>
      <w:proofErr w:type="spellStart"/>
      <w:r w:rsidRPr="009A6266">
        <w:lastRenderedPageBreak/>
        <w:t>appointment_information</w:t>
      </w:r>
      <w:proofErr w:type="spellEnd"/>
      <w:r w:rsidRPr="009A6266">
        <w:t xml:space="preserve"> </w:t>
      </w:r>
    </w:p>
    <w:p w14:paraId="05024CF1" w14:textId="77777777" w:rsidR="009A6266" w:rsidRPr="009A6266" w:rsidRDefault="009A6266" w:rsidP="009A6266">
      <w:pPr>
        <w:numPr>
          <w:ilvl w:val="0"/>
          <w:numId w:val="14"/>
        </w:numPr>
      </w:pPr>
      <w:proofErr w:type="spellStart"/>
      <w:r w:rsidRPr="009A6266">
        <w:t>appointment_status</w:t>
      </w:r>
      <w:proofErr w:type="spellEnd"/>
      <w:r w:rsidRPr="009A6266">
        <w:t xml:space="preserve"> </w:t>
      </w:r>
    </w:p>
    <w:p w14:paraId="444E5F8A" w14:textId="77777777" w:rsidR="009A6266" w:rsidRPr="009A6266" w:rsidRDefault="009A6266" w:rsidP="009A6266">
      <w:r w:rsidRPr="009A6266">
        <w:rPr>
          <w:b/>
          <w:bCs/>
        </w:rPr>
        <w:t>Operations</w:t>
      </w:r>
    </w:p>
    <w:p w14:paraId="0DB40E7F" w14:textId="77777777" w:rsidR="009A6266" w:rsidRPr="009A6266" w:rsidRDefault="009A6266" w:rsidP="009A6266">
      <w:pPr>
        <w:numPr>
          <w:ilvl w:val="0"/>
          <w:numId w:val="15"/>
        </w:numPr>
      </w:pPr>
      <w:proofErr w:type="spellStart"/>
      <w:r w:rsidRPr="009A6266">
        <w:t>create_</w:t>
      </w:r>
      <w:proofErr w:type="gramStart"/>
      <w:r w:rsidRPr="009A6266">
        <w:t>appointment</w:t>
      </w:r>
      <w:proofErr w:type="spellEnd"/>
      <w:r w:rsidRPr="009A6266">
        <w:t>(</w:t>
      </w:r>
      <w:proofErr w:type="gramEnd"/>
      <w:r w:rsidRPr="009A6266">
        <w:t xml:space="preserve">) </w:t>
      </w:r>
    </w:p>
    <w:p w14:paraId="4F9CDE0D" w14:textId="77777777" w:rsidR="009A6266" w:rsidRPr="009A6266" w:rsidRDefault="009A6266" w:rsidP="009A6266">
      <w:pPr>
        <w:numPr>
          <w:ilvl w:val="0"/>
          <w:numId w:val="15"/>
        </w:numPr>
      </w:pPr>
      <w:proofErr w:type="spellStart"/>
      <w:r w:rsidRPr="009A6266">
        <w:t>check_duplicate_</w:t>
      </w:r>
      <w:proofErr w:type="gramStart"/>
      <w:r w:rsidRPr="009A6266">
        <w:t>booking</w:t>
      </w:r>
      <w:proofErr w:type="spellEnd"/>
      <w:r w:rsidRPr="009A6266">
        <w:t>(</w:t>
      </w:r>
      <w:proofErr w:type="gramEnd"/>
      <w:r w:rsidRPr="009A6266">
        <w:t xml:space="preserve">) </w:t>
      </w:r>
    </w:p>
    <w:p w14:paraId="4FFF703D" w14:textId="77777777" w:rsidR="009A6266" w:rsidRPr="009A6266" w:rsidRDefault="009A6266" w:rsidP="009A6266">
      <w:pPr>
        <w:numPr>
          <w:ilvl w:val="0"/>
          <w:numId w:val="15"/>
        </w:numPr>
      </w:pPr>
      <w:proofErr w:type="spellStart"/>
      <w:r w:rsidRPr="009A6266">
        <w:t>update_</w:t>
      </w:r>
      <w:proofErr w:type="gramStart"/>
      <w:r w:rsidRPr="009A6266">
        <w:t>status</w:t>
      </w:r>
      <w:proofErr w:type="spellEnd"/>
      <w:r w:rsidRPr="009A6266">
        <w:t>(</w:t>
      </w:r>
      <w:proofErr w:type="gramEnd"/>
      <w:r w:rsidRPr="009A6266">
        <w:t xml:space="preserve">) </w:t>
      </w:r>
    </w:p>
    <w:p w14:paraId="1581B3FF" w14:textId="77777777" w:rsidR="009A6266" w:rsidRPr="009A6266" w:rsidRDefault="009A6266" w:rsidP="009A6266">
      <w:pPr>
        <w:numPr>
          <w:ilvl w:val="0"/>
          <w:numId w:val="15"/>
        </w:numPr>
      </w:pPr>
      <w:proofErr w:type="spellStart"/>
      <w:r w:rsidRPr="009A6266">
        <w:t>cancel_</w:t>
      </w:r>
      <w:proofErr w:type="gramStart"/>
      <w:r w:rsidRPr="009A6266">
        <w:t>appointment</w:t>
      </w:r>
      <w:proofErr w:type="spellEnd"/>
      <w:r w:rsidRPr="009A6266">
        <w:t>(</w:t>
      </w:r>
      <w:proofErr w:type="gramEnd"/>
      <w:r w:rsidRPr="009A6266">
        <w:t xml:space="preserve">) </w:t>
      </w:r>
    </w:p>
    <w:p w14:paraId="2BE2FD54" w14:textId="77777777" w:rsidR="009A6266" w:rsidRPr="009A6266" w:rsidRDefault="009A6266" w:rsidP="009A6266">
      <w:pPr>
        <w:numPr>
          <w:ilvl w:val="0"/>
          <w:numId w:val="15"/>
        </w:numPr>
      </w:pPr>
      <w:proofErr w:type="spellStart"/>
      <w:r w:rsidRPr="009A6266">
        <w:t>retain_in_</w:t>
      </w:r>
      <w:proofErr w:type="gramStart"/>
      <w:r w:rsidRPr="009A6266">
        <w:t>history</w:t>
      </w:r>
      <w:proofErr w:type="spellEnd"/>
      <w:r w:rsidRPr="009A6266">
        <w:t>(</w:t>
      </w:r>
      <w:proofErr w:type="gramEnd"/>
      <w:r w:rsidRPr="009A6266">
        <w:t xml:space="preserve">) </w:t>
      </w:r>
    </w:p>
    <w:p w14:paraId="3E1D4221" w14:textId="77777777" w:rsidR="009A6266" w:rsidRPr="009A6266" w:rsidRDefault="009A6266" w:rsidP="009A6266">
      <w:pPr>
        <w:numPr>
          <w:ilvl w:val="0"/>
          <w:numId w:val="15"/>
        </w:numPr>
      </w:pPr>
      <w:proofErr w:type="spellStart"/>
      <w:r w:rsidRPr="009A6266">
        <w:t>view_</w:t>
      </w:r>
      <w:proofErr w:type="gramStart"/>
      <w:r w:rsidRPr="009A6266">
        <w:t>history</w:t>
      </w:r>
      <w:proofErr w:type="spellEnd"/>
      <w:r w:rsidRPr="009A6266">
        <w:t>(</w:t>
      </w:r>
      <w:proofErr w:type="gramEnd"/>
      <w:r w:rsidRPr="009A6266">
        <w:t xml:space="preserve">) </w:t>
      </w:r>
    </w:p>
    <w:p w14:paraId="037EB1D3" w14:textId="77777777" w:rsidR="009A6266" w:rsidRPr="009A6266" w:rsidRDefault="009A6266" w:rsidP="009A6266">
      <w:pPr>
        <w:rPr>
          <w:b/>
          <w:bCs/>
        </w:rPr>
      </w:pPr>
      <w:r w:rsidRPr="009A6266">
        <w:rPr>
          <w:b/>
          <w:bCs/>
        </w:rPr>
        <w:t>Relationships</w:t>
      </w:r>
    </w:p>
    <w:p w14:paraId="2E78AA38" w14:textId="77777777" w:rsidR="009A6266" w:rsidRPr="009A6266" w:rsidRDefault="009A6266" w:rsidP="009A6266">
      <w:r w:rsidRPr="009A6266">
        <w:t>Draw:</w:t>
      </w:r>
    </w:p>
    <w:p w14:paraId="6626F385" w14:textId="77777777" w:rsidR="009A6266" w:rsidRPr="009A6266" w:rsidRDefault="009A6266" w:rsidP="009A6266">
      <w:r w:rsidRPr="009A6266">
        <w:rPr>
          <w:b/>
          <w:bCs/>
        </w:rPr>
        <w:t xml:space="preserve">Patient 1 ───────── </w:t>
      </w:r>
      <w:proofErr w:type="gramStart"/>
      <w:r w:rsidRPr="009A6266">
        <w:rPr>
          <w:b/>
          <w:bCs/>
        </w:rPr>
        <w:t>0..</w:t>
      </w:r>
      <w:proofErr w:type="gramEnd"/>
      <w:r w:rsidRPr="009A6266">
        <w:rPr>
          <w:b/>
          <w:bCs/>
        </w:rPr>
        <w:t>* Appointment</w:t>
      </w:r>
    </w:p>
    <w:p w14:paraId="7F591299" w14:textId="77777777" w:rsidR="009A6266" w:rsidRPr="009A6266" w:rsidRDefault="009A6266" w:rsidP="009A6266">
      <w:r w:rsidRPr="009A6266">
        <w:rPr>
          <w:b/>
          <w:bCs/>
        </w:rPr>
        <w:t xml:space="preserve">Practitioner 1 ───────── </w:t>
      </w:r>
      <w:proofErr w:type="gramStart"/>
      <w:r w:rsidRPr="009A6266">
        <w:rPr>
          <w:b/>
          <w:bCs/>
        </w:rPr>
        <w:t>0..</w:t>
      </w:r>
      <w:proofErr w:type="gramEnd"/>
      <w:r w:rsidRPr="009A6266">
        <w:rPr>
          <w:b/>
          <w:bCs/>
        </w:rPr>
        <w:t>* Appointment</w:t>
      </w:r>
    </w:p>
    <w:p w14:paraId="172B7D42" w14:textId="77777777" w:rsidR="009A6266" w:rsidRPr="009A6266" w:rsidRDefault="009A6266" w:rsidP="009A6266">
      <w:r w:rsidRPr="009A6266">
        <w:t xml:space="preserve">Use a </w:t>
      </w:r>
      <w:r w:rsidRPr="009A6266">
        <w:rPr>
          <w:b/>
          <w:bCs/>
        </w:rPr>
        <w:t>normal UML association</w:t>
      </w:r>
      <w:r w:rsidRPr="009A6266">
        <w:t xml:space="preserve"> — a solid line with no inheritance arrow.</w:t>
      </w:r>
    </w:p>
    <w:p w14:paraId="7A71023F" w14:textId="77777777" w:rsidR="009A6266" w:rsidRPr="009A6266" w:rsidRDefault="009A6266" w:rsidP="009A6266">
      <w:r w:rsidRPr="009A6266">
        <w:t>The meaning is:</w:t>
      </w:r>
    </w:p>
    <w:p w14:paraId="5C7030B5" w14:textId="77777777" w:rsidR="009A6266" w:rsidRPr="009A6266" w:rsidRDefault="009A6266" w:rsidP="009A6266">
      <w:pPr>
        <w:numPr>
          <w:ilvl w:val="0"/>
          <w:numId w:val="16"/>
        </w:numPr>
      </w:pPr>
      <w:r w:rsidRPr="009A6266">
        <w:t xml:space="preserve">One Patient can have zero or many appointments. </w:t>
      </w:r>
    </w:p>
    <w:p w14:paraId="5709797A" w14:textId="77777777" w:rsidR="009A6266" w:rsidRPr="009A6266" w:rsidRDefault="009A6266" w:rsidP="009A6266">
      <w:pPr>
        <w:numPr>
          <w:ilvl w:val="0"/>
          <w:numId w:val="16"/>
        </w:numPr>
      </w:pPr>
      <w:r w:rsidRPr="009A6266">
        <w:t xml:space="preserve">Each Appointment is associated with one Patient. </w:t>
      </w:r>
    </w:p>
    <w:p w14:paraId="2186227A" w14:textId="77777777" w:rsidR="009A6266" w:rsidRPr="009A6266" w:rsidRDefault="009A6266" w:rsidP="009A6266">
      <w:pPr>
        <w:numPr>
          <w:ilvl w:val="0"/>
          <w:numId w:val="16"/>
        </w:numPr>
      </w:pPr>
      <w:r w:rsidRPr="009A6266">
        <w:t xml:space="preserve">One Practitioner can have zero or many appointments. </w:t>
      </w:r>
    </w:p>
    <w:p w14:paraId="31E55E0A" w14:textId="77777777" w:rsidR="009A6266" w:rsidRPr="009A6266" w:rsidRDefault="009A6266" w:rsidP="009A6266">
      <w:pPr>
        <w:numPr>
          <w:ilvl w:val="0"/>
          <w:numId w:val="16"/>
        </w:numPr>
      </w:pPr>
      <w:r w:rsidRPr="009A6266">
        <w:t>Each Appointment is associated with one Practitioner.</w:t>
      </w:r>
    </w:p>
    <w:p w14:paraId="13BCAA01" w14:textId="77777777" w:rsidR="00151FB3" w:rsidRDefault="000E4C67">
      <w:pPr>
        <w:pStyle w:val="Heading1"/>
      </w:pPr>
      <w:r>
        <w:t>Design Rationale</w:t>
      </w:r>
    </w:p>
    <w:p w14:paraId="47D2AA9A" w14:textId="77777777" w:rsidR="00151FB3" w:rsidRDefault="000E4C67">
      <w:r>
        <w:t>Explain class selection, responsibility allocation and key relationships.</w:t>
      </w:r>
    </w:p>
    <w:p w14:paraId="3CB198B8" w14:textId="77777777" w:rsidR="009A6266" w:rsidRPr="009A6266" w:rsidRDefault="009A6266" w:rsidP="009A6266">
      <w:r w:rsidRPr="009A6266">
        <w:t>The model uses three main classes: Patient, Practitioner and Appointment. These classes were selected because they directly represent the main concepts in the confirmed SmartCare requirements.</w:t>
      </w:r>
    </w:p>
    <w:p w14:paraId="043C9E3E" w14:textId="77777777" w:rsidR="009A6266" w:rsidRPr="009A6266" w:rsidRDefault="009A6266" w:rsidP="009A6266">
      <w:r w:rsidRPr="009A6266">
        <w:t>Patient is responsible for patient information because FR-01 and FR-02 require staff to record and find patient information. Practitioner represents practitioner information and scheduled appointments, supported by FR-03 and FR-06.</w:t>
      </w:r>
    </w:p>
    <w:p w14:paraId="248F6A5F" w14:textId="77777777" w:rsidR="009A6266" w:rsidRPr="009A6266" w:rsidRDefault="009A6266" w:rsidP="009A6266">
      <w:r w:rsidRPr="009A6266">
        <w:t>Appointment is the main class for appointment management because FR-04 to FR-10 relate directly to creating, checking, updating, cancelling and viewing appointments. Appointment also keeps appointment status and history as part of the appointment information instead of creating separate classes for these concepts.</w:t>
      </w:r>
    </w:p>
    <w:p w14:paraId="2CF07AAE" w14:textId="77777777" w:rsidR="009A6266" w:rsidRPr="009A6266" w:rsidRDefault="009A6266" w:rsidP="009A6266">
      <w:r w:rsidRPr="009A6266">
        <w:lastRenderedPageBreak/>
        <w:t>Patient and Practitioner are associated with Appointment because an appointment is created for a patient with a practitioner. Each appointment is linked to one patient and one practitioner, while a patient or practitioner can have zero or many appointments.</w:t>
      </w:r>
    </w:p>
    <w:p w14:paraId="209F3995" w14:textId="77777777" w:rsidR="009A6266" w:rsidRPr="009A6266" w:rsidRDefault="009A6266" w:rsidP="009A6266">
      <w:r w:rsidRPr="009A6266">
        <w:t xml:space="preserve">The responsibilities are kept within the relevant classes. For example, Appointment handles appointment status and cancellation rather than allowing the user interface to directly change the status. A separate Staff, </w:t>
      </w:r>
      <w:proofErr w:type="spellStart"/>
      <w:r w:rsidRPr="009A6266">
        <w:t>AppointmentHistory</w:t>
      </w:r>
      <w:proofErr w:type="spellEnd"/>
      <w:r w:rsidRPr="009A6266">
        <w:t xml:space="preserve"> or Database class was not added because the confirmed requirements do not require these to be separate domain objects.</w:t>
      </w:r>
    </w:p>
    <w:p w14:paraId="77E79F4C" w14:textId="77777777" w:rsidR="00151FB3" w:rsidRDefault="000E4C67">
      <w:pPr>
        <w:pStyle w:val="Heading1"/>
      </w:pPr>
      <w:r>
        <w:t>AI Design Review Record</w:t>
      </w:r>
    </w:p>
    <w:tbl>
      <w:tblPr>
        <w:tblStyle w:val="TableGrid"/>
        <w:tblW w:w="0" w:type="auto"/>
        <w:tblLook w:val="04A0" w:firstRow="1" w:lastRow="0" w:firstColumn="1" w:lastColumn="0" w:noHBand="0" w:noVBand="1"/>
      </w:tblPr>
      <w:tblGrid>
        <w:gridCol w:w="1918"/>
        <w:gridCol w:w="1831"/>
        <w:gridCol w:w="1839"/>
        <w:gridCol w:w="2049"/>
        <w:gridCol w:w="2659"/>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tc>
          <w:tcPr>
            <w:tcW w:w="2016" w:type="dxa"/>
          </w:tcPr>
          <w:p w14:paraId="54048AA0" w14:textId="30A2884F" w:rsidR="00151FB3" w:rsidRDefault="009A6266">
            <w:r w:rsidRPr="009A6266">
              <w:t>Patient should be associated with Appointment.</w:t>
            </w:r>
          </w:p>
        </w:tc>
        <w:tc>
          <w:tcPr>
            <w:tcW w:w="2016" w:type="dxa"/>
          </w:tcPr>
          <w:p w14:paraId="4D46EE9F" w14:textId="62CD5DCB" w:rsidR="00151FB3" w:rsidRDefault="00AA785B">
            <w:r w:rsidRPr="00AA785B">
              <w:t>FR-04</w:t>
            </w:r>
          </w:p>
        </w:tc>
        <w:tc>
          <w:tcPr>
            <w:tcW w:w="2016" w:type="dxa"/>
          </w:tcPr>
          <w:p w14:paraId="353D2314" w14:textId="2CE18C0B" w:rsidR="00151FB3" w:rsidRDefault="00AA785B">
            <w:r w:rsidRPr="00AA785B">
              <w:t>Accepted</w:t>
            </w:r>
          </w:p>
        </w:tc>
        <w:tc>
          <w:tcPr>
            <w:tcW w:w="2016" w:type="dxa"/>
          </w:tcPr>
          <w:p w14:paraId="05777D87" w14:textId="37F9C7DB" w:rsidR="00151FB3" w:rsidRDefault="00AA785B">
            <w:r w:rsidRPr="00AA785B">
              <w:t>Appointments are created for patients.</w:t>
            </w:r>
          </w:p>
        </w:tc>
        <w:tc>
          <w:tcPr>
            <w:tcW w:w="2016" w:type="dxa"/>
          </w:tcPr>
          <w:p w14:paraId="54174D8D" w14:textId="26CC6987" w:rsidR="00151FB3" w:rsidRDefault="00AA785B">
            <w:r w:rsidRPr="00AA785B">
              <w:t>Patient–Appointment association added/retained.</w:t>
            </w:r>
          </w:p>
        </w:tc>
      </w:tr>
      <w:tr w:rsidR="00151FB3" w14:paraId="04378F8C" w14:textId="77777777">
        <w:tc>
          <w:tcPr>
            <w:tcW w:w="2016" w:type="dxa"/>
          </w:tcPr>
          <w:p w14:paraId="326B71D8" w14:textId="5537187F" w:rsidR="00151FB3" w:rsidRDefault="009A6266">
            <w:r w:rsidRPr="009A6266">
              <w:t>Practitioner should be associated with Appointment.</w:t>
            </w:r>
          </w:p>
        </w:tc>
        <w:tc>
          <w:tcPr>
            <w:tcW w:w="2016" w:type="dxa"/>
          </w:tcPr>
          <w:p w14:paraId="5EFB2E3A" w14:textId="698AF132" w:rsidR="00151FB3" w:rsidRDefault="00AA785B">
            <w:r w:rsidRPr="00AA785B">
              <w:t>FR-04, FR-05, FR-06</w:t>
            </w:r>
          </w:p>
        </w:tc>
        <w:tc>
          <w:tcPr>
            <w:tcW w:w="2016" w:type="dxa"/>
          </w:tcPr>
          <w:p w14:paraId="65296134" w14:textId="6DE8B7D4" w:rsidR="00151FB3" w:rsidRDefault="00AA785B">
            <w:r w:rsidRPr="00AA785B">
              <w:t>Accepted</w:t>
            </w:r>
          </w:p>
        </w:tc>
        <w:tc>
          <w:tcPr>
            <w:tcW w:w="2016" w:type="dxa"/>
          </w:tcPr>
          <w:p w14:paraId="7F82E493" w14:textId="2C0AD70E" w:rsidR="00151FB3" w:rsidRDefault="00AA785B">
            <w:r w:rsidRPr="00AA785B">
              <w:t>Appointments involve practitioners, and the relationship supports scheduled appointments and duplicate-booking checks.</w:t>
            </w:r>
          </w:p>
        </w:tc>
        <w:tc>
          <w:tcPr>
            <w:tcW w:w="2016" w:type="dxa"/>
          </w:tcPr>
          <w:p w14:paraId="5B87CFB1" w14:textId="42C9DB97" w:rsidR="00151FB3" w:rsidRDefault="00AA785B">
            <w:r w:rsidRPr="00AA785B">
              <w:t>Practitioner–Appointment association added/retained.</w:t>
            </w:r>
          </w:p>
        </w:tc>
      </w:tr>
      <w:tr w:rsidR="00151FB3" w14:paraId="4A9D9F59" w14:textId="77777777">
        <w:tc>
          <w:tcPr>
            <w:tcW w:w="2016" w:type="dxa"/>
          </w:tcPr>
          <w:p w14:paraId="628AA3F5" w14:textId="66D9BA71" w:rsidR="00151FB3" w:rsidRDefault="009A6266">
            <w:r w:rsidRPr="009A6266">
              <w:t>Appointment should manage status, cancellation and history.</w:t>
            </w:r>
          </w:p>
        </w:tc>
        <w:tc>
          <w:tcPr>
            <w:tcW w:w="2016" w:type="dxa"/>
          </w:tcPr>
          <w:p w14:paraId="7BC0CD62" w14:textId="32B3E8FB" w:rsidR="00151FB3" w:rsidRDefault="00AA785B">
            <w:r w:rsidRPr="00AA785B">
              <w:t>FR-07, FR-08, FR-09, FR-10</w:t>
            </w:r>
          </w:p>
        </w:tc>
        <w:tc>
          <w:tcPr>
            <w:tcW w:w="2016" w:type="dxa"/>
          </w:tcPr>
          <w:p w14:paraId="2E943192" w14:textId="5D218D22" w:rsidR="00151FB3" w:rsidRDefault="00AA785B">
            <w:r w:rsidRPr="00AA785B">
              <w:t>Modified</w:t>
            </w:r>
          </w:p>
        </w:tc>
        <w:tc>
          <w:tcPr>
            <w:tcW w:w="2016" w:type="dxa"/>
          </w:tcPr>
          <w:p w14:paraId="063E8961" w14:textId="0FB3D20F" w:rsidR="00151FB3" w:rsidRDefault="00AA785B">
            <w:r w:rsidRPr="00AA785B">
              <w:t xml:space="preserve">These responsibilities belong to Appointment, but a separate </w:t>
            </w:r>
            <w:proofErr w:type="spellStart"/>
            <w:r w:rsidRPr="00AA785B">
              <w:t>AppointmentHistory</w:t>
            </w:r>
            <w:proofErr w:type="spellEnd"/>
            <w:r w:rsidRPr="00AA785B">
              <w:t xml:space="preserve"> class is not required.</w:t>
            </w:r>
          </w:p>
        </w:tc>
        <w:tc>
          <w:tcPr>
            <w:tcW w:w="2016" w:type="dxa"/>
          </w:tcPr>
          <w:p w14:paraId="282911D3" w14:textId="3744EAA9" w:rsidR="00151FB3" w:rsidRDefault="00AA785B">
            <w:r w:rsidRPr="00AA785B">
              <w:t>Status and history remain within Appointment.</w:t>
            </w:r>
          </w:p>
        </w:tc>
      </w:tr>
      <w:tr w:rsidR="00151FB3" w14:paraId="5E0BD8AA" w14:textId="77777777">
        <w:tc>
          <w:tcPr>
            <w:tcW w:w="2016" w:type="dxa"/>
          </w:tcPr>
          <w:p w14:paraId="1BF6EF0D" w14:textId="1582D44F" w:rsidR="00151FB3" w:rsidRDefault="009A6266">
            <w:r w:rsidRPr="009A6266">
              <w:t>Duplicate booking should be checked as part of Appointment responsibility.</w:t>
            </w:r>
          </w:p>
        </w:tc>
        <w:tc>
          <w:tcPr>
            <w:tcW w:w="2016" w:type="dxa"/>
          </w:tcPr>
          <w:p w14:paraId="6B3D97C4" w14:textId="2E14FC3B" w:rsidR="00151FB3" w:rsidRDefault="00AA785B">
            <w:r w:rsidRPr="00AA785B">
              <w:t>FR-05</w:t>
            </w:r>
          </w:p>
        </w:tc>
        <w:tc>
          <w:tcPr>
            <w:tcW w:w="2016" w:type="dxa"/>
          </w:tcPr>
          <w:p w14:paraId="34F4366F" w14:textId="5C680F83" w:rsidR="00151FB3" w:rsidRDefault="00AA785B">
            <w:r w:rsidRPr="00AA785B">
              <w:t>Accepted</w:t>
            </w:r>
          </w:p>
        </w:tc>
        <w:tc>
          <w:tcPr>
            <w:tcW w:w="2016" w:type="dxa"/>
          </w:tcPr>
          <w:p w14:paraId="17D92076" w14:textId="53E636DA" w:rsidR="00151FB3" w:rsidRDefault="00AA785B">
            <w:r w:rsidRPr="00AA785B">
              <w:t>The rule directly concerns appointments involving a practitioner.</w:t>
            </w:r>
          </w:p>
        </w:tc>
        <w:tc>
          <w:tcPr>
            <w:tcW w:w="2016" w:type="dxa"/>
          </w:tcPr>
          <w:p w14:paraId="7FBF0410" w14:textId="4C3A0D66" w:rsidR="00151FB3" w:rsidRDefault="00AA785B">
            <w:proofErr w:type="spellStart"/>
            <w:r w:rsidRPr="00AA785B">
              <w:t>check_duplicate_</w:t>
            </w:r>
            <w:proofErr w:type="gramStart"/>
            <w:r w:rsidRPr="00AA785B">
              <w:t>booking</w:t>
            </w:r>
            <w:proofErr w:type="spellEnd"/>
            <w:r w:rsidRPr="00AA785B">
              <w:t>(</w:t>
            </w:r>
            <w:proofErr w:type="gramEnd"/>
            <w:r w:rsidRPr="00AA785B">
              <w:t>) retained in Appointment.</w:t>
            </w:r>
          </w:p>
        </w:tc>
      </w:tr>
      <w:tr w:rsidR="00151FB3" w14:paraId="112369C5" w14:textId="77777777">
        <w:tc>
          <w:tcPr>
            <w:tcW w:w="2016" w:type="dxa"/>
          </w:tcPr>
          <w:p w14:paraId="0783DF88" w14:textId="39D06241" w:rsidR="00151FB3" w:rsidRDefault="009A6266">
            <w:r w:rsidRPr="009A6266">
              <w:t>Staff should be a separate class.</w:t>
            </w:r>
          </w:p>
        </w:tc>
        <w:tc>
          <w:tcPr>
            <w:tcW w:w="2016" w:type="dxa"/>
          </w:tcPr>
          <w:p w14:paraId="69231BDA" w14:textId="397A4991" w:rsidR="00151FB3" w:rsidRDefault="009A6266">
            <w:r w:rsidRPr="009A6266">
              <w:t>FR-01, FR-02, FR-03, FR-04, FR-06, FR-07, FR-08, FR-10</w:t>
            </w:r>
          </w:p>
        </w:tc>
        <w:tc>
          <w:tcPr>
            <w:tcW w:w="2016" w:type="dxa"/>
          </w:tcPr>
          <w:p w14:paraId="02F063EC" w14:textId="294D9B84" w:rsidR="00151FB3" w:rsidRDefault="00AA785B">
            <w:r w:rsidRPr="00AA785B">
              <w:t>Rejected</w:t>
            </w:r>
          </w:p>
        </w:tc>
        <w:tc>
          <w:tcPr>
            <w:tcW w:w="2016" w:type="dxa"/>
          </w:tcPr>
          <w:p w14:paraId="5B361386" w14:textId="1455D1E9" w:rsidR="00151FB3" w:rsidRDefault="00AA785B">
            <w:r w:rsidRPr="00AA785B">
              <w:t>Staff are users of the system, but the requirements do not require staff information to be stored or managed as a domain object.</w:t>
            </w:r>
          </w:p>
        </w:tc>
        <w:tc>
          <w:tcPr>
            <w:tcW w:w="2016" w:type="dxa"/>
          </w:tcPr>
          <w:p w14:paraId="4497DDC3" w14:textId="67C7DB72" w:rsidR="00151FB3" w:rsidRDefault="00AA785B">
            <w:r w:rsidRPr="00AA785B">
              <w:t>No Staff class added.</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718E6"/>
    <w:multiLevelType w:val="multilevel"/>
    <w:tmpl w:val="C048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37799"/>
    <w:multiLevelType w:val="multilevel"/>
    <w:tmpl w:val="09D6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66958"/>
    <w:multiLevelType w:val="multilevel"/>
    <w:tmpl w:val="4F9C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955F1"/>
    <w:multiLevelType w:val="multilevel"/>
    <w:tmpl w:val="A62A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922B6"/>
    <w:multiLevelType w:val="multilevel"/>
    <w:tmpl w:val="B6C8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B0CE4"/>
    <w:multiLevelType w:val="multilevel"/>
    <w:tmpl w:val="6F7C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E84384"/>
    <w:multiLevelType w:val="multilevel"/>
    <w:tmpl w:val="B8D8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 w:numId="10" w16cid:durableId="2099868458">
    <w:abstractNumId w:val="11"/>
  </w:num>
  <w:num w:numId="11" w16cid:durableId="2084600425">
    <w:abstractNumId w:val="14"/>
  </w:num>
  <w:num w:numId="12" w16cid:durableId="257833252">
    <w:abstractNumId w:val="12"/>
  </w:num>
  <w:num w:numId="13" w16cid:durableId="1556504824">
    <w:abstractNumId w:val="10"/>
  </w:num>
  <w:num w:numId="14" w16cid:durableId="1727490394">
    <w:abstractNumId w:val="15"/>
  </w:num>
  <w:num w:numId="15" w16cid:durableId="1688172130">
    <w:abstractNumId w:val="9"/>
  </w:num>
  <w:num w:numId="16" w16cid:durableId="21227212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C67"/>
    <w:rsid w:val="0015074B"/>
    <w:rsid w:val="00151FB3"/>
    <w:rsid w:val="00265277"/>
    <w:rsid w:val="0029639D"/>
    <w:rsid w:val="00326F90"/>
    <w:rsid w:val="003A6D7E"/>
    <w:rsid w:val="00835543"/>
    <w:rsid w:val="009A6266"/>
    <w:rsid w:val="009D2DCE"/>
    <w:rsid w:val="00AA1D8D"/>
    <w:rsid w:val="00AA785B"/>
    <w:rsid w:val="00B47730"/>
    <w:rsid w:val="00BE1A23"/>
    <w:rsid w:val="00CB0664"/>
    <w:rsid w:val="00EE56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091552">
      <w:bodyDiv w:val="1"/>
      <w:marLeft w:val="0"/>
      <w:marRight w:val="0"/>
      <w:marTop w:val="0"/>
      <w:marBottom w:val="0"/>
      <w:divBdr>
        <w:top w:val="none" w:sz="0" w:space="0" w:color="auto"/>
        <w:left w:val="none" w:sz="0" w:space="0" w:color="auto"/>
        <w:bottom w:val="none" w:sz="0" w:space="0" w:color="auto"/>
        <w:right w:val="none" w:sz="0" w:space="0" w:color="auto"/>
      </w:divBdr>
    </w:div>
    <w:div w:id="1456751063">
      <w:bodyDiv w:val="1"/>
      <w:marLeft w:val="0"/>
      <w:marRight w:val="0"/>
      <w:marTop w:val="0"/>
      <w:marBottom w:val="0"/>
      <w:divBdr>
        <w:top w:val="none" w:sz="0" w:space="0" w:color="auto"/>
        <w:left w:val="none" w:sz="0" w:space="0" w:color="auto"/>
        <w:bottom w:val="none" w:sz="0" w:space="0" w:color="auto"/>
        <w:right w:val="none" w:sz="0" w:space="0" w:color="auto"/>
      </w:divBdr>
    </w:div>
    <w:div w:id="1468694147">
      <w:bodyDiv w:val="1"/>
      <w:marLeft w:val="0"/>
      <w:marRight w:val="0"/>
      <w:marTop w:val="0"/>
      <w:marBottom w:val="0"/>
      <w:divBdr>
        <w:top w:val="none" w:sz="0" w:space="0" w:color="auto"/>
        <w:left w:val="none" w:sz="0" w:space="0" w:color="auto"/>
        <w:bottom w:val="none" w:sz="0" w:space="0" w:color="auto"/>
        <w:right w:val="none" w:sz="0" w:space="0" w:color="auto"/>
      </w:divBdr>
    </w:div>
    <w:div w:id="21184784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 KALOS</cp:lastModifiedBy>
  <cp:revision>3</cp:revision>
  <dcterms:created xsi:type="dcterms:W3CDTF">2013-12-23T23:15:00Z</dcterms:created>
  <dcterms:modified xsi:type="dcterms:W3CDTF">2026-09-20T13:16:00Z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